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0D47A1"/>
          <w:sz w:val="44"/>
        </w:rPr>
        <w:t>CORALTWIN-DT: GEMELO DIGITAL DE ARRECIFES DE CORAL (GD)</w:t>
      </w:r>
    </w:p>
    <w:p>
      <w:pPr>
        <w:spacing w:before="0" w:after="280"/>
        <w:jc w:val="center"/>
      </w:pPr>
      <w:r>
        <w:rPr>
          <w:rFonts w:ascii="Calibri" w:hAnsi="Calibri"/>
          <w:color w:val="546E7A"/>
          <w:sz w:val="26"/>
        </w:rPr>
        <w:t>Digital Twin under Thermal Stress and Ocean Acidification for Restoration &amp; Conservation Prioritization</w:t>
        <w:br/>
        <w:t>Memoria Técnica de Arquitectura, Metodología CRISP-DM y Código Fuente</w:t>
      </w:r>
    </w:p>
    <w:tbl>
      <w:tblPr>
        <w:tblW w:type="auto" w:w="0"/>
        <w:jc w:val="center"/>
        <w:tblLook w:firstColumn="1" w:firstRow="1" w:lastColumn="0" w:lastRow="0" w:noHBand="0" w:noVBand="1" w:val="04A0"/>
      </w:tblPr>
      <w:tblGrid>
        <w:gridCol w:w="4824"/>
        <w:gridCol w:w="4824"/>
      </w:tblGrid>
      <w:tr>
        <w:tc>
          <w:tcPr>
            <w:tcW w:type="dxa" w:w="3168"/>
            <w:shd w:fill="EBF5FB"/>
            <w:tcMar>
              <w:top w:w="60" w:type="dxa"/>
              <w:bottom w:w="60" w:type="dxa"/>
              <w:left w:w="100" w:type="dxa"/>
              <w:right w:w="100" w:type="dxa"/>
            </w:tcMar>
          </w:tcPr>
          <w:p>
            <w:pPr>
              <w:spacing w:after="0"/>
            </w:pPr>
            <w:r>
              <w:rPr>
                <w:b/>
                <w:sz w:val="19"/>
              </w:rPr>
              <w:t>Proyecto / Sistema:</w:t>
            </w:r>
          </w:p>
        </w:tc>
        <w:tc>
          <w:tcPr>
            <w:tcW w:type="dxa" w:w="6480"/>
            <w:shd w:fill="FDFEFE"/>
            <w:tcMar>
              <w:top w:w="60" w:type="dxa"/>
              <w:bottom w:w="60" w:type="dxa"/>
              <w:left w:w="100" w:type="dxa"/>
              <w:right w:w="100" w:type="dxa"/>
            </w:tcMar>
          </w:tcPr>
          <w:p>
            <w:pPr>
              <w:spacing w:after="0"/>
            </w:pPr>
            <w:r>
              <w:rPr>
                <w:sz w:val="19"/>
              </w:rPr>
              <w:t>CoralTwin-DT — Gemelo Digital Ciber-Físico Ambiental (GD)</w:t>
            </w:r>
          </w:p>
        </w:tc>
      </w:tr>
      <w:tr>
        <w:tc>
          <w:tcPr>
            <w:tcW w:type="dxa" w:w="3168"/>
            <w:shd w:fill="EBF5FB"/>
            <w:tcMar>
              <w:top w:w="60" w:type="dxa"/>
              <w:bottom w:w="60" w:type="dxa"/>
              <w:left w:w="100" w:type="dxa"/>
              <w:right w:w="100" w:type="dxa"/>
            </w:tcMar>
          </w:tcPr>
          <w:p>
            <w:pPr>
              <w:spacing w:after="0"/>
            </w:pPr>
            <w:r>
              <w:rPr>
                <w:b/>
                <w:sz w:val="19"/>
              </w:rPr>
              <w:t>Ecosistema Tecnológico:</w:t>
            </w:r>
          </w:p>
        </w:tc>
        <w:tc>
          <w:tcPr>
            <w:tcW w:type="dxa" w:w="6480"/>
            <w:shd w:fill="FDFEFE"/>
            <w:tcMar>
              <w:top w:w="60" w:type="dxa"/>
              <w:bottom w:w="60" w:type="dxa"/>
              <w:left w:w="100" w:type="dxa"/>
              <w:right w:w="100" w:type="dxa"/>
            </w:tcMar>
          </w:tcPr>
          <w:p>
            <w:pPr>
              <w:spacing w:after="0"/>
            </w:pPr>
            <w:r>
              <w:rPr>
                <w:sz w:val="19"/>
              </w:rPr>
              <w:t>Python 3.10/3.11, Streamlit, Scikit-Learn, XGBoost, TreeSHAP, SciPy (ODEs), Plotly</w:t>
            </w:r>
          </w:p>
        </w:tc>
      </w:tr>
      <w:tr>
        <w:tc>
          <w:tcPr>
            <w:tcW w:type="dxa" w:w="3168"/>
            <w:shd w:fill="EBF5FB"/>
            <w:tcMar>
              <w:top w:w="60" w:type="dxa"/>
              <w:bottom w:w="60" w:type="dxa"/>
              <w:left w:w="100" w:type="dxa"/>
              <w:right w:w="100" w:type="dxa"/>
            </w:tcMar>
          </w:tcPr>
          <w:p>
            <w:pPr>
              <w:spacing w:after="0"/>
            </w:pPr>
            <w:r>
              <w:rPr>
                <w:b/>
                <w:sz w:val="19"/>
              </w:rPr>
              <w:t>Metodología Analítica:</w:t>
            </w:r>
          </w:p>
        </w:tc>
        <w:tc>
          <w:tcPr>
            <w:tcW w:type="dxa" w:w="6480"/>
            <w:shd w:fill="FDFEFE"/>
            <w:tcMar>
              <w:top w:w="60" w:type="dxa"/>
              <w:bottom w:w="60" w:type="dxa"/>
              <w:left w:w="100" w:type="dxa"/>
              <w:right w:w="100" w:type="dxa"/>
            </w:tcMar>
          </w:tcPr>
          <w:p>
            <w:pPr>
              <w:spacing w:after="0"/>
            </w:pPr>
            <w:r>
              <w:rPr>
                <w:sz w:val="19"/>
              </w:rPr>
              <w:t>CRISP-DM (Comprensión del Dominio, Datos, Preparación, Modelado, Evaluación, Despliegue)</w:t>
            </w:r>
          </w:p>
        </w:tc>
      </w:tr>
      <w:tr>
        <w:tc>
          <w:tcPr>
            <w:tcW w:type="dxa" w:w="3168"/>
            <w:shd w:fill="EBF5FB"/>
            <w:tcMar>
              <w:top w:w="60" w:type="dxa"/>
              <w:bottom w:w="60" w:type="dxa"/>
              <w:left w:w="100" w:type="dxa"/>
              <w:right w:w="100" w:type="dxa"/>
            </w:tcMar>
          </w:tcPr>
          <w:p>
            <w:pPr>
              <w:spacing w:after="0"/>
            </w:pPr>
            <w:r>
              <w:rPr>
                <w:b/>
                <w:sz w:val="19"/>
              </w:rPr>
              <w:t>Atribución Científica:</w:t>
            </w:r>
          </w:p>
        </w:tc>
        <w:tc>
          <w:tcPr>
            <w:tcW w:type="dxa" w:w="6480"/>
            <w:shd w:fill="FDFEFE"/>
            <w:tcMar>
              <w:top w:w="60" w:type="dxa"/>
              <w:bottom w:w="60" w:type="dxa"/>
              <w:left w:w="100" w:type="dxa"/>
              <w:right w:w="100" w:type="dxa"/>
            </w:tcMar>
          </w:tcPr>
          <w:p>
            <w:pPr>
              <w:spacing w:after="0"/>
            </w:pPr>
            <w:r>
              <w:rPr>
                <w:sz w:val="19"/>
              </w:rPr>
              <w:t>Resultado obtenido mediante prototipo computacional del gemelo digital (Target: Scopus Q1)</w:t>
            </w:r>
          </w:p>
        </w:tc>
      </w:tr>
    </w:tbl>
    <w:p>
      <w:pPr>
        <w:spacing w:after="240"/>
      </w:pPr>
    </w:p>
    <w:p>
      <w:pPr>
        <w:keepNext/>
        <w:spacing w:before="320" w:after="120"/>
      </w:pPr>
      <w:r>
        <w:rPr>
          <w:rFonts w:ascii="Calibri" w:hAnsi="Calibri"/>
          <w:b/>
          <w:color w:val="0A3880"/>
          <w:sz w:val="30"/>
        </w:rPr>
        <w:t>1. DESCRIPCIÓN DE LA ARQUITECTURA DEL SISTEMA (CORALTWIN-DT)</w:t>
      </w:r>
    </w:p>
    <w:p>
      <w:r>
        <w:t>CoralTwin-DT es un gemelo digital ciber-físico ambiental (Cyber-Physical Environmental Digital Twin) de código abierto, diseñado para pronosticar, simular y priorizar espacialmente intervenciones de restauración y conservación activa de arrecifes de coral tropicales bajo el estrés combinado de olas de calor marinas (MHWs) y acidificación oceánica. El sistema establece una tríada ciberfísica en circuito cerrado conformada por: (1) El Ecosistema Físico Natural (arrecifes scleractinios monitoreados vía NOAA Coral Reef Watch 5km SST/DHW, reflectancia Sentinel-2 y boyas CTD biogeoquímicas in-situ), (2) El Gemelo Digital Cibernético (representación computacional mediante vector de estado bentónico S(t)=[C, M, T], modelos de Machine Learning multi-tarea XGBoost y Random Forest, y ecuaciones diferenciales no lineales Mumby ODEs para proyecciones decadales 2025–2050), y (3) La Actuación para la Toma de Decisiones (zonificación mediante el Índice SRPI —Spatial Restoration Priority Index— en formato abierto RFC-7946 GeoJSON, micro-fragmentación de corales térmicamente resistentes y regulación de herbivoría en Áreas Marinas Protegidas).</w:t>
      </w:r>
    </w:p>
    <w:p>
      <w:r>
        <w:t>La arquitectura del sistema sigue un modelo formal en 6 capas ciberfísicas altamente integradas y desacopladas:</w:t>
      </w:r>
    </w:p>
    <w:p>
      <w:pPr>
        <w:pStyle w:val="ListBullet"/>
        <w:spacing w:before="0" w:after="40"/>
        <w:ind w:left="360"/>
      </w:pPr>
      <w:r>
        <w:rPr>
          <w:b/>
          <w:color w:val="263238"/>
        </w:rPr>
        <w:t xml:space="preserve">Capa 1 — Adquisición Multisensorial y Datos Remotos: </w:t>
      </w:r>
      <w:r>
        <w:t xml:space="preserve"> Ingesta continua y asimilación de telemetría de satélites NOAA Coral Reef Watch (SST y DHW de 5km de resolución), imágenes ópticas Sentinel-2 L2A (10m de resolución para coeficientes de atenuación difusa Kd490), cartografía bionómica de Allen Coral Atlas y series temporales de cobertura coralina de la Red Global de Monitoreo de Arrecifes de Coral (GCRMN).</w:t>
      </w:r>
    </w:p>
    <w:p>
      <w:pPr>
        <w:pStyle w:val="ListBullet"/>
        <w:spacing w:before="0" w:after="40"/>
        <w:ind w:left="360"/>
      </w:pPr>
      <w:r>
        <w:rPr>
          <w:b/>
          <w:color w:val="263238"/>
        </w:rPr>
        <w:t xml:space="preserve">Capa 2 — Integración de Datos, ETL y Normalización FAIR: </w:t>
      </w:r>
      <w:r>
        <w:t xml:space="preserve"> Armonización espacial y temporal a escala estándar de 500m y resolución diaria. Canalización ETL, validación de esquemas, control de calidad FAIR, y cálculo estequiométrico de saturación de aragonita (Ωarag) y acumulación térmica móvil de 84 días (DHW).</w:t>
      </w:r>
    </w:p>
    <w:p>
      <w:pPr>
        <w:pStyle w:val="ListBullet"/>
        <w:spacing w:before="0" w:after="40"/>
        <w:ind w:left="360"/>
      </w:pPr>
      <w:r>
        <w:rPr>
          <w:b/>
          <w:color w:val="263238"/>
        </w:rPr>
        <w:t xml:space="preserve">Capa 3 — Motor Híbrido Biofísico y Modelado de IA: </w:t>
      </w:r>
      <w:r>
        <w:t xml:space="preserve"> Acoplamiento híbrido entre Machine Learning supervisado y dinámica ecológica biofísica. El motor de IA (XGBoost, Random Forest y Deep MLP) predice la clasificación de riesgo de blanqueamiento tisular y la pérdida continua de cobertura viva, mientras que el motor biofísico integra ecuaciones diferenciales ordinarias (Mumby ODEs) para modelar la competencia de espacio entre coral escleractinio, macroalgas invasoras y césped algal pastoreable.</w:t>
      </w:r>
    </w:p>
    <w:p>
      <w:pPr>
        <w:pStyle w:val="ListBullet"/>
        <w:spacing w:before="0" w:after="40"/>
        <w:ind w:left="360"/>
      </w:pPr>
      <w:r>
        <w:rPr>
          <w:b/>
          <w:color w:val="263238"/>
        </w:rPr>
        <w:t xml:space="preserve">Capa 4 — Simulación de Escenarios y Dinámica Decadal: </w:t>
      </w:r>
      <w:r>
        <w:t xml:space="preserve"> Proyecciones hacia el horizonte 2025–2050 bajo forzamientos climáticos del IPCC (SSP2-4.5 vs SSP5-8.5). Permite simular carteras de intervención: micro-fragmentación y siembra de colonias termotolerantes, zonificación de Áreas Marinas Protegidas (AMPs) con presión de pastoreo de peces herbívoros, y reducción de escorrentía terrestre de nutrientes.</w:t>
      </w:r>
    </w:p>
    <w:p>
      <w:pPr>
        <w:pStyle w:val="ListBullet"/>
        <w:spacing w:before="0" w:after="40"/>
        <w:ind w:left="360"/>
      </w:pPr>
      <w:r>
        <w:rPr>
          <w:b/>
          <w:color w:val="263238"/>
        </w:rPr>
        <w:t xml:space="preserve">Capa 5 — Validación, Benchmarking y Cuantificación de Incertidumbre: </w:t>
      </w:r>
      <w:r>
        <w:t xml:space="preserve"> Protocolos de validación cruzada estratificada espacialmente en 5 pliegues (5-Fold Spatially Stratified CV con buffer de 25 km), simulaciones de Monte Carlo (N=10,000 iteraciones), contrastación estadística de 4 hipótesis de investigación científica (H1 a H4) y atribución de explicabilidad game-theoretic mediante TreeSHAP para cuantificar puntos de inflexión (tipping points) sinérgicos.</w:t>
      </w:r>
    </w:p>
    <w:p>
      <w:pPr>
        <w:pStyle w:val="ListBullet"/>
        <w:spacing w:before="0" w:after="40"/>
        <w:ind w:left="360"/>
      </w:pPr>
      <w:r>
        <w:rPr>
          <w:b/>
          <w:color w:val="263238"/>
        </w:rPr>
        <w:t xml:space="preserve">Capa 6 — Soporte a Decisiones, Cartografía y Visualización: </w:t>
      </w:r>
      <w:r>
        <w:t xml:space="preserve"> Interfaz de usuario reactiva desarrollada en Streamlit con soporte bilingüe completo (i18n español/inglés) y selector de temas visuales. Integra cartografía geoespacial con Plotly Mapbox, gemelo interactivo tridimensional (3D) que modela la rugosidad estructural, asistente conversacional ecológico e interfaces de exportación de reportes bajo demanda en PDF, Word y Excel.</w:t>
      </w:r>
    </w:p>
    <w:p>
      <w:pPr>
        <w:keepNext/>
        <w:spacing w:before="240" w:after="80"/>
      </w:pPr>
      <w:r>
        <w:rPr>
          <w:rFonts w:ascii="Calibri" w:hAnsi="Calibri"/>
          <w:b/>
          <w:color w:val="1565C0"/>
          <w:sz w:val="25"/>
        </w:rPr>
        <w:t>Diagrama Estructural de la Arquitectura Ciber-Física</w:t>
      </w:r>
    </w:p>
    <w:p>
      <w:pPr>
        <w:pStyle w:val="CodeBlock"/>
      </w:pPr>
    </w:p>
    <w:p>
      <w:pPr>
        <w:pStyle w:val="CodeBlock"/>
      </w:pPr>
      <w:r>
        <w:rPr>
          <w:sz w:val="15"/>
        </w:rPr>
        <w:t>+-----------------------------------------------------------------------------------------+</w:t>
      </w:r>
    </w:p>
    <w:p>
      <w:pPr>
        <w:pStyle w:val="CodeBlock"/>
      </w:pPr>
      <w:r>
        <w:rPr>
          <w:sz w:val="15"/>
        </w:rPr>
        <w:t>|                 CAPA 6: SOPORTE A DECISIONES, VISUALIZACIÓN &amp; PORTAL                   |</w:t>
      </w:r>
    </w:p>
    <w:p>
      <w:pPr>
        <w:pStyle w:val="CodeBlock"/>
      </w:pPr>
      <w:r>
        <w:rPr>
          <w:sz w:val="15"/>
        </w:rPr>
        <w:t>|  * Streamlit App (Bilingüe i18n)  * Mapa GIS Global (Plotly)  * Gemelo 3D Estructural  |</w:t>
      </w:r>
    </w:p>
    <w:p>
      <w:pPr>
        <w:pStyle w:val="CodeBlock"/>
      </w:pPr>
      <w:r>
        <w:rPr>
          <w:sz w:val="15"/>
        </w:rPr>
        <w:t>|  * Chatbot Asistente Ecológico     * Generador de Reportes (PDF, Word, Excel)           |</w:t>
      </w:r>
    </w:p>
    <w:p>
      <w:pPr>
        <w:pStyle w:val="CodeBlock"/>
      </w:pPr>
      <w:r>
        <w:rPr>
          <w:sz w:val="15"/>
        </w:rPr>
        <w:t>+--------------------------------------------+--------------------------------------------+</w:t>
      </w:r>
    </w:p>
    <w:p>
      <w:pPr>
        <w:pStyle w:val="CodeBlock"/>
      </w:pPr>
      <w:r>
        <w:rPr>
          <w:sz w:val="15"/>
        </w:rPr>
        <w:t xml:space="preserve">                                             | (Invocación reactiva)</w:t>
      </w:r>
    </w:p>
    <w:p>
      <w:pPr>
        <w:pStyle w:val="CodeBlock"/>
      </w:pPr>
      <w:r>
        <w:rPr>
          <w:sz w:val="15"/>
        </w:rPr>
        <w:t>+--------------------------------------------v--------------------------------------------+</w:t>
      </w:r>
    </w:p>
    <w:p>
      <w:pPr>
        <w:pStyle w:val="CodeBlock"/>
      </w:pPr>
      <w:r>
        <w:rPr>
          <w:sz w:val="15"/>
        </w:rPr>
        <w:t>|                  CAPA 5: VALIDACIÓN, BENCHMARKING &amp; INCERTIDUMBRE                       |</w:t>
      </w:r>
    </w:p>
    <w:p>
      <w:pPr>
        <w:pStyle w:val="CodeBlock"/>
      </w:pPr>
      <w:r>
        <w:rPr>
          <w:sz w:val="15"/>
        </w:rPr>
        <w:t>|  * 5-Fold Spatially Stratified CV          * Simulación Monte Carlo (N=10,000)          |</w:t>
      </w:r>
    </w:p>
    <w:p>
      <w:pPr>
        <w:pStyle w:val="CodeBlock"/>
      </w:pPr>
      <w:r>
        <w:rPr>
          <w:sz w:val="15"/>
        </w:rPr>
        <w:t>|  * Evaluación de Hipótesis Científicas (H1-H4) * Explicabilidad TreeSHAP                |</w:t>
      </w:r>
    </w:p>
    <w:p>
      <w:pPr>
        <w:pStyle w:val="CodeBlock"/>
      </w:pPr>
      <w:r>
        <w:rPr>
          <w:sz w:val="15"/>
        </w:rPr>
        <w:t>+---------------------+---------------------------------------------+---------------------+</w:t>
      </w:r>
    </w:p>
    <w:p>
      <w:pPr>
        <w:pStyle w:val="CodeBlock"/>
      </w:pPr>
      <w:r>
        <w:rPr>
          <w:sz w:val="15"/>
        </w:rPr>
        <w:t xml:space="preserve">                      |                                             |</w:t>
      </w:r>
    </w:p>
    <w:p>
      <w:pPr>
        <w:pStyle w:val="CodeBlock"/>
      </w:pPr>
      <w:r>
        <w:rPr>
          <w:sz w:val="15"/>
        </w:rPr>
        <w:t>+---------------------v-----------------------+ +-------------------v---------------------+</w:t>
      </w:r>
    </w:p>
    <w:p>
      <w:pPr>
        <w:pStyle w:val="CodeBlock"/>
      </w:pPr>
      <w:r>
        <w:rPr>
          <w:sz w:val="15"/>
        </w:rPr>
        <w:t>|   CAPA 4: ESCENARIOS IPCC (2025-2050)       | |      CAPA 3: MOTOR HÍBRIDO IA-BIOFÍSICO |</w:t>
      </w:r>
    </w:p>
    <w:p>
      <w:pPr>
        <w:pStyle w:val="CodeBlock"/>
      </w:pPr>
      <w:r>
        <w:rPr>
          <w:sz w:val="15"/>
        </w:rPr>
        <w:t>|  * SSP2-4.5 vs SSP5-8.5                     | |  * XGBoost + Random Forest + Deep MLP   |</w:t>
      </w:r>
    </w:p>
    <w:p>
      <w:pPr>
        <w:pStyle w:val="CodeBlock"/>
      </w:pPr>
      <w:r>
        <w:rPr>
          <w:sz w:val="15"/>
        </w:rPr>
        <w:t>|  * Cartera de Restauración Activa (Φ)       | |  * Mumby ODEs (dC/dt, dM/dt, dT/dt)     |</w:t>
      </w:r>
    </w:p>
    <w:p>
      <w:pPr>
        <w:pStyle w:val="CodeBlock"/>
      </w:pPr>
      <w:r>
        <w:rPr>
          <w:sz w:val="15"/>
        </w:rPr>
        <w:t>|  * Priorización Espacial SRPI               | |  * Benchmarking &amp; Inferencia en Línea   |</w:t>
      </w:r>
    </w:p>
    <w:p>
      <w:pPr>
        <w:pStyle w:val="CodeBlock"/>
      </w:pPr>
      <w:r>
        <w:rPr>
          <w:sz w:val="15"/>
        </w:rPr>
        <w:t>+---------------------+-----------------------+ +-------------------+---------------------+</w:t>
      </w:r>
    </w:p>
    <w:p>
      <w:pPr>
        <w:pStyle w:val="CodeBlock"/>
      </w:pPr>
      <w:r>
        <w:rPr>
          <w:sz w:val="15"/>
        </w:rPr>
        <w:t xml:space="preserve">                      |                                             |</w:t>
      </w:r>
    </w:p>
    <w:p>
      <w:pPr>
        <w:pStyle w:val="CodeBlock"/>
      </w:pPr>
      <w:r>
        <w:rPr>
          <w:sz w:val="15"/>
        </w:rPr>
        <w:t>+---------------------v---------------------------------------------v---------------------+</w:t>
      </w:r>
    </w:p>
    <w:p>
      <w:pPr>
        <w:pStyle w:val="CodeBlock"/>
      </w:pPr>
      <w:r>
        <w:rPr>
          <w:sz w:val="15"/>
        </w:rPr>
        <w:t>|                   CAPA 2: INTEGRACIÓN DE DATOS, ETL &amp; NORMALIZACIÓN                     |</w:t>
      </w:r>
    </w:p>
    <w:p>
      <w:pPr>
        <w:pStyle w:val="CodeBlock"/>
      </w:pPr>
      <w:r>
        <w:rPr>
          <w:sz w:val="15"/>
        </w:rPr>
        <w:t>|  * Armonización 500m / Diaria   * Cálculo DHW (84 días)   * Saturación Aragonita (Ωarag)|</w:t>
      </w:r>
    </w:p>
    <w:p>
      <w:pPr>
        <w:pStyle w:val="CodeBlock"/>
      </w:pPr>
      <w:r>
        <w:rPr>
          <w:sz w:val="15"/>
        </w:rPr>
        <w:t>+--------------------------------------------+--------------------------------------------+</w:t>
      </w:r>
    </w:p>
    <w:p>
      <w:pPr>
        <w:pStyle w:val="CodeBlock"/>
      </w:pPr>
      <w:r>
        <w:rPr>
          <w:sz w:val="15"/>
        </w:rPr>
        <w:t xml:space="preserve">                                             | (Asimilación continua)</w:t>
      </w:r>
    </w:p>
    <w:p>
      <w:pPr>
        <w:pStyle w:val="CodeBlock"/>
      </w:pPr>
      <w:r>
        <w:rPr>
          <w:sz w:val="15"/>
        </w:rPr>
        <w:t>+--------------------------------------------v--------------------------------------------+</w:t>
      </w:r>
    </w:p>
    <w:p>
      <w:pPr>
        <w:pStyle w:val="CodeBlock"/>
      </w:pPr>
      <w:r>
        <w:rPr>
          <w:sz w:val="15"/>
        </w:rPr>
        <w:t>|            CAPA 1: ADQUISICIÓN MULTISENSORIAL &amp; DATOS REMOTOS OPERACIONALES             |</w:t>
      </w:r>
    </w:p>
    <w:p>
      <w:pPr>
        <w:pStyle w:val="CodeBlock"/>
      </w:pPr>
      <w:r>
        <w:rPr>
          <w:sz w:val="15"/>
        </w:rPr>
        <w:t>|  * NOAA Coral Reef Watch (SST/DHW 5km)  * Sentinel-2 L2A (10m Kd490)  * Boyas CTD pH    |</w:t>
      </w:r>
    </w:p>
    <w:p>
      <w:pPr>
        <w:pStyle w:val="CodeBlock"/>
      </w:pPr>
      <w:r>
        <w:rPr>
          <w:sz w:val="15"/>
        </w:rPr>
        <w:t>|  * Red Canónica de 25 Estaciones Arrecifales Globales (Caribe, Pacífico, Índico, etc.) |</w:t>
      </w:r>
    </w:p>
    <w:p>
      <w:pPr>
        <w:pStyle w:val="CodeBlock"/>
      </w:pPr>
      <w:r>
        <w:rPr>
          <w:sz w:val="15"/>
        </w:rPr>
        <w:t>+-----------------------------------------------------------------------------------------+</w:t>
      </w:r>
    </w:p>
    <w:p>
      <w:pPr>
        <w:keepNext/>
        <w:spacing w:before="320" w:after="120"/>
      </w:pPr>
      <w:r>
        <w:rPr>
          <w:rFonts w:ascii="Calibri" w:hAnsi="Calibri"/>
          <w:b/>
          <w:color w:val="0A3880"/>
          <w:sz w:val="30"/>
        </w:rPr>
        <w:t>2. LIBRERÍAS Y TECNOLOGÍAS UTILIZADAS</w:t>
      </w:r>
    </w:p>
    <w:p>
      <w:r>
        <w:t>El gemelo digital CoralTwin-DT fue construido combinando librerías especializadas en ciencia de datos, computación biofísica, modelado geoespacial y desarrollo web científico. La siguiente tabla sintetiza cada dependencia:</w:t>
      </w:r>
    </w:p>
    <w:tbl>
      <w:tblPr>
        <w:tblW w:type="auto" w:w="0"/>
        <w:jc w:val="center"/>
        <w:tblLook w:firstColumn="1" w:firstRow="1" w:lastColumn="0" w:lastRow="0" w:noHBand="0" w:noVBand="1" w:val="04A0"/>
      </w:tblPr>
      <w:tblGrid>
        <w:gridCol w:w="2412"/>
        <w:gridCol w:w="2412"/>
        <w:gridCol w:w="2412"/>
        <w:gridCol w:w="2412"/>
      </w:tblGrid>
      <w:tr>
        <w:tc>
          <w:tcPr>
            <w:tcW w:type="dxa" w:w="2592"/>
            <w:shd w:fill="0D47A1"/>
            <w:tcMar>
              <w:top w:w="80" w:type="dxa"/>
              <w:bottom w:w="80" w:type="dxa"/>
              <w:left w:w="100" w:type="dxa"/>
              <w:right w:w="100" w:type="dxa"/>
            </w:tcMar>
          </w:tcPr>
          <w:p>
            <w:pPr>
              <w:spacing w:after="0"/>
            </w:pPr>
            <w:r>
              <w:rPr>
                <w:b/>
                <w:color w:val="FFFFFF"/>
                <w:sz w:val="18"/>
              </w:rPr>
              <w:t>Librería / Herramienta</w:t>
            </w:r>
          </w:p>
        </w:tc>
        <w:tc>
          <w:tcPr>
            <w:tcW w:type="dxa" w:w="1296"/>
            <w:shd w:fill="0D47A1"/>
            <w:tcMar>
              <w:top w:w="80" w:type="dxa"/>
              <w:bottom w:w="80" w:type="dxa"/>
              <w:left w:w="100" w:type="dxa"/>
              <w:right w:w="100" w:type="dxa"/>
            </w:tcMar>
          </w:tcPr>
          <w:p>
            <w:pPr>
              <w:spacing w:after="0"/>
            </w:pPr>
            <w:r>
              <w:rPr>
                <w:b/>
                <w:color w:val="FFFFFF"/>
                <w:sz w:val="18"/>
              </w:rPr>
              <w:t>Versión</w:t>
            </w:r>
          </w:p>
        </w:tc>
        <w:tc>
          <w:tcPr>
            <w:tcW w:type="dxa" w:w="2304"/>
            <w:shd w:fill="0D47A1"/>
            <w:tcMar>
              <w:top w:w="80" w:type="dxa"/>
              <w:bottom w:w="80" w:type="dxa"/>
              <w:left w:w="100" w:type="dxa"/>
              <w:right w:w="100" w:type="dxa"/>
            </w:tcMar>
          </w:tcPr>
          <w:p>
            <w:pPr>
              <w:spacing w:after="0"/>
            </w:pPr>
            <w:r>
              <w:rPr>
                <w:b/>
                <w:color w:val="FFFFFF"/>
                <w:sz w:val="18"/>
              </w:rPr>
              <w:t>Capa / Rol</w:t>
            </w:r>
          </w:p>
        </w:tc>
        <w:tc>
          <w:tcPr>
            <w:tcW w:type="dxa" w:w="3888"/>
            <w:shd w:fill="0D47A1"/>
            <w:tcMar>
              <w:top w:w="80" w:type="dxa"/>
              <w:bottom w:w="80" w:type="dxa"/>
              <w:left w:w="100" w:type="dxa"/>
              <w:right w:w="100" w:type="dxa"/>
            </w:tcMar>
          </w:tcPr>
          <w:p>
            <w:pPr>
              <w:spacing w:after="0"/>
            </w:pPr>
            <w:r>
              <w:rPr>
                <w:b/>
                <w:color w:val="FFFFFF"/>
                <w:sz w:val="18"/>
              </w:rPr>
              <w:t>Función en CoralTwin-DT</w:t>
            </w:r>
          </w:p>
        </w:tc>
      </w:tr>
      <w:tr>
        <w:tc>
          <w:tcPr>
            <w:tcW w:type="dxa" w:w="2592"/>
            <w:shd w:fill="F2F9FD"/>
            <w:tcMar>
              <w:top w:w="50" w:type="dxa"/>
              <w:bottom w:w="50" w:type="dxa"/>
              <w:left w:w="80" w:type="dxa"/>
              <w:right w:w="80" w:type="dxa"/>
            </w:tcMar>
          </w:tcPr>
          <w:p>
            <w:pPr>
              <w:spacing w:after="0"/>
            </w:pPr>
            <w:r>
              <w:rPr>
                <w:rFonts w:ascii="Consolas" w:hAnsi="Consolas"/>
                <w:b/>
                <w:sz w:val="17"/>
              </w:rPr>
              <w:t>streamlit</w:t>
            </w:r>
          </w:p>
        </w:tc>
        <w:tc>
          <w:tcPr>
            <w:tcW w:type="dxa" w:w="1296"/>
            <w:shd w:fill="FFFFFF"/>
            <w:tcMar>
              <w:top w:w="50" w:type="dxa"/>
              <w:bottom w:w="50" w:type="dxa"/>
              <w:left w:w="80" w:type="dxa"/>
              <w:right w:w="80" w:type="dxa"/>
            </w:tcMar>
          </w:tcPr>
          <w:p>
            <w:pPr>
              <w:spacing w:after="0"/>
            </w:pPr>
            <w:r>
              <w:rPr>
                <w:sz w:val="17"/>
              </w:rPr>
              <w:t>&gt;= 1.28.0</w:t>
            </w:r>
          </w:p>
        </w:tc>
        <w:tc>
          <w:tcPr>
            <w:tcW w:type="dxa" w:w="2304"/>
            <w:shd w:fill="F2F9FD"/>
            <w:tcMar>
              <w:top w:w="50" w:type="dxa"/>
              <w:bottom w:w="50" w:type="dxa"/>
              <w:left w:w="80" w:type="dxa"/>
              <w:right w:w="80" w:type="dxa"/>
            </w:tcMar>
          </w:tcPr>
          <w:p>
            <w:pPr>
              <w:spacing w:after="0"/>
            </w:pPr>
            <w:r>
              <w:rPr>
                <w:sz w:val="17"/>
              </w:rPr>
              <w:t>Presentación / UI</w:t>
            </w:r>
          </w:p>
        </w:tc>
        <w:tc>
          <w:tcPr>
            <w:tcW w:type="dxa" w:w="3888"/>
            <w:shd w:fill="FFFFFF"/>
            <w:tcMar>
              <w:top w:w="50" w:type="dxa"/>
              <w:bottom w:w="50" w:type="dxa"/>
              <w:left w:w="80" w:type="dxa"/>
              <w:right w:w="80" w:type="dxa"/>
            </w:tcMar>
          </w:tcPr>
          <w:p>
            <w:pPr>
              <w:spacing w:after="0"/>
            </w:pPr>
            <w:r>
              <w:rPr>
                <w:sz w:val="17"/>
              </w:rPr>
              <w:t>Framework web reactivo para la consola de control, dashboards científicos y selector i18n.</w:t>
            </w:r>
          </w:p>
        </w:tc>
      </w:tr>
      <w:tr>
        <w:tc>
          <w:tcPr>
            <w:tcW w:type="dxa" w:w="2592"/>
            <w:shd w:fill="F2F9FD"/>
            <w:tcMar>
              <w:top w:w="50" w:type="dxa"/>
              <w:bottom w:w="50" w:type="dxa"/>
              <w:left w:w="80" w:type="dxa"/>
              <w:right w:w="80" w:type="dxa"/>
            </w:tcMar>
          </w:tcPr>
          <w:p>
            <w:pPr>
              <w:spacing w:after="0"/>
            </w:pPr>
            <w:r>
              <w:rPr>
                <w:rFonts w:ascii="Consolas" w:hAnsi="Consolas"/>
                <w:b/>
                <w:sz w:val="17"/>
              </w:rPr>
              <w:t>plotly</w:t>
            </w:r>
          </w:p>
        </w:tc>
        <w:tc>
          <w:tcPr>
            <w:tcW w:type="dxa" w:w="1296"/>
            <w:shd w:fill="FFFFFF"/>
            <w:tcMar>
              <w:top w:w="50" w:type="dxa"/>
              <w:bottom w:w="50" w:type="dxa"/>
              <w:left w:w="80" w:type="dxa"/>
              <w:right w:w="80" w:type="dxa"/>
            </w:tcMar>
          </w:tcPr>
          <w:p>
            <w:pPr>
              <w:spacing w:after="0"/>
            </w:pPr>
            <w:r>
              <w:rPr>
                <w:sz w:val="17"/>
              </w:rPr>
              <w:t>&gt;= 5.17.0</w:t>
            </w:r>
          </w:p>
        </w:tc>
        <w:tc>
          <w:tcPr>
            <w:tcW w:type="dxa" w:w="2304"/>
            <w:shd w:fill="F2F9FD"/>
            <w:tcMar>
              <w:top w:w="50" w:type="dxa"/>
              <w:bottom w:w="50" w:type="dxa"/>
              <w:left w:w="80" w:type="dxa"/>
              <w:right w:w="80" w:type="dxa"/>
            </w:tcMar>
          </w:tcPr>
          <w:p>
            <w:pPr>
              <w:spacing w:after="0"/>
            </w:pPr>
            <w:r>
              <w:rPr>
                <w:sz w:val="17"/>
              </w:rPr>
              <w:t>Visualización GIS / 3D</w:t>
            </w:r>
          </w:p>
        </w:tc>
        <w:tc>
          <w:tcPr>
            <w:tcW w:type="dxa" w:w="3888"/>
            <w:shd w:fill="FFFFFF"/>
            <w:tcMar>
              <w:top w:w="50" w:type="dxa"/>
              <w:bottom w:w="50" w:type="dxa"/>
              <w:left w:w="80" w:type="dxa"/>
              <w:right w:w="80" w:type="dxa"/>
            </w:tcMar>
          </w:tcPr>
          <w:p>
            <w:pPr>
              <w:spacing w:after="0"/>
            </w:pPr>
            <w:r>
              <w:rPr>
                <w:sz w:val="17"/>
              </w:rPr>
              <w:t>Renderizado de mapas coropléticos interactivos Mapbox y mallas 3D de rugosidad arrecifal.</w:t>
            </w:r>
          </w:p>
        </w:tc>
      </w:tr>
      <w:tr>
        <w:tc>
          <w:tcPr>
            <w:tcW w:type="dxa" w:w="2592"/>
            <w:shd w:fill="F2F9FD"/>
            <w:tcMar>
              <w:top w:w="50" w:type="dxa"/>
              <w:bottom w:w="50" w:type="dxa"/>
              <w:left w:w="80" w:type="dxa"/>
              <w:right w:w="80" w:type="dxa"/>
            </w:tcMar>
          </w:tcPr>
          <w:p>
            <w:pPr>
              <w:spacing w:after="0"/>
            </w:pPr>
            <w:r>
              <w:rPr>
                <w:rFonts w:ascii="Consolas" w:hAnsi="Consolas"/>
                <w:b/>
                <w:sz w:val="17"/>
              </w:rPr>
              <w:t>xgboost</w:t>
            </w:r>
          </w:p>
        </w:tc>
        <w:tc>
          <w:tcPr>
            <w:tcW w:type="dxa" w:w="1296"/>
            <w:shd w:fill="FFFFFF"/>
            <w:tcMar>
              <w:top w:w="50" w:type="dxa"/>
              <w:bottom w:w="50" w:type="dxa"/>
              <w:left w:w="80" w:type="dxa"/>
              <w:right w:w="80" w:type="dxa"/>
            </w:tcMar>
          </w:tcPr>
          <w:p>
            <w:pPr>
              <w:spacing w:after="0"/>
            </w:pPr>
            <w:r>
              <w:rPr>
                <w:sz w:val="17"/>
              </w:rPr>
              <w:t>&gt;= 1.7.0</w:t>
            </w:r>
          </w:p>
        </w:tc>
        <w:tc>
          <w:tcPr>
            <w:tcW w:type="dxa" w:w="2304"/>
            <w:shd w:fill="F2F9FD"/>
            <w:tcMar>
              <w:top w:w="50" w:type="dxa"/>
              <w:bottom w:w="50" w:type="dxa"/>
              <w:left w:w="80" w:type="dxa"/>
              <w:right w:w="80" w:type="dxa"/>
            </w:tcMar>
          </w:tcPr>
          <w:p>
            <w:pPr>
              <w:spacing w:after="0"/>
            </w:pPr>
            <w:r>
              <w:rPr>
                <w:sz w:val="17"/>
              </w:rPr>
              <w:t>Machine Learning</w:t>
            </w:r>
          </w:p>
        </w:tc>
        <w:tc>
          <w:tcPr>
            <w:tcW w:type="dxa" w:w="3888"/>
            <w:shd w:fill="FFFFFF"/>
            <w:tcMar>
              <w:top w:w="50" w:type="dxa"/>
              <w:bottom w:w="50" w:type="dxa"/>
              <w:left w:w="80" w:type="dxa"/>
              <w:right w:w="80" w:type="dxa"/>
            </w:tcMar>
          </w:tcPr>
          <w:p>
            <w:pPr>
              <w:spacing w:after="0"/>
            </w:pPr>
            <w:r>
              <w:rPr>
                <w:sz w:val="17"/>
              </w:rPr>
              <w:t>Modelo de Gradient Boosting multi-tarea para clasificación de riesgo de blanqueamiento y pérdida de cobertura.</w:t>
            </w:r>
          </w:p>
        </w:tc>
      </w:tr>
      <w:tr>
        <w:tc>
          <w:tcPr>
            <w:tcW w:type="dxa" w:w="2592"/>
            <w:shd w:fill="F2F9FD"/>
            <w:tcMar>
              <w:top w:w="50" w:type="dxa"/>
              <w:bottom w:w="50" w:type="dxa"/>
              <w:left w:w="80" w:type="dxa"/>
              <w:right w:w="80" w:type="dxa"/>
            </w:tcMar>
          </w:tcPr>
          <w:p>
            <w:pPr>
              <w:spacing w:after="0"/>
            </w:pPr>
            <w:r>
              <w:rPr>
                <w:rFonts w:ascii="Consolas" w:hAnsi="Consolas"/>
                <w:b/>
                <w:sz w:val="17"/>
              </w:rPr>
              <w:t>scikit-learn</w:t>
            </w:r>
          </w:p>
        </w:tc>
        <w:tc>
          <w:tcPr>
            <w:tcW w:type="dxa" w:w="1296"/>
            <w:shd w:fill="FFFFFF"/>
            <w:tcMar>
              <w:top w:w="50" w:type="dxa"/>
              <w:bottom w:w="50" w:type="dxa"/>
              <w:left w:w="80" w:type="dxa"/>
              <w:right w:w="80" w:type="dxa"/>
            </w:tcMar>
          </w:tcPr>
          <w:p>
            <w:pPr>
              <w:spacing w:after="0"/>
            </w:pPr>
            <w:r>
              <w:rPr>
                <w:sz w:val="17"/>
              </w:rPr>
              <w:t>&gt;= 1.3.0</w:t>
            </w:r>
          </w:p>
        </w:tc>
        <w:tc>
          <w:tcPr>
            <w:tcW w:type="dxa" w:w="2304"/>
            <w:shd w:fill="F2F9FD"/>
            <w:tcMar>
              <w:top w:w="50" w:type="dxa"/>
              <w:bottom w:w="50" w:type="dxa"/>
              <w:left w:w="80" w:type="dxa"/>
              <w:right w:w="80" w:type="dxa"/>
            </w:tcMar>
          </w:tcPr>
          <w:p>
            <w:pPr>
              <w:spacing w:after="0"/>
            </w:pPr>
            <w:r>
              <w:rPr>
                <w:sz w:val="17"/>
              </w:rPr>
              <w:t>Machine Learning &amp; CV</w:t>
            </w:r>
          </w:p>
        </w:tc>
        <w:tc>
          <w:tcPr>
            <w:tcW w:type="dxa" w:w="3888"/>
            <w:shd w:fill="FFFFFF"/>
            <w:tcMar>
              <w:top w:w="50" w:type="dxa"/>
              <w:bottom w:w="50" w:type="dxa"/>
              <w:left w:w="80" w:type="dxa"/>
              <w:right w:w="80" w:type="dxa"/>
            </w:tcMar>
          </w:tcPr>
          <w:p>
            <w:pPr>
              <w:spacing w:after="0"/>
            </w:pPr>
            <w:r>
              <w:rPr>
                <w:sz w:val="17"/>
              </w:rPr>
              <w:t>Random Forest, Deep MLP, Logistic Baseline, KFold estratificado espacialmente, StandardScaler.</w:t>
            </w:r>
          </w:p>
        </w:tc>
      </w:tr>
      <w:tr>
        <w:tc>
          <w:tcPr>
            <w:tcW w:type="dxa" w:w="2592"/>
            <w:shd w:fill="F2F9FD"/>
            <w:tcMar>
              <w:top w:w="50" w:type="dxa"/>
              <w:bottom w:w="50" w:type="dxa"/>
              <w:left w:w="80" w:type="dxa"/>
              <w:right w:w="80" w:type="dxa"/>
            </w:tcMar>
          </w:tcPr>
          <w:p>
            <w:pPr>
              <w:spacing w:after="0"/>
            </w:pPr>
            <w:r>
              <w:rPr>
                <w:rFonts w:ascii="Consolas" w:hAnsi="Consolas"/>
                <w:b/>
                <w:sz w:val="17"/>
              </w:rPr>
              <w:t>shap</w:t>
            </w:r>
          </w:p>
        </w:tc>
        <w:tc>
          <w:tcPr>
            <w:tcW w:type="dxa" w:w="1296"/>
            <w:shd w:fill="FFFFFF"/>
            <w:tcMar>
              <w:top w:w="50" w:type="dxa"/>
              <w:bottom w:w="50" w:type="dxa"/>
              <w:left w:w="80" w:type="dxa"/>
              <w:right w:w="80" w:type="dxa"/>
            </w:tcMar>
          </w:tcPr>
          <w:p>
            <w:pPr>
              <w:spacing w:after="0"/>
            </w:pPr>
            <w:r>
              <w:rPr>
                <w:sz w:val="17"/>
              </w:rPr>
              <w:t>&gt;= 0.42.0</w:t>
            </w:r>
          </w:p>
        </w:tc>
        <w:tc>
          <w:tcPr>
            <w:tcW w:type="dxa" w:w="2304"/>
            <w:shd w:fill="F2F9FD"/>
            <w:tcMar>
              <w:top w:w="50" w:type="dxa"/>
              <w:bottom w:w="50" w:type="dxa"/>
              <w:left w:w="80" w:type="dxa"/>
              <w:right w:w="80" w:type="dxa"/>
            </w:tcMar>
          </w:tcPr>
          <w:p>
            <w:pPr>
              <w:spacing w:after="0"/>
            </w:pPr>
            <w:r>
              <w:rPr>
                <w:sz w:val="17"/>
              </w:rPr>
              <w:t>Explicabilidad IA</w:t>
            </w:r>
          </w:p>
        </w:tc>
        <w:tc>
          <w:tcPr>
            <w:tcW w:type="dxa" w:w="3888"/>
            <w:shd w:fill="FFFFFF"/>
            <w:tcMar>
              <w:top w:w="50" w:type="dxa"/>
              <w:bottom w:w="50" w:type="dxa"/>
              <w:left w:w="80" w:type="dxa"/>
              <w:right w:w="80" w:type="dxa"/>
            </w:tcMar>
          </w:tcPr>
          <w:p>
            <w:pPr>
              <w:spacing w:after="0"/>
            </w:pPr>
            <w:r>
              <w:rPr>
                <w:sz w:val="17"/>
              </w:rPr>
              <w:t>Cálculo de valores Shapley exactos (TreeSHAP) para cuantificar la contribución marginal de DHW y pH.</w:t>
            </w:r>
          </w:p>
        </w:tc>
      </w:tr>
      <w:tr>
        <w:tc>
          <w:tcPr>
            <w:tcW w:type="dxa" w:w="2592"/>
            <w:shd w:fill="F2F9FD"/>
            <w:tcMar>
              <w:top w:w="50" w:type="dxa"/>
              <w:bottom w:w="50" w:type="dxa"/>
              <w:left w:w="80" w:type="dxa"/>
              <w:right w:w="80" w:type="dxa"/>
            </w:tcMar>
          </w:tcPr>
          <w:p>
            <w:pPr>
              <w:spacing w:after="0"/>
            </w:pPr>
            <w:r>
              <w:rPr>
                <w:rFonts w:ascii="Consolas" w:hAnsi="Consolas"/>
                <w:b/>
                <w:sz w:val="17"/>
              </w:rPr>
              <w:t>scipy</w:t>
            </w:r>
          </w:p>
        </w:tc>
        <w:tc>
          <w:tcPr>
            <w:tcW w:type="dxa" w:w="1296"/>
            <w:shd w:fill="FFFFFF"/>
            <w:tcMar>
              <w:top w:w="50" w:type="dxa"/>
              <w:bottom w:w="50" w:type="dxa"/>
              <w:left w:w="80" w:type="dxa"/>
              <w:right w:w="80" w:type="dxa"/>
            </w:tcMar>
          </w:tcPr>
          <w:p>
            <w:pPr>
              <w:spacing w:after="0"/>
            </w:pPr>
            <w:r>
              <w:rPr>
                <w:sz w:val="17"/>
              </w:rPr>
              <w:t>&gt;= 1.10.0</w:t>
            </w:r>
          </w:p>
        </w:tc>
        <w:tc>
          <w:tcPr>
            <w:tcW w:type="dxa" w:w="2304"/>
            <w:shd w:fill="F2F9FD"/>
            <w:tcMar>
              <w:top w:w="50" w:type="dxa"/>
              <w:bottom w:w="50" w:type="dxa"/>
              <w:left w:w="80" w:type="dxa"/>
              <w:right w:w="80" w:type="dxa"/>
            </w:tcMar>
          </w:tcPr>
          <w:p>
            <w:pPr>
              <w:spacing w:after="0"/>
            </w:pPr>
            <w:r>
              <w:rPr>
                <w:sz w:val="17"/>
              </w:rPr>
              <w:t>Dinámica Biofísica</w:t>
            </w:r>
          </w:p>
        </w:tc>
        <w:tc>
          <w:tcPr>
            <w:tcW w:type="dxa" w:w="3888"/>
            <w:shd w:fill="FFFFFF"/>
            <w:tcMar>
              <w:top w:w="50" w:type="dxa"/>
              <w:bottom w:w="50" w:type="dxa"/>
              <w:left w:w="80" w:type="dxa"/>
              <w:right w:w="80" w:type="dxa"/>
            </w:tcMar>
          </w:tcPr>
          <w:p>
            <w:pPr>
              <w:spacing w:after="0"/>
            </w:pPr>
            <w:r>
              <w:rPr>
                <w:sz w:val="17"/>
              </w:rPr>
              <w:t>Módulo `odeint` para la integración temporal no lineal del sistema de ecuaciones diferenciales de Mumby.</w:t>
            </w:r>
          </w:p>
        </w:tc>
      </w:tr>
      <w:tr>
        <w:tc>
          <w:tcPr>
            <w:tcW w:type="dxa" w:w="2592"/>
            <w:shd w:fill="F2F9FD"/>
            <w:tcMar>
              <w:top w:w="50" w:type="dxa"/>
              <w:bottom w:w="50" w:type="dxa"/>
              <w:left w:w="80" w:type="dxa"/>
              <w:right w:w="80" w:type="dxa"/>
            </w:tcMar>
          </w:tcPr>
          <w:p>
            <w:pPr>
              <w:spacing w:after="0"/>
            </w:pPr>
            <w:r>
              <w:rPr>
                <w:rFonts w:ascii="Consolas" w:hAnsi="Consolas"/>
                <w:b/>
                <w:sz w:val="17"/>
              </w:rPr>
              <w:t>pandas</w:t>
            </w:r>
          </w:p>
        </w:tc>
        <w:tc>
          <w:tcPr>
            <w:tcW w:type="dxa" w:w="1296"/>
            <w:shd w:fill="FFFFFF"/>
            <w:tcMar>
              <w:top w:w="50" w:type="dxa"/>
              <w:bottom w:w="50" w:type="dxa"/>
              <w:left w:w="80" w:type="dxa"/>
              <w:right w:w="80" w:type="dxa"/>
            </w:tcMar>
          </w:tcPr>
          <w:p>
            <w:pPr>
              <w:spacing w:after="0"/>
            </w:pPr>
            <w:r>
              <w:rPr>
                <w:sz w:val="17"/>
              </w:rPr>
              <w:t>&gt;= 2.0.0</w:t>
            </w:r>
          </w:p>
        </w:tc>
        <w:tc>
          <w:tcPr>
            <w:tcW w:type="dxa" w:w="2304"/>
            <w:shd w:fill="F2F9FD"/>
            <w:tcMar>
              <w:top w:w="50" w:type="dxa"/>
              <w:bottom w:w="50" w:type="dxa"/>
              <w:left w:w="80" w:type="dxa"/>
              <w:right w:w="80" w:type="dxa"/>
            </w:tcMar>
          </w:tcPr>
          <w:p>
            <w:pPr>
              <w:spacing w:after="0"/>
            </w:pPr>
            <w:r>
              <w:rPr>
                <w:sz w:val="17"/>
              </w:rPr>
              <w:t>ETL &amp; Datos</w:t>
            </w:r>
          </w:p>
        </w:tc>
        <w:tc>
          <w:tcPr>
            <w:tcW w:type="dxa" w:w="3888"/>
            <w:shd w:fill="FFFFFF"/>
            <w:tcMar>
              <w:top w:w="50" w:type="dxa"/>
              <w:bottom w:w="50" w:type="dxa"/>
              <w:left w:w="80" w:type="dxa"/>
              <w:right w:w="80" w:type="dxa"/>
            </w:tcMar>
          </w:tcPr>
          <w:p>
            <w:pPr>
              <w:spacing w:after="0"/>
            </w:pPr>
            <w:r>
              <w:rPr>
                <w:sz w:val="17"/>
              </w:rPr>
              <w:t>Estructuración tabular de series temporales de arrecifes, cálculo de DHW móvil y rankings de estaciones.</w:t>
            </w:r>
          </w:p>
        </w:tc>
      </w:tr>
      <w:tr>
        <w:tc>
          <w:tcPr>
            <w:tcW w:type="dxa" w:w="2592"/>
            <w:shd w:fill="F2F9FD"/>
            <w:tcMar>
              <w:top w:w="50" w:type="dxa"/>
              <w:bottom w:w="50" w:type="dxa"/>
              <w:left w:w="80" w:type="dxa"/>
              <w:right w:w="80" w:type="dxa"/>
            </w:tcMar>
          </w:tcPr>
          <w:p>
            <w:pPr>
              <w:spacing w:after="0"/>
            </w:pPr>
            <w:r>
              <w:rPr>
                <w:rFonts w:ascii="Consolas" w:hAnsi="Consolas"/>
                <w:b/>
                <w:sz w:val="17"/>
              </w:rPr>
              <w:t>numpy</w:t>
            </w:r>
          </w:p>
        </w:tc>
        <w:tc>
          <w:tcPr>
            <w:tcW w:type="dxa" w:w="1296"/>
            <w:shd w:fill="FFFFFF"/>
            <w:tcMar>
              <w:top w:w="50" w:type="dxa"/>
              <w:bottom w:w="50" w:type="dxa"/>
              <w:left w:w="80" w:type="dxa"/>
              <w:right w:w="80" w:type="dxa"/>
            </w:tcMar>
          </w:tcPr>
          <w:p>
            <w:pPr>
              <w:spacing w:after="0"/>
            </w:pPr>
            <w:r>
              <w:rPr>
                <w:sz w:val="17"/>
              </w:rPr>
              <w:t>&gt;= 1.24.0</w:t>
            </w:r>
          </w:p>
        </w:tc>
        <w:tc>
          <w:tcPr>
            <w:tcW w:type="dxa" w:w="2304"/>
            <w:shd w:fill="F2F9FD"/>
            <w:tcMar>
              <w:top w:w="50" w:type="dxa"/>
              <w:bottom w:w="50" w:type="dxa"/>
              <w:left w:w="80" w:type="dxa"/>
              <w:right w:w="80" w:type="dxa"/>
            </w:tcMar>
          </w:tcPr>
          <w:p>
            <w:pPr>
              <w:spacing w:after="0"/>
            </w:pPr>
            <w:r>
              <w:rPr>
                <w:sz w:val="17"/>
              </w:rPr>
              <w:t>Cálculo Numérico</w:t>
            </w:r>
          </w:p>
        </w:tc>
        <w:tc>
          <w:tcPr>
            <w:tcW w:type="dxa" w:w="3888"/>
            <w:shd w:fill="FFFFFF"/>
            <w:tcMar>
              <w:top w:w="50" w:type="dxa"/>
              <w:bottom w:w="50" w:type="dxa"/>
              <w:left w:w="80" w:type="dxa"/>
              <w:right w:w="80" w:type="dxa"/>
            </w:tcMar>
          </w:tcPr>
          <w:p>
            <w:pPr>
              <w:spacing w:after="0"/>
            </w:pPr>
            <w:r>
              <w:rPr>
                <w:sz w:val="17"/>
              </w:rPr>
              <w:t>Matrices vectorizadas, propagación estocástica de perturbaciones y distribuciones de Monte Carlo.</w:t>
            </w:r>
          </w:p>
        </w:tc>
      </w:tr>
      <w:tr>
        <w:tc>
          <w:tcPr>
            <w:tcW w:type="dxa" w:w="2592"/>
            <w:shd w:fill="F2F9FD"/>
            <w:tcMar>
              <w:top w:w="50" w:type="dxa"/>
              <w:bottom w:w="50" w:type="dxa"/>
              <w:left w:w="80" w:type="dxa"/>
              <w:right w:w="80" w:type="dxa"/>
            </w:tcMar>
          </w:tcPr>
          <w:p>
            <w:pPr>
              <w:spacing w:after="0"/>
            </w:pPr>
            <w:r>
              <w:rPr>
                <w:rFonts w:ascii="Consolas" w:hAnsi="Consolas"/>
                <w:b/>
                <w:sz w:val="17"/>
              </w:rPr>
              <w:t>reportlab</w:t>
            </w:r>
          </w:p>
        </w:tc>
        <w:tc>
          <w:tcPr>
            <w:tcW w:type="dxa" w:w="1296"/>
            <w:shd w:fill="FFFFFF"/>
            <w:tcMar>
              <w:top w:w="50" w:type="dxa"/>
              <w:bottom w:w="50" w:type="dxa"/>
              <w:left w:w="80" w:type="dxa"/>
              <w:right w:w="80" w:type="dxa"/>
            </w:tcMar>
          </w:tcPr>
          <w:p>
            <w:pPr>
              <w:spacing w:after="0"/>
            </w:pPr>
            <w:r>
              <w:rPr>
                <w:sz w:val="17"/>
              </w:rPr>
              <w:t>&gt;= 4.0.0</w:t>
            </w:r>
          </w:p>
        </w:tc>
        <w:tc>
          <w:tcPr>
            <w:tcW w:type="dxa" w:w="2304"/>
            <w:shd w:fill="F2F9FD"/>
            <w:tcMar>
              <w:top w:w="50" w:type="dxa"/>
              <w:bottom w:w="50" w:type="dxa"/>
              <w:left w:w="80" w:type="dxa"/>
              <w:right w:w="80" w:type="dxa"/>
            </w:tcMar>
          </w:tcPr>
          <w:p>
            <w:pPr>
              <w:spacing w:after="0"/>
            </w:pPr>
            <w:r>
              <w:rPr>
                <w:sz w:val="17"/>
              </w:rPr>
              <w:t>Reportes PDF</w:t>
            </w:r>
          </w:p>
        </w:tc>
        <w:tc>
          <w:tcPr>
            <w:tcW w:type="dxa" w:w="3888"/>
            <w:shd w:fill="FFFFFF"/>
            <w:tcMar>
              <w:top w:w="50" w:type="dxa"/>
              <w:bottom w:w="50" w:type="dxa"/>
              <w:left w:w="80" w:type="dxa"/>
              <w:right w:w="80" w:type="dxa"/>
            </w:tcMar>
          </w:tcPr>
          <w:p>
            <w:pPr>
              <w:spacing w:after="0"/>
            </w:pPr>
            <w:r>
              <w:rPr>
                <w:sz w:val="17"/>
              </w:rPr>
              <w:t>Compilación de documentos ejecutivos de alta calidad (300 DPI) con tablas y gráficos vectoriales.</w:t>
            </w:r>
          </w:p>
        </w:tc>
      </w:tr>
      <w:tr>
        <w:tc>
          <w:tcPr>
            <w:tcW w:type="dxa" w:w="2592"/>
            <w:shd w:fill="F2F9FD"/>
            <w:tcMar>
              <w:top w:w="50" w:type="dxa"/>
              <w:bottom w:w="50" w:type="dxa"/>
              <w:left w:w="80" w:type="dxa"/>
              <w:right w:w="80" w:type="dxa"/>
            </w:tcMar>
          </w:tcPr>
          <w:p>
            <w:pPr>
              <w:spacing w:after="0"/>
            </w:pPr>
            <w:r>
              <w:rPr>
                <w:rFonts w:ascii="Consolas" w:hAnsi="Consolas"/>
                <w:b/>
                <w:sz w:val="17"/>
              </w:rPr>
              <w:t>python-docx</w:t>
            </w:r>
          </w:p>
        </w:tc>
        <w:tc>
          <w:tcPr>
            <w:tcW w:type="dxa" w:w="1296"/>
            <w:shd w:fill="FFFFFF"/>
            <w:tcMar>
              <w:top w:w="50" w:type="dxa"/>
              <w:bottom w:w="50" w:type="dxa"/>
              <w:left w:w="80" w:type="dxa"/>
              <w:right w:w="80" w:type="dxa"/>
            </w:tcMar>
          </w:tcPr>
          <w:p>
            <w:pPr>
              <w:spacing w:after="0"/>
            </w:pPr>
            <w:r>
              <w:rPr>
                <w:sz w:val="17"/>
              </w:rPr>
              <w:t>&gt;= 1.1.0</w:t>
            </w:r>
          </w:p>
        </w:tc>
        <w:tc>
          <w:tcPr>
            <w:tcW w:type="dxa" w:w="2304"/>
            <w:shd w:fill="F2F9FD"/>
            <w:tcMar>
              <w:top w:w="50" w:type="dxa"/>
              <w:bottom w:w="50" w:type="dxa"/>
              <w:left w:w="80" w:type="dxa"/>
              <w:right w:w="80" w:type="dxa"/>
            </w:tcMar>
          </w:tcPr>
          <w:p>
            <w:pPr>
              <w:spacing w:after="0"/>
            </w:pPr>
            <w:r>
              <w:rPr>
                <w:sz w:val="17"/>
              </w:rPr>
              <w:t>Reportes Word</w:t>
            </w:r>
          </w:p>
        </w:tc>
        <w:tc>
          <w:tcPr>
            <w:tcW w:type="dxa" w:w="3888"/>
            <w:shd w:fill="FFFFFF"/>
            <w:tcMar>
              <w:top w:w="50" w:type="dxa"/>
              <w:bottom w:w="50" w:type="dxa"/>
              <w:left w:w="80" w:type="dxa"/>
              <w:right w:w="80" w:type="dxa"/>
            </w:tcMar>
          </w:tcPr>
          <w:p>
            <w:pPr>
              <w:spacing w:after="0"/>
            </w:pPr>
            <w:r>
              <w:rPr>
                <w:sz w:val="17"/>
              </w:rPr>
              <w:t>Generación de informes técnicos de auditoría y memorias descriptivas completas del gemelo digital.</w:t>
            </w:r>
          </w:p>
        </w:tc>
      </w:tr>
      <w:tr>
        <w:tc>
          <w:tcPr>
            <w:tcW w:type="dxa" w:w="2592"/>
            <w:shd w:fill="F2F9FD"/>
            <w:tcMar>
              <w:top w:w="50" w:type="dxa"/>
              <w:bottom w:w="50" w:type="dxa"/>
              <w:left w:w="80" w:type="dxa"/>
              <w:right w:w="80" w:type="dxa"/>
            </w:tcMar>
          </w:tcPr>
          <w:p>
            <w:pPr>
              <w:spacing w:after="0"/>
            </w:pPr>
            <w:r>
              <w:rPr>
                <w:rFonts w:ascii="Consolas" w:hAnsi="Consolas"/>
                <w:b/>
                <w:sz w:val="17"/>
              </w:rPr>
              <w:t>openpyxl</w:t>
            </w:r>
          </w:p>
        </w:tc>
        <w:tc>
          <w:tcPr>
            <w:tcW w:type="dxa" w:w="1296"/>
            <w:shd w:fill="FFFFFF"/>
            <w:tcMar>
              <w:top w:w="50" w:type="dxa"/>
              <w:bottom w:w="50" w:type="dxa"/>
              <w:left w:w="80" w:type="dxa"/>
              <w:right w:w="80" w:type="dxa"/>
            </w:tcMar>
          </w:tcPr>
          <w:p>
            <w:pPr>
              <w:spacing w:after="0"/>
            </w:pPr>
            <w:r>
              <w:rPr>
                <w:sz w:val="17"/>
              </w:rPr>
              <w:t>&gt;= 3.1.0</w:t>
            </w:r>
          </w:p>
        </w:tc>
        <w:tc>
          <w:tcPr>
            <w:tcW w:type="dxa" w:w="2304"/>
            <w:shd w:fill="F2F9FD"/>
            <w:tcMar>
              <w:top w:w="50" w:type="dxa"/>
              <w:bottom w:w="50" w:type="dxa"/>
              <w:left w:w="80" w:type="dxa"/>
              <w:right w:w="80" w:type="dxa"/>
            </w:tcMar>
          </w:tcPr>
          <w:p>
            <w:pPr>
              <w:spacing w:after="0"/>
            </w:pPr>
            <w:r>
              <w:rPr>
                <w:sz w:val="17"/>
              </w:rPr>
              <w:t>Reportes Excel</w:t>
            </w:r>
          </w:p>
        </w:tc>
        <w:tc>
          <w:tcPr>
            <w:tcW w:type="dxa" w:w="3888"/>
            <w:shd w:fill="FFFFFF"/>
            <w:tcMar>
              <w:top w:w="50" w:type="dxa"/>
              <w:bottom w:w="50" w:type="dxa"/>
              <w:left w:w="80" w:type="dxa"/>
              <w:right w:w="80" w:type="dxa"/>
            </w:tcMar>
          </w:tcPr>
          <w:p>
            <w:pPr>
              <w:spacing w:after="0"/>
            </w:pPr>
            <w:r>
              <w:rPr>
                <w:sz w:val="17"/>
              </w:rPr>
              <w:t>Exportación de libros de trabajo multi-hoja con matrices de correlación, benchmarking y rankings SRPI.</w:t>
            </w:r>
          </w:p>
        </w:tc>
      </w:tr>
      <w:tr>
        <w:tc>
          <w:tcPr>
            <w:tcW w:type="dxa" w:w="2592"/>
            <w:shd w:fill="F2F9FD"/>
            <w:tcMar>
              <w:top w:w="50" w:type="dxa"/>
              <w:bottom w:w="50" w:type="dxa"/>
              <w:left w:w="80" w:type="dxa"/>
              <w:right w:w="80" w:type="dxa"/>
            </w:tcMar>
          </w:tcPr>
          <w:p>
            <w:pPr>
              <w:spacing w:after="0"/>
            </w:pPr>
            <w:r>
              <w:rPr>
                <w:rFonts w:ascii="Consolas" w:hAnsi="Consolas"/>
                <w:b/>
                <w:sz w:val="17"/>
              </w:rPr>
              <w:t>bcrypt</w:t>
            </w:r>
          </w:p>
        </w:tc>
        <w:tc>
          <w:tcPr>
            <w:tcW w:type="dxa" w:w="1296"/>
            <w:shd w:fill="FFFFFF"/>
            <w:tcMar>
              <w:top w:w="50" w:type="dxa"/>
              <w:bottom w:w="50" w:type="dxa"/>
              <w:left w:w="80" w:type="dxa"/>
              <w:right w:w="80" w:type="dxa"/>
            </w:tcMar>
          </w:tcPr>
          <w:p>
            <w:pPr>
              <w:spacing w:after="0"/>
            </w:pPr>
            <w:r>
              <w:rPr>
                <w:sz w:val="17"/>
              </w:rPr>
              <w:t>&gt;= 4.0.0</w:t>
            </w:r>
          </w:p>
        </w:tc>
        <w:tc>
          <w:tcPr>
            <w:tcW w:type="dxa" w:w="2304"/>
            <w:shd w:fill="F2F9FD"/>
            <w:tcMar>
              <w:top w:w="50" w:type="dxa"/>
              <w:bottom w:w="50" w:type="dxa"/>
              <w:left w:w="80" w:type="dxa"/>
              <w:right w:w="80" w:type="dxa"/>
            </w:tcMar>
          </w:tcPr>
          <w:p>
            <w:pPr>
              <w:spacing w:after="0"/>
            </w:pPr>
            <w:r>
              <w:rPr>
                <w:sz w:val="17"/>
              </w:rPr>
              <w:t>Seguridad / Criptografía</w:t>
            </w:r>
          </w:p>
        </w:tc>
        <w:tc>
          <w:tcPr>
            <w:tcW w:type="dxa" w:w="3888"/>
            <w:shd w:fill="FFFFFF"/>
            <w:tcMar>
              <w:top w:w="50" w:type="dxa"/>
              <w:bottom w:w="50" w:type="dxa"/>
              <w:left w:w="80" w:type="dxa"/>
              <w:right w:w="80" w:type="dxa"/>
            </w:tcMar>
          </w:tcPr>
          <w:p>
            <w:pPr>
              <w:spacing w:after="0"/>
            </w:pPr>
            <w:r>
              <w:rPr>
                <w:sz w:val="17"/>
              </w:rPr>
              <w:t>Funciones de hashing unidireccional con salting para las credenciales de los 4 perfiles RBAC.</w:t>
            </w:r>
          </w:p>
        </w:tc>
      </w:tr>
      <w:tr>
        <w:tc>
          <w:tcPr>
            <w:tcW w:type="dxa" w:w="2592"/>
            <w:shd w:fill="F2F9FD"/>
            <w:tcMar>
              <w:top w:w="50" w:type="dxa"/>
              <w:bottom w:w="50" w:type="dxa"/>
              <w:left w:w="80" w:type="dxa"/>
              <w:right w:w="80" w:type="dxa"/>
            </w:tcMar>
          </w:tcPr>
          <w:p>
            <w:pPr>
              <w:spacing w:after="0"/>
            </w:pPr>
            <w:r>
              <w:rPr>
                <w:rFonts w:ascii="Consolas" w:hAnsi="Consolas"/>
                <w:b/>
                <w:sz w:val="17"/>
              </w:rPr>
              <w:t>sqlite3</w:t>
            </w:r>
          </w:p>
        </w:tc>
        <w:tc>
          <w:tcPr>
            <w:tcW w:type="dxa" w:w="1296"/>
            <w:shd w:fill="FFFFFF"/>
            <w:tcMar>
              <w:top w:w="50" w:type="dxa"/>
              <w:bottom w:w="50" w:type="dxa"/>
              <w:left w:w="80" w:type="dxa"/>
              <w:right w:w="80" w:type="dxa"/>
            </w:tcMar>
          </w:tcPr>
          <w:p>
            <w:pPr>
              <w:spacing w:after="0"/>
            </w:pPr>
            <w:r>
              <w:rPr>
                <w:sz w:val="17"/>
              </w:rPr>
              <w:t>Standard Lib</w:t>
            </w:r>
          </w:p>
        </w:tc>
        <w:tc>
          <w:tcPr>
            <w:tcW w:type="dxa" w:w="2304"/>
            <w:shd w:fill="F2F9FD"/>
            <w:tcMar>
              <w:top w:w="50" w:type="dxa"/>
              <w:bottom w:w="50" w:type="dxa"/>
              <w:left w:w="80" w:type="dxa"/>
              <w:right w:w="80" w:type="dxa"/>
            </w:tcMar>
          </w:tcPr>
          <w:p>
            <w:pPr>
              <w:spacing w:after="0"/>
            </w:pPr>
            <w:r>
              <w:rPr>
                <w:sz w:val="17"/>
              </w:rPr>
              <w:t>Persistencia Operativa</w:t>
            </w:r>
          </w:p>
        </w:tc>
        <w:tc>
          <w:tcPr>
            <w:tcW w:type="dxa" w:w="3888"/>
            <w:shd w:fill="FFFFFF"/>
            <w:tcMar>
              <w:top w:w="50" w:type="dxa"/>
              <w:bottom w:w="50" w:type="dxa"/>
              <w:left w:w="80" w:type="dxa"/>
              <w:right w:w="80" w:type="dxa"/>
            </w:tcMar>
          </w:tcPr>
          <w:p>
            <w:pPr>
              <w:spacing w:after="0"/>
            </w:pPr>
            <w:r>
              <w:rPr>
                <w:sz w:val="17"/>
              </w:rPr>
              <w:t>Almacenamiento relacional de telemetría asimilada de NOAA y estado operativo de las 25 estaciones.</w:t>
            </w:r>
          </w:p>
        </w:tc>
      </w:tr>
      <w:tr>
        <w:tc>
          <w:tcPr>
            <w:tcW w:type="dxa" w:w="2592"/>
            <w:shd w:fill="F2F9FD"/>
            <w:tcMar>
              <w:top w:w="50" w:type="dxa"/>
              <w:bottom w:w="50" w:type="dxa"/>
              <w:left w:w="80" w:type="dxa"/>
              <w:right w:w="80" w:type="dxa"/>
            </w:tcMar>
          </w:tcPr>
          <w:p>
            <w:pPr>
              <w:spacing w:after="0"/>
            </w:pPr>
            <w:r>
              <w:rPr>
                <w:rFonts w:ascii="Consolas" w:hAnsi="Consolas"/>
                <w:b/>
                <w:sz w:val="17"/>
              </w:rPr>
              <w:t>fastapi / uvicorn</w:t>
            </w:r>
          </w:p>
        </w:tc>
        <w:tc>
          <w:tcPr>
            <w:tcW w:type="dxa" w:w="1296"/>
            <w:shd w:fill="FFFFFF"/>
            <w:tcMar>
              <w:top w:w="50" w:type="dxa"/>
              <w:bottom w:w="50" w:type="dxa"/>
              <w:left w:w="80" w:type="dxa"/>
              <w:right w:w="80" w:type="dxa"/>
            </w:tcMar>
          </w:tcPr>
          <w:p>
            <w:pPr>
              <w:spacing w:after="0"/>
            </w:pPr>
            <w:r>
              <w:rPr>
                <w:sz w:val="17"/>
              </w:rPr>
              <w:t>&gt;= 0.100.0</w:t>
            </w:r>
          </w:p>
        </w:tc>
        <w:tc>
          <w:tcPr>
            <w:tcW w:type="dxa" w:w="2304"/>
            <w:shd w:fill="F2F9FD"/>
            <w:tcMar>
              <w:top w:w="50" w:type="dxa"/>
              <w:bottom w:w="50" w:type="dxa"/>
              <w:left w:w="80" w:type="dxa"/>
              <w:right w:w="80" w:type="dxa"/>
            </w:tcMar>
          </w:tcPr>
          <w:p>
            <w:pPr>
              <w:spacing w:after="0"/>
            </w:pPr>
            <w:r>
              <w:rPr>
                <w:sz w:val="17"/>
              </w:rPr>
              <w:t>API Operacional</w:t>
            </w:r>
          </w:p>
        </w:tc>
        <w:tc>
          <w:tcPr>
            <w:tcW w:type="dxa" w:w="3888"/>
            <w:shd w:fill="FFFFFF"/>
            <w:tcMar>
              <w:top w:w="50" w:type="dxa"/>
              <w:bottom w:w="50" w:type="dxa"/>
              <w:left w:w="80" w:type="dxa"/>
              <w:right w:w="80" w:type="dxa"/>
            </w:tcMar>
          </w:tcPr>
          <w:p>
            <w:pPr>
              <w:spacing w:after="0"/>
            </w:pPr>
            <w:r>
              <w:rPr>
                <w:sz w:val="17"/>
              </w:rPr>
              <w:t>Servidor RESTful y endpoints de health check, consulta de estado y trigger de sincronización.</w:t>
            </w:r>
          </w:p>
        </w:tc>
      </w:tr>
    </w:tbl>
    <w:p>
      <w:pPr>
        <w:spacing w:after="200"/>
      </w:pPr>
    </w:p>
    <w:p>
      <w:pPr>
        <w:keepNext/>
        <w:spacing w:before="320" w:after="120"/>
      </w:pPr>
      <w:r>
        <w:rPr>
          <w:rFonts w:ascii="Calibri" w:hAnsi="Calibri"/>
          <w:b/>
          <w:color w:val="0A3880"/>
          <w:sz w:val="30"/>
        </w:rPr>
        <w:t>3. METODOLOGÍA CRISP-DM APLICADA AL GEMELO DIGITAL</w:t>
      </w:r>
    </w:p>
    <w:p>
      <w:r>
        <w:t>El desarrollo del motor de inteligencia artificial y modelado biofísico de CoralTwin-DT se articuló rigurosamente bajo las seis fases de la metodología estándar de minería de datos CRISP-DM (Cross-Industry Standard Process for Data Mining). A continuación se describe la implementación concreta de cada fase:</w:t>
      </w:r>
    </w:p>
    <w:p>
      <w:pPr>
        <w:keepNext/>
        <w:spacing w:before="240" w:after="80"/>
      </w:pPr>
      <w:r>
        <w:rPr>
          <w:rFonts w:ascii="Calibri" w:hAnsi="Calibri"/>
          <w:b/>
          <w:color w:val="1565C0"/>
          <w:sz w:val="25"/>
        </w:rPr>
        <w:t>Fase 1: Comprensión del Negocio / Dominio Ecológico (Business Understanding)</w:t>
      </w:r>
    </w:p>
    <w:p>
      <w:r>
        <w:t>Los arrecifes de coral tropicales albergan más del 25% de la biodiversidad marina mundial ocupando menos del 0.1% del fondo marino, proporcionando protección costera y sustento a más de 500 millones de personas. Sin embargo, el cambio climático antropogénico genera dos estresores sinérgicos y existenciales: (1) Olas de calor marinas recurrentes (MHWs), cuyo tiempo de retorno se ha reducido a la mitad desde 1980 (a solo 5.9 años), provocando blanqueamiento y mortalidad masiva; y (2) Acidificación oceánica acelerada, que reduce el pH y el estado de saturación de aragonita (Ωarag), inhibiendo la calcificación coralina. Si la mortalidad supera umbrales críticos, las macroalgas invasoras colonizan el espacio, atrapando al arrecife en un estado degradado irreversible (phase shift).</w:t>
      </w:r>
    </w:p>
    <w:p>
      <w:pPr>
        <w:pStyle w:val="ListBullet"/>
        <w:spacing w:before="0" w:after="40"/>
        <w:ind w:left="360"/>
      </w:pPr>
      <w:r>
        <w:rPr>
          <w:b/>
          <w:color w:val="263238"/>
        </w:rPr>
        <w:t xml:space="preserve">Objetivo General: </w:t>
      </w:r>
      <w:r>
        <w:t xml:space="preserve"> Proveer un sistema de soporte a decisiones espaciales capaz de predecir el riesgo de blanqueamiento con precisión superior al 97% y calcular el Índice de Priorización de Restauración Espacial (SRPI) para maximizar la supervivencia de corales trasplantados.</w:t>
      </w:r>
    </w:p>
    <w:p>
      <w:pPr>
        <w:pStyle w:val="ListBullet"/>
        <w:spacing w:before="0" w:after="40"/>
        <w:ind w:left="360"/>
      </w:pPr>
      <w:r>
        <w:rPr>
          <w:b/>
          <w:color w:val="263238"/>
        </w:rPr>
        <w:t xml:space="preserve">Criterios Técnicos de Éxito del Modelo: </w:t>
      </w:r>
      <w:r>
        <w:t xml:space="preserve"> Clasificación de riesgo de blanqueamiento: Accuracy ≥ 97%, Macro-F1 ≥ 0.74, ROC-AUC ≥ 0.95. Regresión de pérdida de cobertura coralina: R² ≥ 0.85, RMSE ≤ 7.0%. Latencia de inferencia: &lt; 100 ms por estación.</w:t>
      </w:r>
    </w:p>
    <w:p>
      <w:pPr>
        <w:pStyle w:val="ListBullet"/>
        <w:spacing w:before="0" w:after="40"/>
        <w:ind w:left="360"/>
      </w:pPr>
      <w:r>
        <w:rPr>
          <w:b/>
          <w:color w:val="263238"/>
        </w:rPr>
        <w:t xml:space="preserve">Análisis de Costos de Decisión Ecológica: </w:t>
      </w:r>
      <w:r>
        <w:t xml:space="preserve"> En la conservación marina, no detectar una ola de calor inminente (falso negativo) impide activar viveros de rescate o medidas de sombra térmica, conllevando la muerte irreversible de colonias centenarias. Por tanto, se prioriza maximizar la sensibilidad (Recall).</w:t>
      </w:r>
    </w:p>
    <w:p>
      <w:pPr>
        <w:keepNext/>
        <w:spacing w:before="240" w:after="80"/>
      </w:pPr>
      <w:r>
        <w:rPr>
          <w:rFonts w:ascii="Calibri" w:hAnsi="Calibri"/>
          <w:b/>
          <w:color w:val="1565C0"/>
          <w:sz w:val="25"/>
        </w:rPr>
        <w:t>Fase 2: Comprensión de los Datos (Data Understanding)</w:t>
      </w:r>
    </w:p>
    <w:p>
      <w:r>
        <w:t>La base observacional integra una red canónica de 25 estaciones arrecifales representativas de los principales dominios oceánicos (Gran Barrera de Coral, Caribe, Triángulo de Coral, Mar Rojo, Océano Índico y Pacífico Oriental). Cada registro contiene 10 variables continuas:</w:t>
      </w:r>
    </w:p>
    <w:p>
      <w:pPr>
        <w:pStyle w:val="ListBullet"/>
        <w:spacing w:before="0" w:after="40"/>
        <w:ind w:left="360"/>
      </w:pPr>
      <w:r>
        <w:rPr>
          <w:b/>
          <w:color w:val="263238"/>
        </w:rPr>
        <w:t xml:space="preserve">1. Depth_m: </w:t>
      </w:r>
      <w:r>
        <w:t xml:space="preserve"> Profundidad batimétrica de la estación en metros.</w:t>
      </w:r>
    </w:p>
    <w:p>
      <w:pPr>
        <w:pStyle w:val="ListBullet"/>
        <w:spacing w:before="0" w:after="40"/>
        <w:ind w:left="360"/>
      </w:pPr>
      <w:r>
        <w:rPr>
          <w:b/>
          <w:color w:val="263238"/>
        </w:rPr>
        <w:t xml:space="preserve">2. SST_degC: </w:t>
      </w:r>
      <w:r>
        <w:t xml:space="preserve"> Temperatura superficial del mar observada (°C).</w:t>
      </w:r>
    </w:p>
    <w:p>
      <w:pPr>
        <w:pStyle w:val="ListBullet"/>
        <w:spacing w:before="0" w:after="40"/>
        <w:ind w:left="360"/>
      </w:pPr>
      <w:r>
        <w:rPr>
          <w:b/>
          <w:color w:val="263238"/>
        </w:rPr>
        <w:t xml:space="preserve">3. SST_Anomaly_degC: </w:t>
      </w:r>
      <w:r>
        <w:t xml:space="preserve"> Anomalía térmica respecto a la climatología histórica del mes más cálido (MMMW en °C).</w:t>
      </w:r>
    </w:p>
    <w:p>
      <w:pPr>
        <w:pStyle w:val="ListBullet"/>
        <w:spacing w:before="0" w:after="40"/>
        <w:ind w:left="360"/>
      </w:pPr>
      <w:r>
        <w:rPr>
          <w:b/>
          <w:color w:val="263238"/>
        </w:rPr>
        <w:t xml:space="preserve">4. DHW_degC_weeks: </w:t>
      </w:r>
      <w:r>
        <w:t xml:space="preserve"> Semanas de Calentamiento Grado (Degree Heating Weeks), que acumula el estrés térmico en una ventana móvil de 12 semanas (84 días).</w:t>
      </w:r>
    </w:p>
    <w:p>
      <w:pPr>
        <w:pStyle w:val="ListBullet"/>
        <w:spacing w:before="0" w:after="40"/>
        <w:ind w:left="360"/>
      </w:pPr>
      <w:r>
        <w:rPr>
          <w:b/>
          <w:color w:val="263238"/>
        </w:rPr>
        <w:t xml:space="preserve">5. pH_total: </w:t>
      </w:r>
      <w:r>
        <w:t xml:space="preserve"> Acidez de la columna de agua en escala total (pH_total).</w:t>
      </w:r>
    </w:p>
    <w:p>
      <w:pPr>
        <w:pStyle w:val="ListBullet"/>
        <w:spacing w:before="0" w:after="40"/>
        <w:ind w:left="360"/>
      </w:pPr>
      <w:r>
        <w:rPr>
          <w:b/>
          <w:color w:val="263238"/>
        </w:rPr>
        <w:t xml:space="preserve">6. Aragonite_Saturation_Omega: </w:t>
      </w:r>
      <w:r>
        <w:t xml:space="preserve"> Estado de saturación de aragonita del carbonato cálcico, proxy crítico del potencial de biocalcificación.</w:t>
      </w:r>
    </w:p>
    <w:p>
      <w:pPr>
        <w:pStyle w:val="ListBullet"/>
        <w:spacing w:before="0" w:after="40"/>
        <w:ind w:left="360"/>
      </w:pPr>
      <w:r>
        <w:rPr>
          <w:b/>
          <w:color w:val="263238"/>
        </w:rPr>
        <w:t xml:space="preserve">7. Turbidity_NTU: </w:t>
      </w:r>
      <w:r>
        <w:t xml:space="preserve"> Medición de turbidez óptica y sólidos en suspensión en unidades nefelométricas (NTU).</w:t>
      </w:r>
    </w:p>
    <w:p>
      <w:pPr>
        <w:pStyle w:val="ListBullet"/>
        <w:spacing w:before="0" w:after="40"/>
        <w:ind w:left="360"/>
      </w:pPr>
      <w:r>
        <w:rPr>
          <w:b/>
          <w:color w:val="263238"/>
        </w:rPr>
        <w:t xml:space="preserve">8. PAR_umol_m2_s: </w:t>
      </w:r>
      <w:r>
        <w:t xml:space="preserve"> Radiación fotosintéticamente activa incidente sobre la capa fótica (μmol fotones/m²/s).</w:t>
      </w:r>
    </w:p>
    <w:p>
      <w:pPr>
        <w:pStyle w:val="ListBullet"/>
        <w:spacing w:before="0" w:after="40"/>
        <w:ind w:left="360"/>
      </w:pPr>
      <w:r>
        <w:rPr>
          <w:b/>
          <w:color w:val="263238"/>
        </w:rPr>
        <w:t xml:space="preserve">9. Structural_Rugosity: </w:t>
      </w:r>
      <w:r>
        <w:t xml:space="preserve"> Índice de complejidad y rugosidad topográfica tridimensional del sustrato arrecifal (adimensional).</w:t>
      </w:r>
    </w:p>
    <w:p>
      <w:pPr>
        <w:pStyle w:val="ListBullet"/>
        <w:spacing w:before="0" w:after="40"/>
        <w:ind w:left="360"/>
      </w:pPr>
      <w:r>
        <w:rPr>
          <w:b/>
          <w:color w:val="263238"/>
        </w:rPr>
        <w:t xml:space="preserve">10. Live_Coral_Cover_Pct: </w:t>
      </w:r>
      <w:r>
        <w:t xml:space="preserve"> Porcentaje de cobertura bentónica de coral vivo antes del evento de estrés.</w:t>
      </w:r>
    </w:p>
    <w:p>
      <w:pPr>
        <w:keepNext/>
        <w:spacing w:before="240" w:after="80"/>
      </w:pPr>
      <w:r>
        <w:rPr>
          <w:rFonts w:ascii="Calibri" w:hAnsi="Calibri"/>
          <w:b/>
          <w:color w:val="1565C0"/>
          <w:sz w:val="25"/>
        </w:rPr>
        <w:t>Fase 3: Preparación de los Datos (Data Preparation)</w:t>
      </w:r>
    </w:p>
    <w:p>
      <w:r>
        <w:t>El pipeline de preparación garantiza que los modelos aprendan patrones físicos reales sin incurrir en fuga de información (data leakage):</w:t>
      </w:r>
    </w:p>
    <w:p>
      <w:pPr>
        <w:pStyle w:val="ListBullet"/>
        <w:spacing w:before="0" w:after="40"/>
        <w:ind w:left="360"/>
      </w:pPr>
      <w:r>
        <w:rPr>
          <w:b/>
          <w:color w:val="263238"/>
        </w:rPr>
        <w:t xml:space="preserve">Armonización Espacial: </w:t>
      </w:r>
      <w:r>
        <w:t xml:space="preserve"> Armonización espacio-temporal a una resolución de celda de 500m y paso temporal diario.</w:t>
      </w:r>
    </w:p>
    <w:p>
      <w:pPr>
        <w:pStyle w:val="ListBullet"/>
        <w:spacing w:before="0" w:after="40"/>
        <w:ind w:left="360"/>
      </w:pPr>
      <w:r>
        <w:rPr>
          <w:b/>
          <w:color w:val="263238"/>
        </w:rPr>
        <w:t xml:space="preserve">Ingeniería de Características: </w:t>
      </w:r>
      <w:r>
        <w:t xml:space="preserve"> Extracción de series temporales de 12 semanas para calcular la acumulación térmica móvil de DHW (DHW = Σ (SST - MMMW) para anomalías ≥ 1°C).</w:t>
      </w:r>
    </w:p>
    <w:p>
      <w:pPr>
        <w:pStyle w:val="ListBullet"/>
        <w:spacing w:before="0" w:after="40"/>
        <w:ind w:left="360"/>
      </w:pPr>
      <w:r>
        <w:rPr>
          <w:b/>
          <w:color w:val="263238"/>
        </w:rPr>
        <w:t xml:space="preserve">Normalización: </w:t>
      </w:r>
      <w:r>
        <w:t xml:space="preserve"> Estandarización de las 10 covariables ambientales con `StandardScaler` (media=0, varianza=1) ajustado exclusivamente en el conjunto de entrenamiento.</w:t>
      </w:r>
    </w:p>
    <w:p>
      <w:pPr>
        <w:pStyle w:val="ListBullet"/>
        <w:spacing w:before="0" w:after="40"/>
        <w:ind w:left="360"/>
      </w:pPr>
      <w:r>
        <w:rPr>
          <w:b/>
          <w:color w:val="263238"/>
        </w:rPr>
        <w:t xml:space="preserve">Codificación de Etiquetas: </w:t>
      </w:r>
      <w:r>
        <w:t xml:space="preserve"> Codificación de la variable de clasificación `Bleaching_Risk` en 3 clases ordinales: Low (0), Medium (1) y High (2).</w:t>
      </w:r>
    </w:p>
    <w:p>
      <w:pPr>
        <w:pStyle w:val="ListBullet"/>
        <w:spacing w:before="0" w:after="40"/>
        <w:ind w:left="360"/>
      </w:pPr>
      <w:r>
        <w:rPr>
          <w:b/>
          <w:color w:val="263238"/>
        </w:rPr>
        <w:t xml:space="preserve">Estrategia de Partición Espacial: </w:t>
      </w:r>
      <w:r>
        <w:t xml:space="preserve"> Validación cruzada estratificada espacialmente en 5 pliegues (`5-Fold Spatially Stratified CV`). En lugar de una división aleatoria que provocaría sobreajuste por correlación espacial entre observaciones vecinas, se agruparon las 25 estaciones con un buffer geográfico de 25 km, asegurando que estaciones enteras queden fuera de la muestra de entrenamiento.</w:t>
      </w:r>
    </w:p>
    <w:p>
      <w:pPr>
        <w:keepNext/>
        <w:spacing w:before="240" w:after="80"/>
      </w:pPr>
      <w:r>
        <w:rPr>
          <w:rFonts w:ascii="Calibri" w:hAnsi="Calibri"/>
          <w:b/>
          <w:color w:val="1565C0"/>
          <w:sz w:val="25"/>
        </w:rPr>
        <w:t>Fase 4: Modelado (Modeling)</w:t>
      </w:r>
    </w:p>
    <w:p>
      <w:r>
        <w:t>Se entrenaron y compararon arquitecturas de aprendizaje automático supervisado multi-tarea y se acoplaron a un motor biofísico de ecuaciones diferenciales:</w:t>
      </w:r>
    </w:p>
    <w:p>
      <w:pPr>
        <w:pStyle w:val="ListBullet"/>
        <w:spacing w:before="0" w:after="40"/>
        <w:ind w:left="360"/>
      </w:pPr>
      <w:r>
        <w:rPr>
          <w:b/>
          <w:color w:val="263238"/>
        </w:rPr>
        <w:t xml:space="preserve">1. XGBoost (Extreme Gradient Boosting): </w:t>
      </w:r>
      <w:r>
        <w:t xml:space="preserve"> Ensemble de 250 árboles de decisión con regularización por gradiente (learning_rate=0.05, max_depth=6, subsample=0.8, colsample_bytree=0.8). Entrenado tanto para clasificación multi-clase (objetivo `mlogloss`) como para regresión continua de pérdida de cobertura viva (objetivo `reg:squarederror`).</w:t>
      </w:r>
    </w:p>
    <w:p>
      <w:pPr>
        <w:pStyle w:val="ListBullet"/>
        <w:spacing w:before="0" w:after="40"/>
        <w:ind w:left="360"/>
      </w:pPr>
      <w:r>
        <w:rPr>
          <w:b/>
          <w:color w:val="263238"/>
        </w:rPr>
        <w:t xml:space="preserve">2. Random Forest (RF): </w:t>
      </w:r>
      <w:r>
        <w:t xml:space="preserve"> Ensemble de 250 árboles no correlacionados con profundidad máxima de 15 nodos, evaluando impureza de Gini y error cuadrático medio.</w:t>
      </w:r>
    </w:p>
    <w:p>
      <w:pPr>
        <w:pStyle w:val="ListBullet"/>
        <w:spacing w:before="0" w:after="40"/>
        <w:ind w:left="360"/>
      </w:pPr>
      <w:r>
        <w:rPr>
          <w:b/>
          <w:color w:val="263238"/>
        </w:rPr>
        <w:t xml:space="preserve">3. Deep Multi-Layer Perceptron (Deep MLP): </w:t>
      </w:r>
      <w:r>
        <w:t xml:space="preserve"> Perceptrón multicapa de 4 capas densas (128, 64, 32 neuronas) con activaciones ReLU, regularización L2 (weight decay=1e-4) y early stopping.</w:t>
      </w:r>
    </w:p>
    <w:p>
      <w:pPr>
        <w:pStyle w:val="ListBullet"/>
        <w:spacing w:before="0" w:after="40"/>
        <w:ind w:left="360"/>
      </w:pPr>
      <w:r>
        <w:rPr>
          <w:b/>
          <w:color w:val="263238"/>
        </w:rPr>
        <w:t xml:space="preserve">4. Red Recurrente LSTM: </w:t>
      </w:r>
      <w:r>
        <w:t xml:space="preserve"> Red neuronal recurrente LSTM de 2 capas para evaluar dependencias secuenciales temporales a partir de series de sensores continuos.</w:t>
      </w:r>
    </w:p>
    <w:p>
      <w:pPr>
        <w:pStyle w:val="ListBullet"/>
        <w:spacing w:before="0" w:after="40"/>
        <w:ind w:left="360"/>
      </w:pPr>
      <w:r>
        <w:rPr>
          <w:b/>
          <w:color w:val="263238"/>
        </w:rPr>
        <w:t xml:space="preserve">5. Baseline Lineal Regularizado: </w:t>
      </w:r>
      <w:r>
        <w:t xml:space="preserve"> Regresión logística regularizada (L2) para clasificación y Regresión Ridge para pérdida continua de cobertura.</w:t>
      </w:r>
    </w:p>
    <w:p>
      <w:pPr>
        <w:pStyle w:val="ListBullet"/>
        <w:spacing w:before="0" w:after="40"/>
        <w:ind w:left="360"/>
      </w:pPr>
      <w:r>
        <w:rPr>
          <w:b/>
          <w:color w:val="263238"/>
        </w:rPr>
        <w:t xml:space="preserve">6. Motor Biofísico Acoplado (Mumby ODEs Extendido): </w:t>
      </w:r>
      <w:r>
        <w:t xml:space="preserve"> Ecuaciones diferenciales ordinarias no lineales que modelan la competencia de espacio en el sustrato bentónico entre coral (C), macroalgas (M) y césped algal pastoreable (T = 1 - C - M): </w:t>
        <w:br/>
        <w:t xml:space="preserve">  dC/dt = r·C·(1 - C - M) - [d0 + α·DHW(t)² / (1 + β·Ωarag(t))]·C + Φrestoration</w:t>
        <w:br/>
        <w:t xml:space="preserve">  dM/dt = a·M·(1 - C - M) - [g(H_MPA)·M / (M + 1 - C - M)] + γ·M·C</w:t>
        <w:br/>
        <w:t>donde r es la tasa de crecimiento lateral, d0 es mortalidad basal, α el multiplicador de estrés térmico, β la amortiguación por aragonita, g(H_MPA) la presión de pastoreo herbívoro regulada por Áreas Marinas Protegidas, y Φrestoration la tasa de siembra activa de microfragmentos.</w:t>
      </w:r>
    </w:p>
    <w:p>
      <w:pPr>
        <w:keepNext/>
        <w:spacing w:before="240" w:after="80"/>
      </w:pPr>
      <w:r>
        <w:rPr>
          <w:rFonts w:ascii="Calibri" w:hAnsi="Calibri"/>
          <w:b/>
          <w:color w:val="1565C0"/>
          <w:sz w:val="25"/>
        </w:rPr>
        <w:t>Fase 5: Evaluación Comparativa y Validación Científica (Evaluation)</w:t>
      </w:r>
    </w:p>
    <w:p>
      <w:r>
        <w:t>La evaluación cuantitativa sobre 12,500 observaciones arrecifales armonizadas mediante validación cruzada estratificada espacialmente arrojó los siguientes resultados formales de desempeño:</w:t>
      </w:r>
    </w:p>
    <w:tbl>
      <w:tblPr>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2160"/>
            <w:shd w:fill="0D47A1"/>
            <w:tcMar>
              <w:top w:w="80" w:type="dxa"/>
              <w:bottom w:w="80" w:type="dxa"/>
              <w:left w:w="60" w:type="dxa"/>
              <w:right w:w="60" w:type="dxa"/>
            </w:tcMar>
          </w:tcPr>
          <w:p>
            <w:pPr>
              <w:spacing w:after="0"/>
            </w:pPr>
            <w:r>
              <w:rPr>
                <w:b/>
                <w:color w:val="FFFFFF"/>
                <w:sz w:val="17"/>
              </w:rPr>
              <w:t>Modelo</w:t>
            </w:r>
          </w:p>
        </w:tc>
        <w:tc>
          <w:tcPr>
            <w:tcW w:type="dxa" w:w="1152"/>
            <w:shd w:fill="0D47A1"/>
            <w:tcMar>
              <w:top w:w="80" w:type="dxa"/>
              <w:bottom w:w="80" w:type="dxa"/>
              <w:left w:w="60" w:type="dxa"/>
              <w:right w:w="60" w:type="dxa"/>
            </w:tcMar>
          </w:tcPr>
          <w:p>
            <w:pPr>
              <w:spacing w:after="0"/>
            </w:pPr>
            <w:r>
              <w:rPr>
                <w:b/>
                <w:color w:val="FFFFFF"/>
                <w:sz w:val="17"/>
              </w:rPr>
              <w:t>Accuracy</w:t>
            </w:r>
          </w:p>
        </w:tc>
        <w:tc>
          <w:tcPr>
            <w:tcW w:type="dxa" w:w="1296"/>
            <w:shd w:fill="0D47A1"/>
            <w:tcMar>
              <w:top w:w="80" w:type="dxa"/>
              <w:bottom w:w="80" w:type="dxa"/>
              <w:left w:w="60" w:type="dxa"/>
              <w:right w:w="60" w:type="dxa"/>
            </w:tcMar>
          </w:tcPr>
          <w:p>
            <w:pPr>
              <w:spacing w:after="0"/>
            </w:pPr>
            <w:r>
              <w:rPr>
                <w:b/>
                <w:color w:val="FFFFFF"/>
                <w:sz w:val="17"/>
              </w:rPr>
              <w:t>Macro-Prec.</w:t>
            </w:r>
          </w:p>
        </w:tc>
        <w:tc>
          <w:tcPr>
            <w:tcW w:type="dxa" w:w="1296"/>
            <w:shd w:fill="0D47A1"/>
            <w:tcMar>
              <w:top w:w="80" w:type="dxa"/>
              <w:bottom w:w="80" w:type="dxa"/>
              <w:left w:w="60" w:type="dxa"/>
              <w:right w:w="60" w:type="dxa"/>
            </w:tcMar>
          </w:tcPr>
          <w:p>
            <w:pPr>
              <w:spacing w:after="0"/>
            </w:pPr>
            <w:r>
              <w:rPr>
                <w:b/>
                <w:color w:val="FFFFFF"/>
                <w:sz w:val="17"/>
              </w:rPr>
              <w:t>Macro-Rec.</w:t>
            </w:r>
          </w:p>
        </w:tc>
        <w:tc>
          <w:tcPr>
            <w:tcW w:type="dxa" w:w="1296"/>
            <w:shd w:fill="0D47A1"/>
            <w:tcMar>
              <w:top w:w="80" w:type="dxa"/>
              <w:bottom w:w="80" w:type="dxa"/>
              <w:left w:w="60" w:type="dxa"/>
              <w:right w:w="60" w:type="dxa"/>
            </w:tcMar>
          </w:tcPr>
          <w:p>
            <w:pPr>
              <w:spacing w:after="0"/>
            </w:pPr>
            <w:r>
              <w:rPr>
                <w:b/>
                <w:color w:val="FFFFFF"/>
                <w:sz w:val="17"/>
              </w:rPr>
              <w:t>Macro-F1</w:t>
            </w:r>
          </w:p>
        </w:tc>
        <w:tc>
          <w:tcPr>
            <w:tcW w:type="dxa" w:w="1296"/>
            <w:shd w:fill="0D47A1"/>
            <w:tcMar>
              <w:top w:w="80" w:type="dxa"/>
              <w:bottom w:w="80" w:type="dxa"/>
              <w:left w:w="60" w:type="dxa"/>
              <w:right w:w="60" w:type="dxa"/>
            </w:tcMar>
          </w:tcPr>
          <w:p>
            <w:pPr>
              <w:spacing w:after="0"/>
            </w:pPr>
            <w:r>
              <w:rPr>
                <w:b/>
                <w:color w:val="FFFFFF"/>
                <w:sz w:val="17"/>
              </w:rPr>
              <w:t>RMSE (%)</w:t>
            </w:r>
          </w:p>
        </w:tc>
        <w:tc>
          <w:tcPr>
            <w:tcW w:type="dxa" w:w="1296"/>
            <w:shd w:fill="0D47A1"/>
            <w:tcMar>
              <w:top w:w="80" w:type="dxa"/>
              <w:bottom w:w="80" w:type="dxa"/>
              <w:left w:w="60" w:type="dxa"/>
              <w:right w:w="60" w:type="dxa"/>
            </w:tcMar>
          </w:tcPr>
          <w:p>
            <w:pPr>
              <w:spacing w:after="0"/>
            </w:pPr>
            <w:r>
              <w:rPr>
                <w:b/>
                <w:color w:val="FFFFFF"/>
                <w:sz w:val="17"/>
              </w:rPr>
              <w:t>MAE (%)</w:t>
            </w:r>
          </w:p>
        </w:tc>
        <w:tc>
          <w:tcPr>
            <w:tcW w:type="dxa" w:w="1152"/>
            <w:shd w:fill="0D47A1"/>
            <w:tcMar>
              <w:top w:w="80" w:type="dxa"/>
              <w:bottom w:w="80" w:type="dxa"/>
              <w:left w:w="60" w:type="dxa"/>
              <w:right w:w="60" w:type="dxa"/>
            </w:tcMar>
          </w:tcPr>
          <w:p>
            <w:pPr>
              <w:spacing w:after="0"/>
            </w:pPr>
            <w:r>
              <w:rPr>
                <w:b/>
                <w:color w:val="FFFFFF"/>
                <w:sz w:val="17"/>
              </w:rPr>
              <w:t>R² Score</w:t>
            </w:r>
          </w:p>
        </w:tc>
      </w:tr>
      <w:tr>
        <w:tc>
          <w:tcPr>
            <w:tcW w:type="dxa" w:w="2160"/>
            <w:shd w:fill="E8F8F5"/>
            <w:tcMar>
              <w:top w:w="45" w:type="dxa"/>
              <w:bottom w:w="45" w:type="dxa"/>
              <w:left w:w="60" w:type="dxa"/>
              <w:right w:w="60" w:type="dxa"/>
            </w:tcMar>
          </w:tcPr>
          <w:p>
            <w:pPr>
              <w:spacing w:after="0"/>
            </w:pPr>
            <w:r>
              <w:rPr>
                <w:b/>
                <w:sz w:val="17"/>
              </w:rPr>
              <w:t>Random Forest</w:t>
            </w:r>
          </w:p>
        </w:tc>
        <w:tc>
          <w:tcPr>
            <w:tcW w:type="dxa" w:w="1152"/>
            <w:shd w:fill="FFFFFF"/>
            <w:tcMar>
              <w:top w:w="45" w:type="dxa"/>
              <w:bottom w:w="45" w:type="dxa"/>
              <w:left w:w="60" w:type="dxa"/>
              <w:right w:w="60" w:type="dxa"/>
            </w:tcMar>
          </w:tcPr>
          <w:p>
            <w:pPr>
              <w:spacing w:after="0"/>
            </w:pPr>
            <w:r>
              <w:rPr>
                <w:sz w:val="17"/>
              </w:rPr>
              <w:t>0.9796</w:t>
            </w:r>
          </w:p>
        </w:tc>
        <w:tc>
          <w:tcPr>
            <w:tcW w:type="dxa" w:w="1296"/>
            <w:shd w:fill="F2F9FD"/>
            <w:tcMar>
              <w:top w:w="45" w:type="dxa"/>
              <w:bottom w:w="45" w:type="dxa"/>
              <w:left w:w="60" w:type="dxa"/>
              <w:right w:w="60" w:type="dxa"/>
            </w:tcMar>
          </w:tcPr>
          <w:p>
            <w:pPr>
              <w:spacing w:after="0"/>
            </w:pPr>
            <w:r>
              <w:rPr>
                <w:sz w:val="17"/>
              </w:rPr>
              <w:t>0.9796</w:t>
            </w:r>
          </w:p>
        </w:tc>
        <w:tc>
          <w:tcPr>
            <w:tcW w:type="dxa" w:w="1296"/>
            <w:shd w:fill="FFFFFF"/>
            <w:tcMar>
              <w:top w:w="45" w:type="dxa"/>
              <w:bottom w:w="45" w:type="dxa"/>
              <w:left w:w="60" w:type="dxa"/>
              <w:right w:w="60" w:type="dxa"/>
            </w:tcMar>
          </w:tcPr>
          <w:p>
            <w:pPr>
              <w:spacing w:after="0"/>
            </w:pPr>
            <w:r>
              <w:rPr>
                <w:sz w:val="17"/>
              </w:rPr>
              <w:t>0.7230</w:t>
            </w:r>
          </w:p>
        </w:tc>
        <w:tc>
          <w:tcPr>
            <w:tcW w:type="dxa" w:w="1296"/>
            <w:shd w:fill="F2F9FD"/>
            <w:tcMar>
              <w:top w:w="45" w:type="dxa"/>
              <w:bottom w:w="45" w:type="dxa"/>
              <w:left w:w="60" w:type="dxa"/>
              <w:right w:w="60" w:type="dxa"/>
            </w:tcMar>
          </w:tcPr>
          <w:p>
            <w:pPr>
              <w:spacing w:after="0"/>
            </w:pPr>
            <w:r>
              <w:rPr>
                <w:sz w:val="17"/>
              </w:rPr>
              <w:t>0.7589</w:t>
            </w:r>
          </w:p>
        </w:tc>
        <w:tc>
          <w:tcPr>
            <w:tcW w:type="dxa" w:w="1296"/>
            <w:shd w:fill="FFFFFF"/>
            <w:tcMar>
              <w:top w:w="45" w:type="dxa"/>
              <w:bottom w:w="45" w:type="dxa"/>
              <w:left w:w="60" w:type="dxa"/>
              <w:right w:w="60" w:type="dxa"/>
            </w:tcMar>
          </w:tcPr>
          <w:p>
            <w:pPr>
              <w:spacing w:after="0"/>
            </w:pPr>
            <w:r>
              <w:rPr>
                <w:sz w:val="17"/>
              </w:rPr>
              <w:t>5.805 %</w:t>
            </w:r>
          </w:p>
        </w:tc>
        <w:tc>
          <w:tcPr>
            <w:tcW w:type="dxa" w:w="1296"/>
            <w:shd w:fill="F2F9FD"/>
            <w:tcMar>
              <w:top w:w="45" w:type="dxa"/>
              <w:bottom w:w="45" w:type="dxa"/>
              <w:left w:w="60" w:type="dxa"/>
              <w:right w:w="60" w:type="dxa"/>
            </w:tcMar>
          </w:tcPr>
          <w:p>
            <w:pPr>
              <w:spacing w:after="0"/>
            </w:pPr>
            <w:r>
              <w:rPr>
                <w:sz w:val="17"/>
              </w:rPr>
              <w:t>4.805 %</w:t>
            </w:r>
          </w:p>
        </w:tc>
        <w:tc>
          <w:tcPr>
            <w:tcW w:type="dxa" w:w="1152"/>
            <w:shd w:fill="FFFFFF"/>
            <w:tcMar>
              <w:top w:w="45" w:type="dxa"/>
              <w:bottom w:w="45" w:type="dxa"/>
              <w:left w:w="60" w:type="dxa"/>
              <w:right w:w="60" w:type="dxa"/>
            </w:tcMar>
          </w:tcPr>
          <w:p>
            <w:pPr>
              <w:spacing w:after="0"/>
            </w:pPr>
            <w:r>
              <w:rPr>
                <w:sz w:val="17"/>
              </w:rPr>
              <w:t>0.8786</w:t>
            </w:r>
          </w:p>
        </w:tc>
      </w:tr>
      <w:tr>
        <w:tc>
          <w:tcPr>
            <w:tcW w:type="dxa" w:w="2160"/>
            <w:shd w:fill="F2F9FD"/>
            <w:tcMar>
              <w:top w:w="45" w:type="dxa"/>
              <w:bottom w:w="45" w:type="dxa"/>
              <w:left w:w="60" w:type="dxa"/>
              <w:right w:w="60" w:type="dxa"/>
            </w:tcMar>
          </w:tcPr>
          <w:p>
            <w:pPr>
              <w:spacing w:after="0"/>
            </w:pPr>
            <w:r>
              <w:rPr>
                <w:b/>
                <w:sz w:val="17"/>
              </w:rPr>
              <w:t>XGBoost</w:t>
            </w:r>
          </w:p>
        </w:tc>
        <w:tc>
          <w:tcPr>
            <w:tcW w:type="dxa" w:w="1152"/>
            <w:shd w:fill="FFFFFF"/>
            <w:tcMar>
              <w:top w:w="45" w:type="dxa"/>
              <w:bottom w:w="45" w:type="dxa"/>
              <w:left w:w="60" w:type="dxa"/>
              <w:right w:w="60" w:type="dxa"/>
            </w:tcMar>
          </w:tcPr>
          <w:p>
            <w:pPr>
              <w:spacing w:after="0"/>
            </w:pPr>
            <w:r>
              <w:rPr>
                <w:sz w:val="17"/>
              </w:rPr>
              <w:t>0.9778</w:t>
            </w:r>
          </w:p>
        </w:tc>
        <w:tc>
          <w:tcPr>
            <w:tcW w:type="dxa" w:w="1296"/>
            <w:shd w:fill="F2F9FD"/>
            <w:tcMar>
              <w:top w:w="45" w:type="dxa"/>
              <w:bottom w:w="45" w:type="dxa"/>
              <w:left w:w="60" w:type="dxa"/>
              <w:right w:w="60" w:type="dxa"/>
            </w:tcMar>
          </w:tcPr>
          <w:p>
            <w:pPr>
              <w:spacing w:after="0"/>
            </w:pPr>
            <w:r>
              <w:rPr>
                <w:sz w:val="17"/>
              </w:rPr>
              <w:t>0.8896</w:t>
            </w:r>
          </w:p>
        </w:tc>
        <w:tc>
          <w:tcPr>
            <w:tcW w:type="dxa" w:w="1296"/>
            <w:shd w:fill="FFFFFF"/>
            <w:tcMar>
              <w:top w:w="45" w:type="dxa"/>
              <w:bottom w:w="45" w:type="dxa"/>
              <w:left w:w="60" w:type="dxa"/>
              <w:right w:w="60" w:type="dxa"/>
            </w:tcMar>
          </w:tcPr>
          <w:p>
            <w:pPr>
              <w:spacing w:after="0"/>
            </w:pPr>
            <w:r>
              <w:rPr>
                <w:sz w:val="17"/>
              </w:rPr>
              <w:t>0.7173</w:t>
            </w:r>
          </w:p>
        </w:tc>
        <w:tc>
          <w:tcPr>
            <w:tcW w:type="dxa" w:w="1296"/>
            <w:shd w:fill="F2F9FD"/>
            <w:tcMar>
              <w:top w:w="45" w:type="dxa"/>
              <w:bottom w:w="45" w:type="dxa"/>
              <w:left w:w="60" w:type="dxa"/>
              <w:right w:w="60" w:type="dxa"/>
            </w:tcMar>
          </w:tcPr>
          <w:p>
            <w:pPr>
              <w:spacing w:after="0"/>
            </w:pPr>
            <w:r>
              <w:rPr>
                <w:sz w:val="17"/>
              </w:rPr>
              <w:t>0.7468</w:t>
            </w:r>
          </w:p>
        </w:tc>
        <w:tc>
          <w:tcPr>
            <w:tcW w:type="dxa" w:w="1296"/>
            <w:shd w:fill="FFFFFF"/>
            <w:tcMar>
              <w:top w:w="45" w:type="dxa"/>
              <w:bottom w:w="45" w:type="dxa"/>
              <w:left w:w="60" w:type="dxa"/>
              <w:right w:w="60" w:type="dxa"/>
            </w:tcMar>
          </w:tcPr>
          <w:p>
            <w:pPr>
              <w:spacing w:after="0"/>
            </w:pPr>
            <w:r>
              <w:rPr>
                <w:sz w:val="17"/>
              </w:rPr>
              <w:t>7.163 %</w:t>
            </w:r>
          </w:p>
        </w:tc>
        <w:tc>
          <w:tcPr>
            <w:tcW w:type="dxa" w:w="1296"/>
            <w:shd w:fill="F2F9FD"/>
            <w:tcMar>
              <w:top w:w="45" w:type="dxa"/>
              <w:bottom w:w="45" w:type="dxa"/>
              <w:left w:w="60" w:type="dxa"/>
              <w:right w:w="60" w:type="dxa"/>
            </w:tcMar>
          </w:tcPr>
          <w:p>
            <w:pPr>
              <w:spacing w:after="0"/>
            </w:pPr>
            <w:r>
              <w:rPr>
                <w:sz w:val="17"/>
              </w:rPr>
              <w:t>5.979 %</w:t>
            </w:r>
          </w:p>
        </w:tc>
        <w:tc>
          <w:tcPr>
            <w:tcW w:type="dxa" w:w="1152"/>
            <w:shd w:fill="FFFFFF"/>
            <w:tcMar>
              <w:top w:w="45" w:type="dxa"/>
              <w:bottom w:w="45" w:type="dxa"/>
              <w:left w:w="60" w:type="dxa"/>
              <w:right w:w="60" w:type="dxa"/>
            </w:tcMar>
          </w:tcPr>
          <w:p>
            <w:pPr>
              <w:spacing w:after="0"/>
            </w:pPr>
            <w:r>
              <w:rPr>
                <w:sz w:val="17"/>
              </w:rPr>
              <w:t>0.8151</w:t>
            </w:r>
          </w:p>
        </w:tc>
      </w:tr>
      <w:tr>
        <w:tc>
          <w:tcPr>
            <w:tcW w:type="dxa" w:w="2160"/>
            <w:shd w:fill="F2F9FD"/>
            <w:tcMar>
              <w:top w:w="45" w:type="dxa"/>
              <w:bottom w:w="45" w:type="dxa"/>
              <w:left w:w="60" w:type="dxa"/>
              <w:right w:w="60" w:type="dxa"/>
            </w:tcMar>
          </w:tcPr>
          <w:p>
            <w:pPr>
              <w:spacing w:after="0"/>
            </w:pPr>
            <w:r>
              <w:rPr>
                <w:b/>
                <w:sz w:val="17"/>
              </w:rPr>
              <w:t>Deep MLP</w:t>
            </w:r>
          </w:p>
        </w:tc>
        <w:tc>
          <w:tcPr>
            <w:tcW w:type="dxa" w:w="1152"/>
            <w:shd w:fill="FFFFFF"/>
            <w:tcMar>
              <w:top w:w="45" w:type="dxa"/>
              <w:bottom w:w="45" w:type="dxa"/>
              <w:left w:w="60" w:type="dxa"/>
              <w:right w:w="60" w:type="dxa"/>
            </w:tcMar>
          </w:tcPr>
          <w:p>
            <w:pPr>
              <w:spacing w:after="0"/>
            </w:pPr>
            <w:r>
              <w:rPr>
                <w:sz w:val="17"/>
              </w:rPr>
              <w:t>0.9785</w:t>
            </w:r>
          </w:p>
        </w:tc>
        <w:tc>
          <w:tcPr>
            <w:tcW w:type="dxa" w:w="1296"/>
            <w:shd w:fill="F2F9FD"/>
            <w:tcMar>
              <w:top w:w="45" w:type="dxa"/>
              <w:bottom w:w="45" w:type="dxa"/>
              <w:left w:w="60" w:type="dxa"/>
              <w:right w:w="60" w:type="dxa"/>
            </w:tcMar>
          </w:tcPr>
          <w:p>
            <w:pPr>
              <w:spacing w:after="0"/>
            </w:pPr>
            <w:r>
              <w:rPr>
                <w:sz w:val="17"/>
              </w:rPr>
              <w:t>0.9430</w:t>
            </w:r>
          </w:p>
        </w:tc>
        <w:tc>
          <w:tcPr>
            <w:tcW w:type="dxa" w:w="1296"/>
            <w:shd w:fill="FFFFFF"/>
            <w:tcMar>
              <w:top w:w="45" w:type="dxa"/>
              <w:bottom w:w="45" w:type="dxa"/>
              <w:left w:w="60" w:type="dxa"/>
              <w:right w:w="60" w:type="dxa"/>
            </w:tcMar>
          </w:tcPr>
          <w:p>
            <w:pPr>
              <w:spacing w:after="0"/>
            </w:pPr>
            <w:r>
              <w:rPr>
                <w:sz w:val="17"/>
              </w:rPr>
              <w:t>0.7110</w:t>
            </w:r>
          </w:p>
        </w:tc>
        <w:tc>
          <w:tcPr>
            <w:tcW w:type="dxa" w:w="1296"/>
            <w:shd w:fill="F2F9FD"/>
            <w:tcMar>
              <w:top w:w="45" w:type="dxa"/>
              <w:bottom w:w="45" w:type="dxa"/>
              <w:left w:w="60" w:type="dxa"/>
              <w:right w:w="60" w:type="dxa"/>
            </w:tcMar>
          </w:tcPr>
          <w:p>
            <w:pPr>
              <w:spacing w:after="0"/>
            </w:pPr>
            <w:r>
              <w:rPr>
                <w:sz w:val="17"/>
              </w:rPr>
              <w:t>0.7409</w:t>
            </w:r>
          </w:p>
        </w:tc>
        <w:tc>
          <w:tcPr>
            <w:tcW w:type="dxa" w:w="1296"/>
            <w:shd w:fill="FFFFFF"/>
            <w:tcMar>
              <w:top w:w="45" w:type="dxa"/>
              <w:bottom w:w="45" w:type="dxa"/>
              <w:left w:w="60" w:type="dxa"/>
              <w:right w:w="60" w:type="dxa"/>
            </w:tcMar>
          </w:tcPr>
          <w:p>
            <w:pPr>
              <w:spacing w:after="0"/>
            </w:pPr>
            <w:r>
              <w:rPr>
                <w:sz w:val="17"/>
              </w:rPr>
              <w:t>17.778 %</w:t>
            </w:r>
          </w:p>
        </w:tc>
        <w:tc>
          <w:tcPr>
            <w:tcW w:type="dxa" w:w="1296"/>
            <w:shd w:fill="F2F9FD"/>
            <w:tcMar>
              <w:top w:w="45" w:type="dxa"/>
              <w:bottom w:w="45" w:type="dxa"/>
              <w:left w:w="60" w:type="dxa"/>
              <w:right w:w="60" w:type="dxa"/>
            </w:tcMar>
          </w:tcPr>
          <w:p>
            <w:pPr>
              <w:spacing w:after="0"/>
            </w:pPr>
            <w:r>
              <w:rPr>
                <w:sz w:val="17"/>
              </w:rPr>
              <w:t>13.422 %</w:t>
            </w:r>
          </w:p>
        </w:tc>
        <w:tc>
          <w:tcPr>
            <w:tcW w:type="dxa" w:w="1152"/>
            <w:shd w:fill="FFFFFF"/>
            <w:tcMar>
              <w:top w:w="45" w:type="dxa"/>
              <w:bottom w:w="45" w:type="dxa"/>
              <w:left w:w="60" w:type="dxa"/>
              <w:right w:w="60" w:type="dxa"/>
            </w:tcMar>
          </w:tcPr>
          <w:p>
            <w:pPr>
              <w:spacing w:after="0"/>
            </w:pPr>
            <w:r>
              <w:rPr>
                <w:sz w:val="17"/>
              </w:rPr>
              <w:t>-0.1385</w:t>
            </w:r>
          </w:p>
        </w:tc>
      </w:tr>
      <w:tr>
        <w:tc>
          <w:tcPr>
            <w:tcW w:type="dxa" w:w="2160"/>
            <w:shd w:fill="F2F9FD"/>
            <w:tcMar>
              <w:top w:w="45" w:type="dxa"/>
              <w:bottom w:w="45" w:type="dxa"/>
              <w:left w:w="60" w:type="dxa"/>
              <w:right w:w="60" w:type="dxa"/>
            </w:tcMar>
          </w:tcPr>
          <w:p>
            <w:pPr>
              <w:spacing w:after="0"/>
            </w:pPr>
            <w:r>
              <w:rPr>
                <w:b/>
                <w:sz w:val="17"/>
              </w:rPr>
              <w:t>Baseline (Ridge)</w:t>
            </w:r>
          </w:p>
        </w:tc>
        <w:tc>
          <w:tcPr>
            <w:tcW w:type="dxa" w:w="1152"/>
            <w:shd w:fill="FFFFFF"/>
            <w:tcMar>
              <w:top w:w="45" w:type="dxa"/>
              <w:bottom w:w="45" w:type="dxa"/>
              <w:left w:w="60" w:type="dxa"/>
              <w:right w:w="60" w:type="dxa"/>
            </w:tcMar>
          </w:tcPr>
          <w:p>
            <w:pPr>
              <w:spacing w:after="0"/>
            </w:pPr>
            <w:r>
              <w:rPr>
                <w:sz w:val="17"/>
              </w:rPr>
              <w:t>0.9788</w:t>
            </w:r>
          </w:p>
        </w:tc>
        <w:tc>
          <w:tcPr>
            <w:tcW w:type="dxa" w:w="1296"/>
            <w:shd w:fill="F2F9FD"/>
            <w:tcMar>
              <w:top w:w="45" w:type="dxa"/>
              <w:bottom w:w="45" w:type="dxa"/>
              <w:left w:w="60" w:type="dxa"/>
              <w:right w:w="60" w:type="dxa"/>
            </w:tcMar>
          </w:tcPr>
          <w:p>
            <w:pPr>
              <w:spacing w:after="0"/>
            </w:pPr>
            <w:r>
              <w:rPr>
                <w:sz w:val="17"/>
              </w:rPr>
              <w:t>0.9393</w:t>
            </w:r>
          </w:p>
        </w:tc>
        <w:tc>
          <w:tcPr>
            <w:tcW w:type="dxa" w:w="1296"/>
            <w:shd w:fill="FFFFFF"/>
            <w:tcMar>
              <w:top w:w="45" w:type="dxa"/>
              <w:bottom w:w="45" w:type="dxa"/>
              <w:left w:w="60" w:type="dxa"/>
              <w:right w:w="60" w:type="dxa"/>
            </w:tcMar>
          </w:tcPr>
          <w:p>
            <w:pPr>
              <w:spacing w:after="0"/>
            </w:pPr>
            <w:r>
              <w:rPr>
                <w:sz w:val="17"/>
              </w:rPr>
              <w:t>0.7167</w:t>
            </w:r>
          </w:p>
        </w:tc>
        <w:tc>
          <w:tcPr>
            <w:tcW w:type="dxa" w:w="1296"/>
            <w:shd w:fill="F2F9FD"/>
            <w:tcMar>
              <w:top w:w="45" w:type="dxa"/>
              <w:bottom w:w="45" w:type="dxa"/>
              <w:left w:w="60" w:type="dxa"/>
              <w:right w:w="60" w:type="dxa"/>
            </w:tcMar>
          </w:tcPr>
          <w:p>
            <w:pPr>
              <w:spacing w:after="0"/>
            </w:pPr>
            <w:r>
              <w:rPr>
                <w:sz w:val="17"/>
              </w:rPr>
              <w:t>0.7504</w:t>
            </w:r>
          </w:p>
        </w:tc>
        <w:tc>
          <w:tcPr>
            <w:tcW w:type="dxa" w:w="1296"/>
            <w:shd w:fill="FFFFFF"/>
            <w:tcMar>
              <w:top w:w="45" w:type="dxa"/>
              <w:bottom w:w="45" w:type="dxa"/>
              <w:left w:w="60" w:type="dxa"/>
              <w:right w:w="60" w:type="dxa"/>
            </w:tcMar>
          </w:tcPr>
          <w:p>
            <w:pPr>
              <w:spacing w:after="0"/>
            </w:pPr>
            <w:r>
              <w:rPr>
                <w:sz w:val="17"/>
              </w:rPr>
              <w:t>5.110 %</w:t>
            </w:r>
          </w:p>
        </w:tc>
        <w:tc>
          <w:tcPr>
            <w:tcW w:type="dxa" w:w="1296"/>
            <w:shd w:fill="F2F9FD"/>
            <w:tcMar>
              <w:top w:w="45" w:type="dxa"/>
              <w:bottom w:w="45" w:type="dxa"/>
              <w:left w:w="60" w:type="dxa"/>
              <w:right w:w="60" w:type="dxa"/>
            </w:tcMar>
          </w:tcPr>
          <w:p>
            <w:pPr>
              <w:spacing w:after="0"/>
            </w:pPr>
            <w:r>
              <w:rPr>
                <w:sz w:val="17"/>
              </w:rPr>
              <w:t>3.990 %</w:t>
            </w:r>
          </w:p>
        </w:tc>
        <w:tc>
          <w:tcPr>
            <w:tcW w:type="dxa" w:w="1152"/>
            <w:shd w:fill="FFFFFF"/>
            <w:tcMar>
              <w:top w:w="45" w:type="dxa"/>
              <w:bottom w:w="45" w:type="dxa"/>
              <w:left w:w="60" w:type="dxa"/>
              <w:right w:w="60" w:type="dxa"/>
            </w:tcMar>
          </w:tcPr>
          <w:p>
            <w:pPr>
              <w:spacing w:after="0"/>
            </w:pPr>
            <w:r>
              <w:rPr>
                <w:sz w:val="17"/>
              </w:rPr>
              <w:t>0.9059</w:t>
            </w:r>
          </w:p>
        </w:tc>
      </w:tr>
    </w:tbl>
    <w:p>
      <w:pPr>
        <w:spacing w:after="120"/>
      </w:pPr>
    </w:p>
    <w:p>
      <w:r>
        <w:t>Explicabilidad y Puntos de Inflexión (TreeSHAP): La aplicación de TreeSHAP reveló que las Degree Heating Weeks (DHW) representan el 48.2% de la importancia predictiva global, seguidas por el estado de saturación de aragonita (Ωarag, 22.1%) y la temperatura superficial (14.5%). El análisis identificó un punto de inflexión sinérgico irreversible cuando DHW supera los 4 °C-semanas concurrentemente con Ωarag &lt; 3.0, donde la tasa de mortalidad tisular se multiplica por un factor de 3.8.</w:t>
      </w:r>
    </w:p>
    <w:p>
      <w:r>
        <w:t>Contrastación de Hipótesis Científicas (H1-H4): El módulo de evaluación de hipótesis confirmó estadísticamente que: (H1) La combinación de estrés térmico y baja saturación de aragonita acelera la pérdida de cobertura significativamente (p &lt; 0.001); (H2) La preservación de herbivoría en Áreas Marinas Protegidas reduce la colonización de macroalgas en un 42% (p &lt; 0.01); (H3) La microfragmentación activa con cepas termorresistentes acelera la tasa de recuperación arrecifal en un 35% (p &lt; 0.001); y (H4) Las proyecciones bajo el escenario SSP5-8.5 conducen a un colapso del 78% de la cobertura si no se interviene activamente.</w:t>
      </w:r>
    </w:p>
    <w:p>
      <w:pPr>
        <w:keepNext/>
        <w:spacing w:before="240" w:after="80"/>
      </w:pPr>
      <w:r>
        <w:rPr>
          <w:rFonts w:ascii="Calibri" w:hAnsi="Calibri"/>
          <w:b/>
          <w:color w:val="1565C0"/>
          <w:sz w:val="25"/>
        </w:rPr>
        <w:t>Fase 6: Despliegue e Integración Operacional (Deployment)</w:t>
      </w:r>
    </w:p>
    <w:p>
      <w:r>
        <w:t>La fase de despliegue operacional integró los modelos entrenados y los algoritmos biofísicos en una arquitectura web interactiva y modular:</w:t>
      </w:r>
    </w:p>
    <w:p>
      <w:pPr>
        <w:pStyle w:val="ListBullet"/>
        <w:spacing w:before="0" w:after="40"/>
        <w:ind w:left="360"/>
      </w:pPr>
      <w:r>
        <w:rPr>
          <w:b/>
          <w:color w:val="263238"/>
        </w:rPr>
        <w:t xml:space="preserve">Portal Web Científico: </w:t>
      </w:r>
      <w:r>
        <w:t xml:space="preserve"> Implementación completa en Streamlit con diseño responsive, paleta cromática náutica/arrecifal, selector dinámico de idioma (español e inglés) y gestión de roles RBAC (Administrador, Investigador Marino, Gestor de Conservación, Consultor Público).</w:t>
      </w:r>
    </w:p>
    <w:p>
      <w:pPr>
        <w:pStyle w:val="ListBullet"/>
        <w:spacing w:before="0" w:after="40"/>
        <w:ind w:left="360"/>
      </w:pPr>
      <w:r>
        <w:rPr>
          <w:b/>
          <w:color w:val="263238"/>
        </w:rPr>
        <w:t xml:space="preserve">Consola Cartográfica y Zonificación SRPI: </w:t>
      </w:r>
      <w:r>
        <w:t xml:space="preserve"> Visualización cartográfica geoespacial con Mapbox/Plotly de las 25 estaciones arrecifales y cálculo dinámico del Índice de Priorización de Restauración Espacial (SRPI) para guiar la inversión en trasplantes coralinos.</w:t>
      </w:r>
    </w:p>
    <w:p>
      <w:pPr>
        <w:pStyle w:val="ListBullet"/>
        <w:spacing w:before="0" w:after="40"/>
        <w:ind w:left="360"/>
      </w:pPr>
      <w:r>
        <w:rPr>
          <w:b/>
          <w:color w:val="263238"/>
        </w:rPr>
        <w:t xml:space="preserve">Servicio de Reportabilidad Multi-Formato: </w:t>
      </w:r>
      <w:r>
        <w:t xml:space="preserve"> Emisión automatizada en tiempo real de reportes ejecutivos en PDF (vía ReportLab), memorias técnicas en Word (.docx) y matrices analíticas completas en Excel (.xlsx) con los resultados de simulación decadal.</w:t>
      </w:r>
    </w:p>
    <w:p>
      <w:pPr>
        <w:pStyle w:val="ListBullet"/>
        <w:spacing w:before="0" w:after="40"/>
        <w:ind w:left="360"/>
      </w:pPr>
      <w:r>
        <w:rPr>
          <w:b/>
          <w:color w:val="263238"/>
        </w:rPr>
        <w:t xml:space="preserve">Sincronización Continua: </w:t>
      </w:r>
      <w:r>
        <w:t xml:space="preserve"> Prototipo de asimilación periódica de datos de NOAA Coral Reef Watch y CDSE STAC mediante API RESTful FastAPI.</w:t>
      </w:r>
    </w:p>
    <w:p>
      <w:r>
        <w:br w:type="page"/>
      </w:r>
    </w:p>
    <w:p>
      <w:pPr>
        <w:keepNext/>
        <w:spacing w:before="320" w:after="120"/>
      </w:pPr>
      <w:r>
        <w:rPr>
          <w:rFonts w:ascii="Calibri" w:hAnsi="Calibri"/>
          <w:b/>
          <w:color w:val="0A3880"/>
          <w:sz w:val="30"/>
        </w:rPr>
        <w:t>4. CÓDIGO FUENTE DE LOS ARCHIVOS PRINCIPALES (CORALTWIN-DT)</w:t>
      </w:r>
    </w:p>
    <w:p>
      <w:r>
        <w:t>Esta sección contiene el código fuente completo de los 19 archivos principales que constituyen la arquitectura integral de CoralTwin-DT, cubriendo: la aplicación principal de Streamlit (`app.py`), los pipelines de entrenamiento y evaluación comparativa de Machine Learning, los módulos de inferencia y explicabilidad TreeSHAP, el motor biofísico de Mumby ODEs y simulación de escenarios climáticos IPCC, la suite completa de generadores de reportes (PDF, Word, Excel), la gestión de base de datos de arrecifes, los módulos de seguridad y control RBAC, y la visualización 3D y cartografía geoespacial. Cada archivo está precedido por su ruta relativa como encabezado y formateado en tipografía monoespaciada Consolas.</w:t>
      </w:r>
    </w:p>
    <w:p>
      <w:pPr>
        <w:keepNext/>
        <w:spacing w:before="240" w:after="80"/>
      </w:pPr>
      <w:r>
        <w:rPr>
          <w:rFonts w:ascii="Calibri" w:hAnsi="Calibri"/>
          <w:b/>
          <w:color w:val="1565C0"/>
          <w:sz w:val="25"/>
        </w:rPr>
        <w:t>Archivo: app.py</w:t>
      </w:r>
    </w:p>
    <w:p>
      <w:r>
        <w:rPr>
          <w:b/>
          <w:color w:val="263238"/>
        </w:rPr>
        <w:t xml:space="preserve">Descripción: </w:t>
      </w:r>
      <w:r>
        <w:t>Aplicación principal Streamlit, orquestador de interfaz web bilingüe, navegación, estados de sesión y paneles modulares.</w:t>
      </w:r>
    </w:p>
    <w:p>
      <w:r>
        <w:t>Líneas de código: 852 | Caracteres: 38,970</w:t>
      </w:r>
    </w:p>
    <w:p>
      <w:pPr>
        <w:pStyle w:val="CodeBlock"/>
      </w:pPr>
      <w:r>
        <w:rPr>
          <w:rFonts w:ascii="Consolas" w:hAnsi="Consolas"/>
          <w:color w:val="1E1E1E"/>
          <w:sz w:val="16"/>
        </w:rPr>
        <w:t># ==========================================================</w:t>
      </w:r>
    </w:p>
    <w:p>
      <w:pPr>
        <w:pStyle w:val="CodeBlock"/>
      </w:pPr>
      <w:r>
        <w:rPr>
          <w:rFonts w:ascii="Consolas" w:hAnsi="Consolas"/>
          <w:color w:val="1E1E1E"/>
          <w:sz w:val="16"/>
        </w:rPr>
        <w:t># CORALTWIN-DT: GEMELO DIGITAL DE ARRECIFES DE CORAL</w:t>
      </w:r>
    </w:p>
    <w:p>
      <w:pPr>
        <w:pStyle w:val="CodeBlock"/>
      </w:pPr>
      <w:r>
        <w:rPr>
          <w:rFonts w:ascii="Consolas" w:hAnsi="Consolas"/>
          <w:color w:val="1E1E1E"/>
          <w:sz w:val="16"/>
        </w:rPr>
        <w:t># Aplicación Principal Integrada con Arquitectura Modular (Bilingüe i18n &amp; Theming)</w:t>
      </w:r>
    </w:p>
    <w:p>
      <w:pPr>
        <w:pStyle w:val="CodeBlock"/>
      </w:pPr>
      <w:r>
        <w:rPr>
          <w:rFonts w:ascii="Consolas" w:hAnsi="Consolas"/>
          <w:color w:val="1E1E1E"/>
          <w:sz w:val="16"/>
        </w:rPr>
        <w:t># ==========================================================</w:t>
      </w:r>
    </w:p>
    <w:p>
      <w:pPr>
        <w:pStyle w:val="CodeBlock"/>
      </w:pPr>
      <w:r>
        <w:rPr>
          <w:rFonts w:ascii="Consolas" w:hAnsi="Consolas"/>
          <w:color w:val="1E1E1E"/>
          <w:sz w:val="16"/>
        </w:rPr>
        <w:t>import os</w:t>
      </w:r>
    </w:p>
    <w:p>
      <w:pPr>
        <w:pStyle w:val="CodeBlock"/>
      </w:pPr>
      <w:r>
        <w:rPr>
          <w:rFonts w:ascii="Consolas" w:hAnsi="Consolas"/>
          <w:color w:val="1E1E1E"/>
          <w:sz w:val="16"/>
        </w:rPr>
        <w:t>import sys</w:t>
      </w:r>
    </w:p>
    <w:p>
      <w:pPr>
        <w:pStyle w:val="CodeBlock"/>
      </w:pPr>
      <w:r>
        <w:rPr>
          <w:rFonts w:ascii="Consolas" w:hAnsi="Consolas"/>
          <w:color w:val="1E1E1E"/>
          <w:sz w:val="16"/>
        </w:rPr>
        <w:t>from pathlib import Path</w:t>
      </w:r>
    </w:p>
    <w:p>
      <w:pPr>
        <w:pStyle w:val="CodeBlock"/>
      </w:pPr>
      <w:r>
        <w:rPr>
          <w:rFonts w:ascii="Consolas" w:hAnsi="Consolas"/>
          <w:color w:val="1E1E1E"/>
          <w:sz w:val="16"/>
        </w:rPr>
        <w:t>import streamlit as st</w:t>
      </w:r>
    </w:p>
    <w:p>
      <w:pPr>
        <w:pStyle w:val="CodeBlock"/>
      </w:pPr>
      <w:r>
        <w:rPr>
          <w:rFonts w:ascii="Consolas" w:hAnsi="Consolas"/>
          <w:color w:val="1E1E1E"/>
          <w:sz w:val="16"/>
        </w:rPr>
        <w:t>import pandas as pd</w:t>
      </w:r>
    </w:p>
    <w:p>
      <w:pPr>
        <w:pStyle w:val="CodeBlock"/>
      </w:pPr>
      <w:r>
        <w:rPr>
          <w:rFonts w:ascii="Consolas" w:hAnsi="Consolas"/>
          <w:color w:val="1E1E1E"/>
          <w:sz w:val="16"/>
        </w:rPr>
        <w:t>import numpy as np</w:t>
      </w:r>
    </w:p>
    <w:p>
      <w:pPr>
        <w:pStyle w:val="CodeBlock"/>
      </w:pPr>
      <w:r>
        <w:rPr>
          <w:rFonts w:ascii="Consolas" w:hAnsi="Consolas"/>
          <w:color w:val="1E1E1E"/>
          <w:sz w:val="16"/>
        </w:rPr>
        <w:t>import plotly.express as px</w:t>
      </w:r>
    </w:p>
    <w:p>
      <w:pPr>
        <w:pStyle w:val="CodeBlock"/>
      </w:pPr>
      <w:r>
        <w:rPr>
          <w:rFonts w:ascii="Consolas" w:hAnsi="Consolas"/>
          <w:color w:val="1E1E1E"/>
          <w:sz w:val="16"/>
        </w:rPr>
        <w:t>import plotly.graph_objects as go</w:t>
      </w:r>
    </w:p>
    <w:p>
      <w:pPr>
        <w:pStyle w:val="CodeBlock"/>
      </w:pPr>
      <w:r>
        <w:t xml:space="preserve"> </w:t>
      </w:r>
    </w:p>
    <w:p>
      <w:pPr>
        <w:pStyle w:val="CodeBlock"/>
      </w:pPr>
      <w:r>
        <w:rPr>
          <w:rFonts w:ascii="Consolas" w:hAnsi="Consolas"/>
          <w:color w:val="1E1E1E"/>
          <w:sz w:val="16"/>
        </w:rPr>
        <w:t># Configuración de página Streamlit</w:t>
      </w:r>
    </w:p>
    <w:p>
      <w:pPr>
        <w:pStyle w:val="CodeBlock"/>
      </w:pPr>
      <w:r>
        <w:rPr>
          <w:rFonts w:ascii="Consolas" w:hAnsi="Consolas"/>
          <w:color w:val="1E1E1E"/>
          <w:sz w:val="16"/>
        </w:rPr>
        <w:t>st.set_page_config(</w:t>
      </w:r>
    </w:p>
    <w:p>
      <w:pPr>
        <w:pStyle w:val="CodeBlock"/>
      </w:pPr>
      <w:r>
        <w:rPr>
          <w:rFonts w:ascii="Consolas" w:hAnsi="Consolas"/>
          <w:color w:val="1E1E1E"/>
          <w:sz w:val="16"/>
        </w:rPr>
        <w:t xml:space="preserve">    page_title="CoralTwin-DT — Digital Twin of Coral Reefs",</w:t>
      </w:r>
    </w:p>
    <w:p>
      <w:pPr>
        <w:pStyle w:val="CodeBlock"/>
      </w:pPr>
      <w:r>
        <w:rPr>
          <w:rFonts w:ascii="Consolas" w:hAnsi="Consolas"/>
          <w:color w:val="1E1E1E"/>
          <w:sz w:val="16"/>
        </w:rPr>
        <w:t xml:space="preserve">    page_icon="🪸",</w:t>
      </w:r>
    </w:p>
    <w:p>
      <w:pPr>
        <w:pStyle w:val="CodeBlock"/>
      </w:pPr>
      <w:r>
        <w:rPr>
          <w:rFonts w:ascii="Consolas" w:hAnsi="Consolas"/>
          <w:color w:val="1E1E1E"/>
          <w:sz w:val="16"/>
        </w:rPr>
        <w:t xml:space="preserve">    layout="wide",</w:t>
      </w:r>
    </w:p>
    <w:p>
      <w:pPr>
        <w:pStyle w:val="CodeBlock"/>
      </w:pPr>
      <w:r>
        <w:rPr>
          <w:rFonts w:ascii="Consolas" w:hAnsi="Consolas"/>
          <w:color w:val="1E1E1E"/>
          <w:sz w:val="16"/>
        </w:rPr>
        <w:t xml:space="preserve">    initial_sidebar_state="expanded"</w:t>
      </w:r>
    </w:p>
    <w:p>
      <w:pPr>
        <w:pStyle w:val="CodeBlock"/>
      </w:pPr>
      <w:r>
        <w:rPr>
          <w:rFonts w:ascii="Consolas" w:hAnsi="Consolas"/>
          <w:color w:val="1E1E1E"/>
          <w:sz w:val="16"/>
        </w:rPr>
        <w:t>)</w:t>
      </w:r>
    </w:p>
    <w:p>
      <w:pPr>
        <w:pStyle w:val="CodeBlock"/>
      </w:pPr>
      <w:r>
        <w:t xml:space="preserve"> </w:t>
      </w:r>
    </w:p>
    <w:p>
      <w:pPr>
        <w:pStyle w:val="CodeBlock"/>
      </w:pPr>
      <w:r>
        <w:rPr>
          <w:rFonts w:ascii="Consolas" w:hAnsi="Consolas"/>
          <w:color w:val="1E1E1E"/>
          <w:sz w:val="16"/>
        </w:rPr>
        <w:t># Cargar configuración y módulos locales</w:t>
      </w:r>
    </w:p>
    <w:p>
      <w:pPr>
        <w:pStyle w:val="CodeBlock"/>
      </w:pPr>
      <w:r>
        <w:rPr>
          <w:rFonts w:ascii="Consolas" w:hAnsi="Consolas"/>
          <w:color w:val="1E1E1E"/>
          <w:sz w:val="16"/>
        </w:rPr>
        <w:t>import config</w:t>
      </w:r>
    </w:p>
    <w:p>
      <w:pPr>
        <w:pStyle w:val="CodeBlock"/>
      </w:pPr>
      <w:r>
        <w:rPr>
          <w:rFonts w:ascii="Consolas" w:hAnsi="Consolas"/>
          <w:color w:val="1E1E1E"/>
          <w:sz w:val="16"/>
        </w:rPr>
        <w:t>from modulo_seguridad.auth import formulario_acceso, cerrar_sesion</w:t>
      </w:r>
    </w:p>
    <w:p>
      <w:pPr>
        <w:pStyle w:val="CodeBlock"/>
      </w:pPr>
      <w:r>
        <w:rPr>
          <w:rFonts w:ascii="Consolas" w:hAnsi="Consolas"/>
          <w:color w:val="1E1E1E"/>
          <w:sz w:val="16"/>
        </w:rPr>
        <w:t>from modulo_seguridad.decoradores import verificar_permiso</w:t>
      </w:r>
    </w:p>
    <w:p>
      <w:pPr>
        <w:pStyle w:val="CodeBlock"/>
      </w:pPr>
      <w:r>
        <w:rPr>
          <w:rFonts w:ascii="Consolas" w:hAnsi="Consolas"/>
          <w:color w:val="1E1E1E"/>
          <w:sz w:val="16"/>
        </w:rPr>
        <w:t>from modulo_base_datos.repositorio_arrecifes import (</w:t>
      </w:r>
    </w:p>
    <w:p>
      <w:pPr>
        <w:pStyle w:val="CodeBlock"/>
      </w:pPr>
      <w:r>
        <w:rPr>
          <w:rFonts w:ascii="Consolas" w:hAnsi="Consolas"/>
          <w:color w:val="1E1E1E"/>
          <w:sz w:val="16"/>
        </w:rPr>
        <w:t xml:space="preserve">    cargar_resumen_estaciones,</w:t>
      </w:r>
    </w:p>
    <w:p>
      <w:pPr>
        <w:pStyle w:val="CodeBlock"/>
      </w:pPr>
      <w:r>
        <w:rPr>
          <w:rFonts w:ascii="Consolas" w:hAnsi="Consolas"/>
          <w:color w:val="1E1E1E"/>
          <w:sz w:val="16"/>
        </w:rPr>
        <w:t xml:space="preserve">    cargar_serie_temporal_estacion,</w:t>
      </w:r>
    </w:p>
    <w:p>
      <w:pPr>
        <w:pStyle w:val="CodeBlock"/>
      </w:pPr>
      <w:r>
        <w:rPr>
          <w:rFonts w:ascii="Consolas" w:hAnsi="Consolas"/>
          <w:color w:val="1E1E1E"/>
          <w:sz w:val="16"/>
        </w:rPr>
        <w:t xml:space="preserve">    obtener_kpis_ecosistema,</w:t>
      </w:r>
    </w:p>
    <w:p>
      <w:pPr>
        <w:pStyle w:val="CodeBlock"/>
      </w:pPr>
      <w:r>
        <w:rPr>
          <w:rFonts w:ascii="Consolas" w:hAnsi="Consolas"/>
          <w:color w:val="1E1E1E"/>
          <w:sz w:val="16"/>
        </w:rPr>
        <w:t xml:space="preserve">    cargar_ranking_srpi</w:t>
      </w:r>
    </w:p>
    <w:p>
      <w:pPr>
        <w:pStyle w:val="CodeBlock"/>
      </w:pPr>
      <w:r>
        <w:rPr>
          <w:rFonts w:ascii="Consolas" w:hAnsi="Consolas"/>
          <w:color w:val="1E1E1E"/>
          <w:sz w:val="16"/>
        </w:rPr>
        <w:t>)</w:t>
      </w:r>
    </w:p>
    <w:p>
      <w:pPr>
        <w:pStyle w:val="CodeBlock"/>
      </w:pPr>
      <w:r>
        <w:rPr>
          <w:rFonts w:ascii="Consolas" w:hAnsi="Consolas"/>
          <w:color w:val="1E1E1E"/>
          <w:sz w:val="16"/>
        </w:rPr>
        <w:t>from modulo_simulacion.motor_biofisico import resolver_mumby_extendido</w:t>
      </w:r>
    </w:p>
    <w:p>
      <w:pPr>
        <w:pStyle w:val="CodeBlock"/>
      </w:pPr>
      <w:r>
        <w:rPr>
          <w:rFonts w:ascii="Consolas" w:hAnsi="Consolas"/>
          <w:color w:val="1E1E1E"/>
          <w:sz w:val="16"/>
        </w:rPr>
        <w:t>from modulo_simulacion.escenarios_ipcc import simular_comparativa_escenarios, ESCENARIOS_CLIMATICOS</w:t>
      </w:r>
    </w:p>
    <w:p>
      <w:pPr>
        <w:pStyle w:val="CodeBlock"/>
      </w:pPr>
      <w:r>
        <w:rPr>
          <w:rFonts w:ascii="Consolas" w:hAnsi="Consolas"/>
          <w:color w:val="1E1E1E"/>
          <w:sz w:val="16"/>
        </w:rPr>
        <w:t>from modulo_simulacion.intervenciones import CATALOGO_INTERVENCIONES, calcular_impacto_cartera</w:t>
      </w:r>
    </w:p>
    <w:p>
      <w:pPr>
        <w:pStyle w:val="CodeBlock"/>
      </w:pPr>
      <w:r>
        <w:rPr>
          <w:rFonts w:ascii="Consolas" w:hAnsi="Consolas"/>
          <w:color w:val="1E1E1E"/>
          <w:sz w:val="16"/>
        </w:rPr>
        <w:t>from modulo_simulacion.evaluacion_hipotesis import evaluar_hipotesis_investigacion</w:t>
      </w:r>
    </w:p>
    <w:p>
      <w:pPr>
        <w:pStyle w:val="CodeBlock"/>
      </w:pPr>
      <w:r>
        <w:rPr>
          <w:rFonts w:ascii="Consolas" w:hAnsi="Consolas"/>
          <w:color w:val="1E1E1E"/>
          <w:sz w:val="16"/>
        </w:rPr>
        <w:t>from modulo_ia.inferencia import predecir_estado_arrecifal, obtener_matriz_benchmarking</w:t>
      </w:r>
    </w:p>
    <w:p>
      <w:pPr>
        <w:pStyle w:val="CodeBlock"/>
      </w:pPr>
      <w:r>
        <w:rPr>
          <w:rFonts w:ascii="Consolas" w:hAnsi="Consolas"/>
          <w:color w:val="1E1E1E"/>
          <w:sz w:val="16"/>
        </w:rPr>
        <w:t>from modulo_ia.explicabilidad import obtener_ranking_importancia, curva_sensibilidad_dhw</w:t>
      </w:r>
    </w:p>
    <w:p>
      <w:pPr>
        <w:pStyle w:val="CodeBlock"/>
      </w:pPr>
      <w:r>
        <w:rPr>
          <w:rFonts w:ascii="Consolas" w:hAnsi="Consolas"/>
          <w:color w:val="1E1E1E"/>
          <w:sz w:val="16"/>
        </w:rPr>
        <w:t>from modulo_ia.analisis_exploratorio import (</w:t>
      </w:r>
    </w:p>
    <w:p>
      <w:pPr>
        <w:pStyle w:val="CodeBlock"/>
      </w:pPr>
      <w:r>
        <w:rPr>
          <w:rFonts w:ascii="Consolas" w:hAnsi="Consolas"/>
          <w:color w:val="1E1E1E"/>
          <w:sz w:val="16"/>
        </w:rPr>
        <w:t xml:space="preserve">    calcular_matriz_correlacion,</w:t>
      </w:r>
    </w:p>
    <w:p>
      <w:pPr>
        <w:pStyle w:val="CodeBlock"/>
      </w:pPr>
      <w:r>
        <w:rPr>
          <w:rFonts w:ascii="Consolas" w:hAnsi="Consolas"/>
          <w:color w:val="1E1E1E"/>
          <w:sz w:val="16"/>
        </w:rPr>
        <w:t xml:space="preserve">    obtener_estadisticas_descriptivas,</w:t>
      </w:r>
    </w:p>
    <w:p>
      <w:pPr>
        <w:pStyle w:val="CodeBlock"/>
      </w:pPr>
      <w:r>
        <w:rPr>
          <w:rFonts w:ascii="Consolas" w:hAnsi="Consolas"/>
          <w:color w:val="1E1E1E"/>
          <w:sz w:val="16"/>
        </w:rPr>
        <w:t xml:space="preserve">    obtener_resumen_por_region</w:t>
      </w:r>
    </w:p>
    <w:p>
      <w:pPr>
        <w:pStyle w:val="CodeBlock"/>
      </w:pPr>
      <w:r>
        <w:rPr>
          <w:rFonts w:ascii="Consolas" w:hAnsi="Consolas"/>
          <w:color w:val="1E1E1E"/>
          <w:sz w:val="16"/>
        </w:rPr>
        <w:t>)</w:t>
      </w:r>
    </w:p>
    <w:p>
      <w:pPr>
        <w:pStyle w:val="CodeBlock"/>
      </w:pPr>
      <w:r>
        <w:rPr>
          <w:rFonts w:ascii="Consolas" w:hAnsi="Consolas"/>
          <w:color w:val="1E1E1E"/>
          <w:sz w:val="16"/>
        </w:rPr>
        <w:t>from modulo_visualizacion_3d.mapa_arrecifes import generar_mapa_global_estaciones</w:t>
      </w:r>
    </w:p>
    <w:p>
      <w:pPr>
        <w:pStyle w:val="CodeBlock"/>
      </w:pPr>
      <w:r>
        <w:rPr>
          <w:rFonts w:ascii="Consolas" w:hAnsi="Consolas"/>
          <w:color w:val="1E1E1E"/>
          <w:sz w:val="16"/>
        </w:rPr>
        <w:t>from modulo_visualizacion_3d.arrecife_3d import generar_gemelo_arrecife_3d</w:t>
      </w:r>
    </w:p>
    <w:p>
      <w:pPr>
        <w:pStyle w:val="CodeBlock"/>
      </w:pPr>
      <w:r>
        <w:rPr>
          <w:rFonts w:ascii="Consolas" w:hAnsi="Consolas"/>
          <w:color w:val="1E1E1E"/>
          <w:sz w:val="16"/>
        </w:rPr>
        <w:t>from modulo_reportes.generador import renderizar_interfaz_reportes</w:t>
      </w:r>
    </w:p>
    <w:p>
      <w:pPr>
        <w:pStyle w:val="CodeBlock"/>
      </w:pPr>
      <w:r>
        <w:rPr>
          <w:rFonts w:ascii="Consolas" w:hAnsi="Consolas"/>
          <w:color w:val="1E1E1E"/>
          <w:sz w:val="16"/>
        </w:rPr>
        <w:t>from modulo_chatbot.interfaz_chat import renderizar_interfaz_chatbot</w:t>
      </w:r>
    </w:p>
    <w:p>
      <w:pPr>
        <w:pStyle w:val="CodeBlock"/>
      </w:pPr>
      <w:r>
        <w:rPr>
          <w:rFonts w:ascii="Consolas" w:hAnsi="Consolas"/>
          <w:color w:val="1E1E1E"/>
          <w:sz w:val="16"/>
        </w:rPr>
        <w:t>from utilidades.validadores import categorizar_alerta_noaa</w:t>
      </w:r>
    </w:p>
    <w:p>
      <w:pPr>
        <w:pStyle w:val="CodeBlock"/>
      </w:pPr>
      <w:r>
        <w:rPr>
          <w:rFonts w:ascii="Consolas" w:hAnsi="Consolas"/>
          <w:color w:val="1E1E1E"/>
          <w:sz w:val="16"/>
        </w:rPr>
        <w:t>from utilidades.tema import aplicar_tema</w:t>
      </w:r>
    </w:p>
    <w:p>
      <w:pPr>
        <w:pStyle w:val="CodeBlock"/>
      </w:pPr>
      <w:r>
        <w:rPr>
          <w:rFonts w:ascii="Consolas" w:hAnsi="Consolas"/>
          <w:color w:val="1E1E1E"/>
          <w:sz w:val="16"/>
        </w:rPr>
        <w:t>from modulo_idioma import obtener_texto</w:t>
      </w:r>
    </w:p>
    <w:p>
      <w:pPr>
        <w:pStyle w:val="CodeBlock"/>
      </w:pPr>
      <w:r>
        <w:t xml:space="preserve"> </w:t>
      </w:r>
    </w:p>
    <w:p>
      <w:pPr>
        <w:pStyle w:val="CodeBlock"/>
      </w:pPr>
      <w:r>
        <w:rPr>
          <w:rFonts w:ascii="Consolas" w:hAnsi="Consolas"/>
          <w:color w:val="1E1E1E"/>
          <w:sz w:val="16"/>
        </w:rPr>
        <w:t># ==========================================================</w:t>
      </w:r>
    </w:p>
    <w:p>
      <w:pPr>
        <w:pStyle w:val="CodeBlock"/>
      </w:pPr>
      <w:r>
        <w:rPr>
          <w:rFonts w:ascii="Consolas" w:hAnsi="Consolas"/>
          <w:color w:val="1E1E1E"/>
          <w:sz w:val="16"/>
        </w:rPr>
        <w:t># GESTIÓN DE ESTADO DE SESIÓN</w:t>
      </w:r>
    </w:p>
    <w:p>
      <w:pPr>
        <w:pStyle w:val="CodeBlock"/>
      </w:pPr>
      <w:r>
        <w:rPr>
          <w:rFonts w:ascii="Consolas" w:hAnsi="Consolas"/>
          <w:color w:val="1E1E1E"/>
          <w:sz w:val="16"/>
        </w:rPr>
        <w:t># ==========================================================</w:t>
      </w:r>
    </w:p>
    <w:p>
      <w:pPr>
        <w:pStyle w:val="CodeBlock"/>
      </w:pPr>
      <w:r>
        <w:rPr>
          <w:rFonts w:ascii="Consolas" w:hAnsi="Consolas"/>
          <w:color w:val="1E1E1E"/>
          <w:sz w:val="16"/>
        </w:rPr>
        <w:t>def inicializar_estado():</w:t>
      </w:r>
    </w:p>
    <w:p>
      <w:pPr>
        <w:pStyle w:val="CodeBlock"/>
      </w:pPr>
      <w:r>
        <w:rPr>
          <w:rFonts w:ascii="Consolas" w:hAnsi="Consolas"/>
          <w:color w:val="1E1E1E"/>
          <w:sz w:val="16"/>
        </w:rPr>
        <w:t xml:space="preserve">    defaults = {</w:t>
      </w:r>
    </w:p>
    <w:p>
      <w:pPr>
        <w:pStyle w:val="CodeBlock"/>
      </w:pPr>
      <w:r>
        <w:rPr>
          <w:rFonts w:ascii="Consolas" w:hAnsi="Consolas"/>
          <w:color w:val="1E1E1E"/>
          <w:sz w:val="16"/>
        </w:rPr>
        <w:t xml:space="preserve">        "autenticado": False,</w:t>
      </w:r>
    </w:p>
    <w:p>
      <w:pPr>
        <w:pStyle w:val="CodeBlock"/>
      </w:pPr>
      <w:r>
        <w:rPr>
          <w:rFonts w:ascii="Consolas" w:hAnsi="Consolas"/>
          <w:color w:val="1E1E1E"/>
          <w:sz w:val="16"/>
        </w:rPr>
        <w:t xml:space="preserve">        "usuario": None,</w:t>
      </w:r>
    </w:p>
    <w:p>
      <w:pPr>
        <w:pStyle w:val="CodeBlock"/>
      </w:pPr>
      <w:r>
        <w:rPr>
          <w:rFonts w:ascii="Consolas" w:hAnsi="Consolas"/>
          <w:color w:val="1E1E1E"/>
          <w:sz w:val="16"/>
        </w:rPr>
        <w:t xml:space="preserve">        "nombre_completo": None,</w:t>
      </w:r>
    </w:p>
    <w:p>
      <w:pPr>
        <w:pStyle w:val="CodeBlock"/>
      </w:pPr>
      <w:r>
        <w:rPr>
          <w:rFonts w:ascii="Consolas" w:hAnsi="Consolas"/>
          <w:color w:val="1E1E1E"/>
          <w:sz w:val="16"/>
        </w:rPr>
        <w:t xml:space="preserve">        "rol": None,</w:t>
      </w:r>
    </w:p>
    <w:p>
      <w:pPr>
        <w:pStyle w:val="CodeBlock"/>
      </w:pPr>
      <w:r>
        <w:rPr>
          <w:rFonts w:ascii="Consolas" w:hAnsi="Consolas"/>
          <w:color w:val="1E1E1E"/>
          <w:sz w:val="16"/>
        </w:rPr>
        <w:t xml:space="preserve">        "permisos": {},</w:t>
      </w:r>
    </w:p>
    <w:p>
      <w:pPr>
        <w:pStyle w:val="CodeBlock"/>
      </w:pPr>
      <w:r>
        <w:rPr>
          <w:rFonts w:ascii="Consolas" w:hAnsi="Consolas"/>
          <w:color w:val="1E1E1E"/>
          <w:sz w:val="16"/>
        </w:rPr>
        <w:t xml:space="preserve">        "institucion": None,</w:t>
      </w:r>
    </w:p>
    <w:p>
      <w:pPr>
        <w:pStyle w:val="CodeBlock"/>
      </w:pPr>
      <w:r>
        <w:rPr>
          <w:rFonts w:ascii="Consolas" w:hAnsi="Consolas"/>
          <w:color w:val="1E1E1E"/>
          <w:sz w:val="16"/>
        </w:rPr>
        <w:t xml:space="preserve">        "idioma": config.IDIOMA_POR_DEFECTO,</w:t>
      </w:r>
    </w:p>
    <w:p>
      <w:pPr>
        <w:pStyle w:val="CodeBlock"/>
      </w:pPr>
      <w:r>
        <w:rPr>
          <w:rFonts w:ascii="Consolas" w:hAnsi="Consolas"/>
          <w:color w:val="1E1E1E"/>
          <w:sz w:val="16"/>
        </w:rPr>
        <w:t xml:space="preserve">        "tema": config.TEMA_POR_DEFECTO,</w:t>
      </w:r>
    </w:p>
    <w:p>
      <w:pPr>
        <w:pStyle w:val="CodeBlock"/>
      </w:pPr>
      <w:r>
        <w:rPr>
          <w:rFonts w:ascii="Consolas" w:hAnsi="Consolas"/>
          <w:color w:val="1E1E1E"/>
          <w:sz w:val="16"/>
        </w:rPr>
        <w:t xml:space="preserve">        "seccion_id": "dashboard",</w:t>
      </w:r>
    </w:p>
    <w:p>
      <w:pPr>
        <w:pStyle w:val="CodeBlock"/>
      </w:pPr>
      <w:r>
        <w:rPr>
          <w:rFonts w:ascii="Consolas" w:hAnsi="Consolas"/>
          <w:color w:val="1E1E1E"/>
          <w:sz w:val="16"/>
        </w:rPr>
        <w:t xml:space="preserve">        "estacion_activa": "GreatBarrier_Central_14",</w:t>
      </w:r>
    </w:p>
    <w:p>
      <w:pPr>
        <w:pStyle w:val="CodeBlock"/>
      </w:pPr>
      <w:r>
        <w:rPr>
          <w:rFonts w:ascii="Consolas" w:hAnsi="Consolas"/>
          <w:color w:val="1E1E1E"/>
          <w:sz w:val="16"/>
        </w:rPr>
        <w:t xml:space="preserve">        "historial_chat_coral":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for k, v in defaults.items():</w:t>
      </w:r>
    </w:p>
    <w:p>
      <w:pPr>
        <w:pStyle w:val="CodeBlock"/>
      </w:pPr>
      <w:r>
        <w:rPr>
          <w:rFonts w:ascii="Consolas" w:hAnsi="Consolas"/>
          <w:color w:val="1E1E1E"/>
          <w:sz w:val="16"/>
        </w:rPr>
        <w:t xml:space="preserve">        if k not in st.session_state:</w:t>
      </w:r>
    </w:p>
    <w:p>
      <w:pPr>
        <w:pStyle w:val="CodeBlock"/>
      </w:pPr>
      <w:r>
        <w:rPr>
          <w:rFonts w:ascii="Consolas" w:hAnsi="Consolas"/>
          <w:color w:val="1E1E1E"/>
          <w:sz w:val="16"/>
        </w:rPr>
        <w:t xml:space="preserve">            st.session_state[k] = v</w:t>
      </w:r>
    </w:p>
    <w:p>
      <w:pPr>
        <w:pStyle w:val="CodeBlock"/>
      </w:pPr>
      <w:r>
        <w:t xml:space="preserve"> </w:t>
      </w:r>
    </w:p>
    <w:p>
      <w:pPr>
        <w:pStyle w:val="CodeBlock"/>
      </w:pPr>
      <w:r>
        <w:rPr>
          <w:rFonts w:ascii="Consolas" w:hAnsi="Consolas"/>
          <w:color w:val="1E1E1E"/>
          <w:sz w:val="16"/>
        </w:rPr>
        <w:t>inicializar_estado()</w:t>
      </w:r>
    </w:p>
    <w:p>
      <w:pPr>
        <w:pStyle w:val="CodeBlock"/>
      </w:pPr>
      <w:r>
        <w:t xml:space="preserve"> </w:t>
      </w:r>
    </w:p>
    <w:p>
      <w:pPr>
        <w:pStyle w:val="CodeBlock"/>
      </w:pPr>
      <w:r>
        <w:rPr>
          <w:rFonts w:ascii="Consolas" w:hAnsi="Consolas"/>
          <w:color w:val="1E1E1E"/>
          <w:sz w:val="16"/>
        </w:rPr>
        <w:t># Aplicar Tema Activo (Claro u Oscuro)</w:t>
      </w:r>
    </w:p>
    <w:p>
      <w:pPr>
        <w:pStyle w:val="CodeBlock"/>
      </w:pPr>
      <w:r>
        <w:rPr>
          <w:rFonts w:ascii="Consolas" w:hAnsi="Consolas"/>
          <w:color w:val="1E1E1E"/>
          <w:sz w:val="16"/>
        </w:rPr>
        <w:t>aplicar_tema(st.session_state.tema)</w:t>
      </w:r>
    </w:p>
    <w:p>
      <w:pPr>
        <w:pStyle w:val="CodeBlock"/>
      </w:pPr>
      <w:r>
        <w:t xml:space="preserve"> </w:t>
      </w:r>
    </w:p>
    <w:p>
      <w:pPr>
        <w:pStyle w:val="CodeBlock"/>
      </w:pPr>
      <w:r>
        <w:rPr>
          <w:rFonts w:ascii="Consolas" w:hAnsi="Consolas"/>
          <w:color w:val="1E1E1E"/>
          <w:sz w:val="16"/>
        </w:rPr>
        <w:t># Control de Autenticación</w:t>
      </w:r>
    </w:p>
    <w:p>
      <w:pPr>
        <w:pStyle w:val="CodeBlock"/>
      </w:pPr>
      <w:r>
        <w:rPr>
          <w:rFonts w:ascii="Consolas" w:hAnsi="Consolas"/>
          <w:color w:val="1E1E1E"/>
          <w:sz w:val="16"/>
        </w:rPr>
        <w:t>if not st.session_state.autenticado:</w:t>
      </w:r>
    </w:p>
    <w:p>
      <w:pPr>
        <w:pStyle w:val="CodeBlock"/>
      </w:pPr>
      <w:r>
        <w:rPr>
          <w:rFonts w:ascii="Consolas" w:hAnsi="Consolas"/>
          <w:color w:val="1E1E1E"/>
          <w:sz w:val="16"/>
        </w:rPr>
        <w:t xml:space="preserve">    formulario_acceso()</w:t>
      </w:r>
    </w:p>
    <w:p>
      <w:pPr>
        <w:pStyle w:val="CodeBlock"/>
      </w:pPr>
      <w:r>
        <w:rPr>
          <w:rFonts w:ascii="Consolas" w:hAnsi="Consolas"/>
          <w:color w:val="1E1E1E"/>
          <w:sz w:val="16"/>
        </w:rPr>
        <w:t xml:space="preserve">    st.stop()</w:t>
      </w:r>
    </w:p>
    <w:p>
      <w:pPr>
        <w:pStyle w:val="CodeBlock"/>
      </w:pPr>
      <w:r>
        <w:t xml:space="preserve"> </w:t>
      </w:r>
    </w:p>
    <w:p>
      <w:pPr>
        <w:pStyle w:val="CodeBlock"/>
      </w:pPr>
      <w:r>
        <w:rPr>
          <w:rFonts w:ascii="Consolas" w:hAnsi="Consolas"/>
          <w:color w:val="1E1E1E"/>
          <w:sz w:val="16"/>
        </w:rPr>
        <w:t># Idioma Activo</w:t>
      </w:r>
    </w:p>
    <w:p>
      <w:pPr>
        <w:pStyle w:val="CodeBlock"/>
      </w:pPr>
      <w:r>
        <w:rPr>
          <w:rFonts w:ascii="Consolas" w:hAnsi="Consolas"/>
          <w:color w:val="1E1E1E"/>
          <w:sz w:val="16"/>
        </w:rPr>
        <w:t>idioma_act = st.session_state.get("idioma", "es")</w:t>
      </w:r>
    </w:p>
    <w:p>
      <w:pPr>
        <w:pStyle w:val="CodeBlock"/>
      </w:pPr>
      <w:r>
        <w:t xml:space="preserve"> </w:t>
      </w:r>
    </w:p>
    <w:p>
      <w:pPr>
        <w:pStyle w:val="CodeBlock"/>
      </w:pPr>
      <w:r>
        <w:rPr>
          <w:rFonts w:ascii="Consolas" w:hAnsi="Consolas"/>
          <w:color w:val="1E1E1E"/>
          <w:sz w:val="16"/>
        </w:rPr>
        <w:t># ==========================================================</w:t>
      </w:r>
    </w:p>
    <w:p>
      <w:pPr>
        <w:pStyle w:val="CodeBlock"/>
      </w:pPr>
      <w:r>
        <w:rPr>
          <w:rFonts w:ascii="Consolas" w:hAnsi="Consolas"/>
          <w:color w:val="1E1E1E"/>
          <w:sz w:val="16"/>
        </w:rPr>
        <w:t># BARRA LATERAL: PERFIL, SELECTOR DE ESTACIÓN Y NAVEGACIÓN</w:t>
      </w:r>
    </w:p>
    <w:p>
      <w:pPr>
        <w:pStyle w:val="CodeBlock"/>
      </w:pPr>
      <w:r>
        <w:rPr>
          <w:rFonts w:ascii="Consolas" w:hAnsi="Consolas"/>
          <w:color w:val="1E1E1E"/>
          <w:sz w:val="16"/>
        </w:rPr>
        <w:t># ==========================================================</w:t>
      </w:r>
    </w:p>
    <w:p>
      <w:pPr>
        <w:pStyle w:val="CodeBlock"/>
      </w:pPr>
      <w:r>
        <w:rPr>
          <w:rFonts w:ascii="Consolas" w:hAnsi="Consolas"/>
          <w:color w:val="1E1E1E"/>
          <w:sz w:val="16"/>
        </w:rPr>
        <w:t>st.sidebar.markdown(f"### 🪸 **{obtener_texto('app_titulo', idioma_act).split('—')[0].strip()}**")</w:t>
      </w:r>
    </w:p>
    <w:p>
      <w:pPr>
        <w:pStyle w:val="CodeBlock"/>
      </w:pPr>
      <w:r>
        <w:rPr>
          <w:rFonts w:ascii="Consolas" w:hAnsi="Consolas"/>
          <w:color w:val="1E1E1E"/>
          <w:sz w:val="16"/>
        </w:rPr>
        <w:t>st.sidebar.markdown(f"👤 **{st.session_state.nombre_completo}**")</w:t>
      </w:r>
    </w:p>
    <w:p>
      <w:pPr>
        <w:pStyle w:val="CodeBlock"/>
      </w:pPr>
      <w:r>
        <w:rPr>
          <w:rFonts w:ascii="Consolas" w:hAnsi="Consolas"/>
          <w:color w:val="1E1E1E"/>
          <w:sz w:val="16"/>
        </w:rPr>
        <w:t>st.sidebar.markdown(f"🔐 {obtener_texto('rol', idioma_act)}: `{st.session_state.rol}`")</w:t>
      </w:r>
    </w:p>
    <w:p>
      <w:pPr>
        <w:pStyle w:val="CodeBlock"/>
      </w:pPr>
      <w:r>
        <w:rPr>
          <w:rFonts w:ascii="Consolas" w:hAnsi="Consolas"/>
          <w:color w:val="1E1E1E"/>
          <w:sz w:val="16"/>
        </w:rPr>
        <w:t>st.sidebar.markdown(f"🏛️ *{st.session_state.institucion}*")</w:t>
      </w:r>
    </w:p>
    <w:p>
      <w:pPr>
        <w:pStyle w:val="CodeBlock"/>
      </w:pPr>
      <w:r>
        <w:rPr>
          <w:rFonts w:ascii="Consolas" w:hAnsi="Consolas"/>
          <w:color w:val="1E1E1E"/>
          <w:sz w:val="16"/>
        </w:rPr>
        <w:t>st.sidebar.markdown("---")</w:t>
      </w:r>
    </w:p>
    <w:p>
      <w:pPr>
        <w:pStyle w:val="CodeBlock"/>
      </w:pPr>
      <w:r>
        <w:t xml:space="preserve"> </w:t>
      </w:r>
    </w:p>
    <w:p>
      <w:pPr>
        <w:pStyle w:val="CodeBlock"/>
      </w:pPr>
      <w:r>
        <w:rPr>
          <w:rFonts w:ascii="Consolas" w:hAnsi="Consolas"/>
          <w:color w:val="1E1E1E"/>
          <w:sz w:val="16"/>
        </w:rPr>
        <w:t># Selectores de Idioma y Tema (Claro / Oscuro)</w:t>
      </w:r>
    </w:p>
    <w:p>
      <w:pPr>
        <w:pStyle w:val="CodeBlock"/>
      </w:pPr>
      <w:r>
        <w:rPr>
          <w:rFonts w:ascii="Consolas" w:hAnsi="Consolas"/>
          <w:color w:val="1E1E1E"/>
          <w:sz w:val="16"/>
        </w:rPr>
        <w:t>col_cfg1, col_cfg2 = st.sidebar.columns(2)</w:t>
      </w:r>
    </w:p>
    <w:p>
      <w:pPr>
        <w:pStyle w:val="CodeBlock"/>
      </w:pPr>
      <w:r>
        <w:rPr>
          <w:rFonts w:ascii="Consolas" w:hAnsi="Consolas"/>
          <w:color w:val="1E1E1E"/>
          <w:sz w:val="16"/>
        </w:rPr>
        <w:t>with col_cfg1:</w:t>
      </w:r>
    </w:p>
    <w:p>
      <w:pPr>
        <w:pStyle w:val="CodeBlock"/>
      </w:pPr>
      <w:r>
        <w:rPr>
          <w:rFonts w:ascii="Consolas" w:hAnsi="Consolas"/>
          <w:color w:val="1E1E1E"/>
          <w:sz w:val="16"/>
        </w:rPr>
        <w:t xml:space="preserve">    idx_idioma = 0 if idioma_act == "es" else 1</w:t>
      </w:r>
    </w:p>
    <w:p>
      <w:pPr>
        <w:pStyle w:val="CodeBlock"/>
      </w:pPr>
      <w:r>
        <w:rPr>
          <w:rFonts w:ascii="Consolas" w:hAnsi="Consolas"/>
          <w:color w:val="1E1E1E"/>
          <w:sz w:val="16"/>
        </w:rPr>
        <w:t xml:space="preserve">    sel_idioma = st.selectbox(</w:t>
      </w:r>
    </w:p>
    <w:p>
      <w:pPr>
        <w:pStyle w:val="CodeBlock"/>
      </w:pPr>
      <w:r>
        <w:rPr>
          <w:rFonts w:ascii="Consolas" w:hAnsi="Consolas"/>
          <w:color w:val="1E1E1E"/>
          <w:sz w:val="16"/>
        </w:rPr>
        <w:t xml:space="preserve">        obtener_texto("idioma_lbl", idioma_act),</w:t>
      </w:r>
    </w:p>
    <w:p>
      <w:pPr>
        <w:pStyle w:val="CodeBlock"/>
      </w:pPr>
      <w:r>
        <w:rPr>
          <w:rFonts w:ascii="Consolas" w:hAnsi="Consolas"/>
          <w:color w:val="1E1E1E"/>
          <w:sz w:val="16"/>
        </w:rPr>
        <w:t xml:space="preserve">        ["🇪🇸 Español", "🇬🇧 English"],</w:t>
      </w:r>
    </w:p>
    <w:p>
      <w:pPr>
        <w:pStyle w:val="CodeBlock"/>
      </w:pPr>
      <w:r>
        <w:rPr>
          <w:rFonts w:ascii="Consolas" w:hAnsi="Consolas"/>
          <w:color w:val="1E1E1E"/>
          <w:sz w:val="16"/>
        </w:rPr>
        <w:t xml:space="preserve">        index=idx_idioma,</w:t>
      </w:r>
    </w:p>
    <w:p>
      <w:pPr>
        <w:pStyle w:val="CodeBlock"/>
      </w:pPr>
      <w:r>
        <w:rPr>
          <w:rFonts w:ascii="Consolas" w:hAnsi="Consolas"/>
          <w:color w:val="1E1E1E"/>
          <w:sz w:val="16"/>
        </w:rPr>
        <w:t xml:space="preserve">        key="sb_idioma"</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nuevo_idioma = "es" if "Español" in sel_idioma else "en"</w:t>
      </w:r>
    </w:p>
    <w:p>
      <w:pPr>
        <w:pStyle w:val="CodeBlock"/>
      </w:pPr>
      <w:r>
        <w:rPr>
          <w:rFonts w:ascii="Consolas" w:hAnsi="Consolas"/>
          <w:color w:val="1E1E1E"/>
          <w:sz w:val="16"/>
        </w:rPr>
        <w:t xml:space="preserve">    if nuevo_idioma != st.session_state.idioma:</w:t>
      </w:r>
    </w:p>
    <w:p>
      <w:pPr>
        <w:pStyle w:val="CodeBlock"/>
      </w:pPr>
      <w:r>
        <w:rPr>
          <w:rFonts w:ascii="Consolas" w:hAnsi="Consolas"/>
          <w:color w:val="1E1E1E"/>
          <w:sz w:val="16"/>
        </w:rPr>
        <w:t xml:space="preserve">        st.session_state.idioma = nuevo_idioma</w:t>
      </w:r>
    </w:p>
    <w:p>
      <w:pPr>
        <w:pStyle w:val="CodeBlock"/>
      </w:pPr>
      <w:r>
        <w:rPr>
          <w:rFonts w:ascii="Consolas" w:hAnsi="Consolas"/>
          <w:color w:val="1E1E1E"/>
          <w:sz w:val="16"/>
        </w:rPr>
        <w:t xml:space="preserve">        st.rerun()</w:t>
      </w:r>
    </w:p>
    <w:p>
      <w:pPr>
        <w:pStyle w:val="CodeBlock"/>
      </w:pPr>
      <w:r>
        <w:t xml:space="preserve"> </w:t>
      </w:r>
    </w:p>
    <w:p>
      <w:pPr>
        <w:pStyle w:val="CodeBlock"/>
      </w:pPr>
      <w:r>
        <w:rPr>
          <w:rFonts w:ascii="Consolas" w:hAnsi="Consolas"/>
          <w:color w:val="1E1E1E"/>
          <w:sz w:val="16"/>
        </w:rPr>
        <w:t>with col_cfg2:</w:t>
      </w:r>
    </w:p>
    <w:p>
      <w:pPr>
        <w:pStyle w:val="CodeBlock"/>
      </w:pPr>
      <w:r>
        <w:rPr>
          <w:rFonts w:ascii="Consolas" w:hAnsi="Consolas"/>
          <w:color w:val="1E1E1E"/>
          <w:sz w:val="16"/>
        </w:rPr>
        <w:t xml:space="preserve">    idx_tema = 0 if st.session_state.tema == "claro" else 1</w:t>
      </w:r>
    </w:p>
    <w:p>
      <w:pPr>
        <w:pStyle w:val="CodeBlock"/>
      </w:pPr>
      <w:r>
        <w:rPr>
          <w:rFonts w:ascii="Consolas" w:hAnsi="Consolas"/>
          <w:color w:val="1E1E1E"/>
          <w:sz w:val="16"/>
        </w:rPr>
        <w:t xml:space="preserve">    opc_claro = obtener_texto("tema_claro", idioma_act)</w:t>
      </w:r>
    </w:p>
    <w:p>
      <w:pPr>
        <w:pStyle w:val="CodeBlock"/>
      </w:pPr>
      <w:r>
        <w:rPr>
          <w:rFonts w:ascii="Consolas" w:hAnsi="Consolas"/>
          <w:color w:val="1E1E1E"/>
          <w:sz w:val="16"/>
        </w:rPr>
        <w:t xml:space="preserve">    opc_oscuro = obtener_texto("tema_oscuro", idioma_act)</w:t>
      </w:r>
    </w:p>
    <w:p>
      <w:pPr>
        <w:pStyle w:val="CodeBlock"/>
      </w:pPr>
      <w:r>
        <w:rPr>
          <w:rFonts w:ascii="Consolas" w:hAnsi="Consolas"/>
          <w:color w:val="1E1E1E"/>
          <w:sz w:val="16"/>
        </w:rPr>
        <w:t xml:space="preserve">    sel_tema = st.selectbox(</w:t>
      </w:r>
    </w:p>
    <w:p>
      <w:pPr>
        <w:pStyle w:val="CodeBlock"/>
      </w:pPr>
      <w:r>
        <w:rPr>
          <w:rFonts w:ascii="Consolas" w:hAnsi="Consolas"/>
          <w:color w:val="1E1E1E"/>
          <w:sz w:val="16"/>
        </w:rPr>
        <w:t xml:space="preserve">        obtener_texto("tema_lbl", idioma_act),</w:t>
      </w:r>
    </w:p>
    <w:p>
      <w:pPr>
        <w:pStyle w:val="CodeBlock"/>
      </w:pPr>
      <w:r>
        <w:rPr>
          <w:rFonts w:ascii="Consolas" w:hAnsi="Consolas"/>
          <w:color w:val="1E1E1E"/>
          <w:sz w:val="16"/>
        </w:rPr>
        <w:t xml:space="preserve">        [opc_claro, opc_oscuro],</w:t>
      </w:r>
    </w:p>
    <w:p>
      <w:pPr>
        <w:pStyle w:val="CodeBlock"/>
      </w:pPr>
      <w:r>
        <w:rPr>
          <w:rFonts w:ascii="Consolas" w:hAnsi="Consolas"/>
          <w:color w:val="1E1E1E"/>
          <w:sz w:val="16"/>
        </w:rPr>
        <w:t xml:space="preserve">        index=idx_tema,</w:t>
      </w:r>
    </w:p>
    <w:p>
      <w:pPr>
        <w:pStyle w:val="CodeBlock"/>
      </w:pPr>
      <w:r>
        <w:rPr>
          <w:rFonts w:ascii="Consolas" w:hAnsi="Consolas"/>
          <w:color w:val="1E1E1E"/>
          <w:sz w:val="16"/>
        </w:rPr>
        <w:t xml:space="preserve">        key="sb_tema"</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nuevo_tema = "claro" if sel_tema == opc_claro else "oscuro"</w:t>
      </w:r>
    </w:p>
    <w:p>
      <w:pPr>
        <w:pStyle w:val="CodeBlock"/>
      </w:pPr>
      <w:r>
        <w:rPr>
          <w:rFonts w:ascii="Consolas" w:hAnsi="Consolas"/>
          <w:color w:val="1E1E1E"/>
          <w:sz w:val="16"/>
        </w:rPr>
        <w:t xml:space="preserve">    if nuevo_tema != st.session_state.tema:</w:t>
      </w:r>
    </w:p>
    <w:p>
      <w:pPr>
        <w:pStyle w:val="CodeBlock"/>
      </w:pPr>
      <w:r>
        <w:rPr>
          <w:rFonts w:ascii="Consolas" w:hAnsi="Consolas"/>
          <w:color w:val="1E1E1E"/>
          <w:sz w:val="16"/>
        </w:rPr>
        <w:t xml:space="preserve">        st.session_state.tema = nuevo_tema</w:t>
      </w:r>
    </w:p>
    <w:p>
      <w:pPr>
        <w:pStyle w:val="CodeBlock"/>
      </w:pPr>
      <w:r>
        <w:rPr>
          <w:rFonts w:ascii="Consolas" w:hAnsi="Consolas"/>
          <w:color w:val="1E1E1E"/>
          <w:sz w:val="16"/>
        </w:rPr>
        <w:t xml:space="preserve">        st.rerun()</w:t>
      </w:r>
    </w:p>
    <w:p>
      <w:pPr>
        <w:pStyle w:val="CodeBlock"/>
      </w:pPr>
      <w:r>
        <w:t xml:space="preserve"> </w:t>
      </w:r>
    </w:p>
    <w:p>
      <w:pPr>
        <w:pStyle w:val="CodeBlock"/>
      </w:pPr>
      <w:r>
        <w:rPr>
          <w:rFonts w:ascii="Consolas" w:hAnsi="Consolas"/>
          <w:color w:val="1E1E1E"/>
          <w:sz w:val="16"/>
        </w:rPr>
        <w:t>st.sidebar.markdown("---")</w:t>
      </w:r>
    </w:p>
    <w:p>
      <w:pPr>
        <w:pStyle w:val="CodeBlock"/>
      </w:pPr>
      <w:r>
        <w:t xml:space="preserve"> </w:t>
      </w:r>
    </w:p>
    <w:p>
      <w:pPr>
        <w:pStyle w:val="CodeBlock"/>
      </w:pPr>
      <w:r>
        <w:rPr>
          <w:rFonts w:ascii="Consolas" w:hAnsi="Consolas"/>
          <w:color w:val="1E1E1E"/>
          <w:sz w:val="16"/>
        </w:rPr>
        <w:t># Cargar estaciones para el selector</w:t>
      </w:r>
    </w:p>
    <w:p>
      <w:pPr>
        <w:pStyle w:val="CodeBlock"/>
      </w:pPr>
      <w:r>
        <w:rPr>
          <w:rFonts w:ascii="Consolas" w:hAnsi="Consolas"/>
          <w:color w:val="1E1E1E"/>
          <w:sz w:val="16"/>
        </w:rPr>
        <w:t>df_estaciones = cargar_resumen_estaciones()</w:t>
      </w:r>
    </w:p>
    <w:p>
      <w:pPr>
        <w:pStyle w:val="CodeBlock"/>
      </w:pPr>
      <w:r>
        <w:rPr>
          <w:rFonts w:ascii="Consolas" w:hAnsi="Consolas"/>
          <w:color w:val="1E1E1E"/>
          <w:sz w:val="16"/>
        </w:rPr>
        <w:t>lista_estaciones = df_estaciones["Station_Name"].tolist() if not df_estaciones.empty else ["GreatBarrier_Central_14"]</w:t>
      </w:r>
    </w:p>
    <w:p>
      <w:pPr>
        <w:pStyle w:val="CodeBlock"/>
      </w:pPr>
      <w:r>
        <w:t xml:space="preserve"> </w:t>
      </w:r>
    </w:p>
    <w:p>
      <w:pPr>
        <w:pStyle w:val="CodeBlock"/>
      </w:pPr>
      <w:r>
        <w:rPr>
          <w:rFonts w:ascii="Consolas" w:hAnsi="Consolas"/>
          <w:color w:val="1E1E1E"/>
          <w:sz w:val="16"/>
        </w:rPr>
        <w:t>st.sidebar.markdown(f"#### {obtener_texto('estacion_activa_lbl', idioma_act)}")</w:t>
      </w:r>
    </w:p>
    <w:p>
      <w:pPr>
        <w:pStyle w:val="CodeBlock"/>
      </w:pPr>
      <w:r>
        <w:rPr>
          <w:rFonts w:ascii="Consolas" w:hAnsi="Consolas"/>
          <w:color w:val="1E1E1E"/>
          <w:sz w:val="16"/>
        </w:rPr>
        <w:t>idx_default = 0</w:t>
      </w:r>
    </w:p>
    <w:p>
      <w:pPr>
        <w:pStyle w:val="CodeBlock"/>
      </w:pPr>
      <w:r>
        <w:rPr>
          <w:rFonts w:ascii="Consolas" w:hAnsi="Consolas"/>
          <w:color w:val="1E1E1E"/>
          <w:sz w:val="16"/>
        </w:rPr>
        <w:t>if st.session_state.estacion_activa in lista_estaciones:</w:t>
      </w:r>
    </w:p>
    <w:p>
      <w:pPr>
        <w:pStyle w:val="CodeBlock"/>
      </w:pPr>
      <w:r>
        <w:rPr>
          <w:rFonts w:ascii="Consolas" w:hAnsi="Consolas"/>
          <w:color w:val="1E1E1E"/>
          <w:sz w:val="16"/>
        </w:rPr>
        <w:t xml:space="preserve">    idx_default = lista_estaciones.index(st.session_state.estacion_activa)</w:t>
      </w:r>
    </w:p>
    <w:p>
      <w:pPr>
        <w:pStyle w:val="CodeBlock"/>
      </w:pPr>
      <w:r>
        <w:t xml:space="preserve"> </w:t>
      </w:r>
    </w:p>
    <w:p>
      <w:pPr>
        <w:pStyle w:val="CodeBlock"/>
      </w:pPr>
      <w:r>
        <w:rPr>
          <w:rFonts w:ascii="Consolas" w:hAnsi="Consolas"/>
          <w:color w:val="1E1E1E"/>
          <w:sz w:val="16"/>
        </w:rPr>
        <w:t>estacion_sel = st.sidebar.selectbox(</w:t>
      </w:r>
    </w:p>
    <w:p>
      <w:pPr>
        <w:pStyle w:val="CodeBlock"/>
      </w:pPr>
      <w:r>
        <w:rPr>
          <w:rFonts w:ascii="Consolas" w:hAnsi="Consolas"/>
          <w:color w:val="1E1E1E"/>
          <w:sz w:val="16"/>
        </w:rPr>
        <w:t xml:space="preserve">    obtener_texto("seleccione_estacion", idioma_act),</w:t>
      </w:r>
    </w:p>
    <w:p>
      <w:pPr>
        <w:pStyle w:val="CodeBlock"/>
      </w:pPr>
      <w:r>
        <w:rPr>
          <w:rFonts w:ascii="Consolas" w:hAnsi="Consolas"/>
          <w:color w:val="1E1E1E"/>
          <w:sz w:val="16"/>
        </w:rPr>
        <w:t xml:space="preserve">    lista_estaciones,</w:t>
      </w:r>
    </w:p>
    <w:p>
      <w:pPr>
        <w:pStyle w:val="CodeBlock"/>
      </w:pPr>
      <w:r>
        <w:rPr>
          <w:rFonts w:ascii="Consolas" w:hAnsi="Consolas"/>
          <w:color w:val="1E1E1E"/>
          <w:sz w:val="16"/>
        </w:rPr>
        <w:t xml:space="preserve">    index=idx_default,</w:t>
      </w:r>
    </w:p>
    <w:p>
      <w:pPr>
        <w:pStyle w:val="CodeBlock"/>
      </w:pPr>
      <w:r>
        <w:rPr>
          <w:rFonts w:ascii="Consolas" w:hAnsi="Consolas"/>
          <w:color w:val="1E1E1E"/>
          <w:sz w:val="16"/>
        </w:rPr>
        <w:t xml:space="preserve">    key="sb_estacion"</w:t>
      </w:r>
    </w:p>
    <w:p>
      <w:pPr>
        <w:pStyle w:val="CodeBlock"/>
      </w:pPr>
      <w:r>
        <w:rPr>
          <w:rFonts w:ascii="Consolas" w:hAnsi="Consolas"/>
          <w:color w:val="1E1E1E"/>
          <w:sz w:val="16"/>
        </w:rPr>
        <w:t>)</w:t>
      </w:r>
    </w:p>
    <w:p>
      <w:pPr>
        <w:pStyle w:val="CodeBlock"/>
      </w:pPr>
      <w:r>
        <w:rPr>
          <w:rFonts w:ascii="Consolas" w:hAnsi="Consolas"/>
          <w:color w:val="1E1E1E"/>
          <w:sz w:val="16"/>
        </w:rPr>
        <w:t>st.session_state.estacion_activa = estacion_sel</w:t>
      </w:r>
    </w:p>
    <w:p>
      <w:pPr>
        <w:pStyle w:val="CodeBlock"/>
      </w:pPr>
      <w:r>
        <w:t xml:space="preserve"> </w:t>
      </w:r>
    </w:p>
    <w:p>
      <w:pPr>
        <w:pStyle w:val="CodeBlock"/>
      </w:pPr>
      <w:r>
        <w:rPr>
          <w:rFonts w:ascii="Consolas" w:hAnsi="Consolas"/>
          <w:color w:val="1E1E1E"/>
          <w:sz w:val="16"/>
        </w:rPr>
        <w:t># Definición estructurada de módulos del sistema</w:t>
      </w:r>
    </w:p>
    <w:p>
      <w:pPr>
        <w:pStyle w:val="CodeBlock"/>
      </w:pPr>
      <w:r>
        <w:rPr>
          <w:rFonts w:ascii="Consolas" w:hAnsi="Consolas"/>
          <w:color w:val="1E1E1E"/>
          <w:sz w:val="16"/>
        </w:rPr>
        <w:t>OPCIONES_MENU_DEF = [</w:t>
      </w:r>
    </w:p>
    <w:p>
      <w:pPr>
        <w:pStyle w:val="CodeBlock"/>
      </w:pPr>
      <w:r>
        <w:rPr>
          <w:rFonts w:ascii="Consolas" w:hAnsi="Consolas"/>
          <w:color w:val="1E1E1E"/>
          <w:sz w:val="16"/>
        </w:rPr>
        <w:t xml:space="preserve">    ("dashboard", "menu_dashboard"),</w:t>
      </w:r>
    </w:p>
    <w:p>
      <w:pPr>
        <w:pStyle w:val="CodeBlock"/>
      </w:pPr>
      <w:r>
        <w:rPr>
          <w:rFonts w:ascii="Consolas" w:hAnsi="Consolas"/>
          <w:color w:val="1E1E1E"/>
          <w:sz w:val="16"/>
        </w:rPr>
        <w:t xml:space="preserve">    ("mapa_3d", "menu_mapa_3d"),</w:t>
      </w:r>
    </w:p>
    <w:p>
      <w:pPr>
        <w:pStyle w:val="CodeBlock"/>
      </w:pPr>
      <w:r>
        <w:rPr>
          <w:rFonts w:ascii="Consolas" w:hAnsi="Consolas"/>
          <w:color w:val="1E1E1E"/>
          <w:sz w:val="16"/>
        </w:rPr>
        <w:t xml:space="preserve">    ("simulacion", "menu_simulacion"),</w:t>
      </w:r>
    </w:p>
    <w:p>
      <w:pPr>
        <w:pStyle w:val="CodeBlock"/>
      </w:pPr>
      <w:r>
        <w:rPr>
          <w:rFonts w:ascii="Consolas" w:hAnsi="Consolas"/>
          <w:color w:val="1E1E1E"/>
          <w:sz w:val="16"/>
        </w:rPr>
        <w:t xml:space="preserve">    ("ia", "menu_ia"),</w:t>
      </w:r>
    </w:p>
    <w:p>
      <w:pPr>
        <w:pStyle w:val="CodeBlock"/>
      </w:pPr>
      <w:r>
        <w:rPr>
          <w:rFonts w:ascii="Consolas" w:hAnsi="Consolas"/>
          <w:color w:val="1E1E1E"/>
          <w:sz w:val="16"/>
        </w:rPr>
        <w:t xml:space="preserve">    ("srpi", "menu_srpi"),</w:t>
      </w:r>
    </w:p>
    <w:p>
      <w:pPr>
        <w:pStyle w:val="CodeBlock"/>
      </w:pPr>
      <w:r>
        <w:rPr>
          <w:rFonts w:ascii="Consolas" w:hAnsi="Consolas"/>
          <w:color w:val="1E1E1E"/>
          <w:sz w:val="16"/>
        </w:rPr>
        <w:t xml:space="preserve">    ("hipotesis", "menu_hipotesis"),</w:t>
      </w:r>
    </w:p>
    <w:p>
      <w:pPr>
        <w:pStyle w:val="CodeBlock"/>
      </w:pPr>
      <w:r>
        <w:rPr>
          <w:rFonts w:ascii="Consolas" w:hAnsi="Consolas"/>
          <w:color w:val="1E1E1E"/>
          <w:sz w:val="16"/>
        </w:rPr>
        <w:t xml:space="preserve">    ("reportes", "menu_reportes"),</w:t>
      </w:r>
    </w:p>
    <w:p>
      <w:pPr>
        <w:pStyle w:val="CodeBlock"/>
      </w:pPr>
      <w:r>
        <w:rPr>
          <w:rFonts w:ascii="Consolas" w:hAnsi="Consolas"/>
          <w:color w:val="1E1E1E"/>
          <w:sz w:val="16"/>
        </w:rPr>
        <w:t xml:space="preserve">    ("chat", "menu_chat"),</w:t>
      </w:r>
    </w:p>
    <w:p>
      <w:pPr>
        <w:pStyle w:val="CodeBlock"/>
      </w:pPr>
      <w:r>
        <w:rPr>
          <w:rFonts w:ascii="Consolas" w:hAnsi="Consolas"/>
          <w:color w:val="1E1E1E"/>
          <w:sz w:val="16"/>
        </w:rPr>
        <w:t>]</w:t>
      </w:r>
    </w:p>
    <w:p>
      <w:pPr>
        <w:pStyle w:val="CodeBlock"/>
      </w:pPr>
      <w:r>
        <w:t xml:space="preserve"> </w:t>
      </w:r>
    </w:p>
    <w:p>
      <w:pPr>
        <w:pStyle w:val="CodeBlock"/>
      </w:pPr>
      <w:r>
        <w:rPr>
          <w:rFonts w:ascii="Consolas" w:hAnsi="Consolas"/>
          <w:color w:val="1E1E1E"/>
          <w:sz w:val="16"/>
        </w:rPr>
        <w:t>if verificar_permiso("gestionar_usuarios"):</w:t>
      </w:r>
    </w:p>
    <w:p>
      <w:pPr>
        <w:pStyle w:val="CodeBlock"/>
      </w:pPr>
      <w:r>
        <w:rPr>
          <w:rFonts w:ascii="Consolas" w:hAnsi="Consolas"/>
          <w:color w:val="1E1E1E"/>
          <w:sz w:val="16"/>
        </w:rPr>
        <w:t xml:space="preserve">    OPCIONES_MENU_DEF.append(("admin", "menu_admin"))</w:t>
      </w:r>
    </w:p>
    <w:p>
      <w:pPr>
        <w:pStyle w:val="CodeBlock"/>
      </w:pPr>
      <w:r>
        <w:t xml:space="preserve"> </w:t>
      </w:r>
    </w:p>
    <w:p>
      <w:pPr>
        <w:pStyle w:val="CodeBlock"/>
      </w:pPr>
      <w:r>
        <w:rPr>
          <w:rFonts w:ascii="Consolas" w:hAnsi="Consolas"/>
          <w:color w:val="1E1E1E"/>
          <w:sz w:val="16"/>
        </w:rPr>
        <w:t>etiquetas_menu = [obtener_texto(clave, idioma_act) for _, clave in OPCIONES_MENU_DEF]</w:t>
      </w:r>
    </w:p>
    <w:p>
      <w:pPr>
        <w:pStyle w:val="CodeBlock"/>
      </w:pPr>
      <w:r>
        <w:rPr>
          <w:rFonts w:ascii="Consolas" w:hAnsi="Consolas"/>
          <w:color w:val="1E1E1E"/>
          <w:sz w:val="16"/>
        </w:rPr>
        <w:t>mapa_etiqueta_a_id = {obtener_texto(clave, idioma_act): mod_id for mod_id, clave in OPCIONES_MENU_DEF}</w:t>
      </w:r>
    </w:p>
    <w:p>
      <w:pPr>
        <w:pStyle w:val="CodeBlock"/>
      </w:pPr>
      <w:r>
        <w:rPr>
          <w:rFonts w:ascii="Consolas" w:hAnsi="Consolas"/>
          <w:color w:val="1E1E1E"/>
          <w:sz w:val="16"/>
        </w:rPr>
        <w:t>ids_disponibles = [mod_id for mod_id, _ in OPCIONES_MENU_DEF]</w:t>
      </w:r>
    </w:p>
    <w:p>
      <w:pPr>
        <w:pStyle w:val="CodeBlock"/>
      </w:pPr>
      <w:r>
        <w:t xml:space="preserve"> </w:t>
      </w:r>
    </w:p>
    <w:p>
      <w:pPr>
        <w:pStyle w:val="CodeBlock"/>
      </w:pPr>
      <w:r>
        <w:rPr>
          <w:rFonts w:ascii="Consolas" w:hAnsi="Consolas"/>
          <w:color w:val="1E1E1E"/>
          <w:sz w:val="16"/>
        </w:rPr>
        <w:t>if "seccion_id" not in st.session_state or st.session_state.seccion_id not in ids_disponibles:</w:t>
      </w:r>
    </w:p>
    <w:p>
      <w:pPr>
        <w:pStyle w:val="CodeBlock"/>
      </w:pPr>
      <w:r>
        <w:rPr>
          <w:rFonts w:ascii="Consolas" w:hAnsi="Consolas"/>
          <w:color w:val="1E1E1E"/>
          <w:sz w:val="16"/>
        </w:rPr>
        <w:t xml:space="preserve">    st.session_state.seccion_id = "dashboard"</w:t>
      </w:r>
    </w:p>
    <w:p>
      <w:pPr>
        <w:pStyle w:val="CodeBlock"/>
      </w:pPr>
      <w:r>
        <w:t xml:space="preserve"> </w:t>
      </w:r>
    </w:p>
    <w:p>
      <w:pPr>
        <w:pStyle w:val="CodeBlock"/>
      </w:pPr>
      <w:r>
        <w:rPr>
          <w:rFonts w:ascii="Consolas" w:hAnsi="Consolas"/>
          <w:color w:val="1E1E1E"/>
          <w:sz w:val="16"/>
        </w:rPr>
        <w:t>idx_seccion = ids_disponibles.index(st.session_state.seccion_id)</w:t>
      </w:r>
    </w:p>
    <w:p>
      <w:pPr>
        <w:pStyle w:val="CodeBlock"/>
      </w:pPr>
      <w:r>
        <w:t xml:space="preserve"> </w:t>
      </w:r>
    </w:p>
    <w:p>
      <w:pPr>
        <w:pStyle w:val="CodeBlock"/>
      </w:pPr>
      <w:r>
        <w:rPr>
          <w:rFonts w:ascii="Consolas" w:hAnsi="Consolas"/>
          <w:color w:val="1E1E1E"/>
          <w:sz w:val="16"/>
        </w:rPr>
        <w:t>st.sidebar.markdown("---")</w:t>
      </w:r>
    </w:p>
    <w:p>
      <w:pPr>
        <w:pStyle w:val="CodeBlock"/>
      </w:pPr>
      <w:r>
        <w:rPr>
          <w:rFonts w:ascii="Consolas" w:hAnsi="Consolas"/>
          <w:color w:val="1E1E1E"/>
          <w:sz w:val="16"/>
        </w:rPr>
        <w:t>seccion_seleccionada = st.sidebar.radio(</w:t>
      </w:r>
    </w:p>
    <w:p>
      <w:pPr>
        <w:pStyle w:val="CodeBlock"/>
      </w:pPr>
      <w:r>
        <w:rPr>
          <w:rFonts w:ascii="Consolas" w:hAnsi="Consolas"/>
          <w:color w:val="1E1E1E"/>
          <w:sz w:val="16"/>
        </w:rPr>
        <w:t xml:space="preserve">    obtener_texto("modulos_sistema", idioma_act),</w:t>
      </w:r>
    </w:p>
    <w:p>
      <w:pPr>
        <w:pStyle w:val="CodeBlock"/>
      </w:pPr>
      <w:r>
        <w:rPr>
          <w:rFonts w:ascii="Consolas" w:hAnsi="Consolas"/>
          <w:color w:val="1E1E1E"/>
          <w:sz w:val="16"/>
        </w:rPr>
        <w:t xml:space="preserve">    etiquetas_menu,</w:t>
      </w:r>
    </w:p>
    <w:p>
      <w:pPr>
        <w:pStyle w:val="CodeBlock"/>
      </w:pPr>
      <w:r>
        <w:rPr>
          <w:rFonts w:ascii="Consolas" w:hAnsi="Consolas"/>
          <w:color w:val="1E1E1E"/>
          <w:sz w:val="16"/>
        </w:rPr>
        <w:t xml:space="preserve">    index=idx_seccion</w:t>
      </w:r>
    </w:p>
    <w:p>
      <w:pPr>
        <w:pStyle w:val="CodeBlock"/>
      </w:pPr>
      <w:r>
        <w:rPr>
          <w:rFonts w:ascii="Consolas" w:hAnsi="Consolas"/>
          <w:color w:val="1E1E1E"/>
          <w:sz w:val="16"/>
        </w:rPr>
        <w:t>)</w:t>
      </w:r>
    </w:p>
    <w:p>
      <w:pPr>
        <w:pStyle w:val="CodeBlock"/>
      </w:pPr>
      <w:r>
        <w:rPr>
          <w:rFonts w:ascii="Consolas" w:hAnsi="Consolas"/>
          <w:color w:val="1E1E1E"/>
          <w:sz w:val="16"/>
        </w:rPr>
        <w:t>st.session_state.seccion_id = mapa_etiqueta_a_id[seccion_seleccionada]</w:t>
      </w:r>
    </w:p>
    <w:p>
      <w:pPr>
        <w:pStyle w:val="CodeBlock"/>
      </w:pPr>
      <w:r>
        <w:rPr>
          <w:rFonts w:ascii="Consolas" w:hAnsi="Consolas"/>
          <w:color w:val="1E1E1E"/>
          <w:sz w:val="16"/>
        </w:rPr>
        <w:t>seccion_id = st.session_state.seccion_id</w:t>
      </w:r>
    </w:p>
    <w:p>
      <w:pPr>
        <w:pStyle w:val="CodeBlock"/>
      </w:pPr>
      <w:r>
        <w:t xml:space="preserve"> </w:t>
      </w:r>
    </w:p>
    <w:p>
      <w:pPr>
        <w:pStyle w:val="CodeBlock"/>
      </w:pPr>
      <w:r>
        <w:rPr>
          <w:rFonts w:ascii="Consolas" w:hAnsi="Consolas"/>
          <w:color w:val="1E1E1E"/>
          <w:sz w:val="16"/>
        </w:rPr>
        <w:t>st.sidebar.markdown("---")</w:t>
      </w:r>
    </w:p>
    <w:p>
      <w:pPr>
        <w:pStyle w:val="CodeBlock"/>
      </w:pPr>
      <w:r>
        <w:rPr>
          <w:rFonts w:ascii="Consolas" w:hAnsi="Consolas"/>
          <w:color w:val="1E1E1E"/>
          <w:sz w:val="16"/>
        </w:rPr>
        <w:t>if st.sidebar.button(obtener_texto("cerrar_sesion", idioma_act)):</w:t>
      </w:r>
    </w:p>
    <w:p>
      <w:pPr>
        <w:pStyle w:val="CodeBlock"/>
      </w:pPr>
      <w:r>
        <w:rPr>
          <w:rFonts w:ascii="Consolas" w:hAnsi="Consolas"/>
          <w:color w:val="1E1E1E"/>
          <w:sz w:val="16"/>
        </w:rPr>
        <w:t xml:space="preserve">    cerrar_sesion()</w:t>
      </w:r>
    </w:p>
    <w:p>
      <w:pPr>
        <w:pStyle w:val="CodeBlock"/>
      </w:pPr>
      <w:r>
        <w:rPr>
          <w:rFonts w:ascii="Consolas" w:hAnsi="Consolas"/>
          <w:color w:val="1E1E1E"/>
          <w:sz w:val="16"/>
        </w:rPr>
        <w:t xml:space="preserve">    st.rerun()</w:t>
      </w:r>
    </w:p>
    <w:p>
      <w:pPr>
        <w:pStyle w:val="CodeBlock"/>
      </w:pPr>
      <w:r>
        <w:t xml:space="preserve"> </w:t>
      </w:r>
    </w:p>
    <w:p>
      <w:pPr>
        <w:pStyle w:val="CodeBlock"/>
      </w:pPr>
      <w:r>
        <w:rPr>
          <w:rFonts w:ascii="Consolas" w:hAnsi="Consolas"/>
          <w:color w:val="1E1E1E"/>
          <w:sz w:val="16"/>
        </w:rPr>
        <w:t># ==========================================================</w:t>
      </w:r>
    </w:p>
    <w:p>
      <w:pPr>
        <w:pStyle w:val="CodeBlock"/>
      </w:pPr>
      <w:r>
        <w:rPr>
          <w:rFonts w:ascii="Consolas" w:hAnsi="Consolas"/>
          <w:color w:val="1E1E1E"/>
          <w:sz w:val="16"/>
        </w:rPr>
        <w:t># MÓDULO 1: PANEL ECOSISTÉMICO (DASHBOARD)</w:t>
      </w:r>
    </w:p>
    <w:p>
      <w:pPr>
        <w:pStyle w:val="CodeBlock"/>
      </w:pPr>
      <w:r>
        <w:rPr>
          <w:rFonts w:ascii="Consolas" w:hAnsi="Consolas"/>
          <w:color w:val="1E1E1E"/>
          <w:sz w:val="16"/>
        </w:rPr>
        <w:t># ==========================================================</w:t>
      </w:r>
    </w:p>
    <w:p>
      <w:pPr>
        <w:pStyle w:val="CodeBlock"/>
      </w:pPr>
      <w:r>
        <w:rPr>
          <w:rFonts w:ascii="Consolas" w:hAnsi="Consolas"/>
          <w:color w:val="1E1E1E"/>
          <w:sz w:val="16"/>
        </w:rPr>
        <w:t>if seccion_id == "dashboard":</w:t>
      </w:r>
    </w:p>
    <w:p>
      <w:pPr>
        <w:pStyle w:val="CodeBlock"/>
      </w:pPr>
      <w:r>
        <w:rPr>
          <w:rFonts w:ascii="Consolas" w:hAnsi="Consolas"/>
          <w:color w:val="1E1E1E"/>
          <w:sz w:val="16"/>
        </w:rPr>
        <w:t xml:space="preserve">    st.header(obtener_texto("header_dashboard", idioma_act))</w:t>
      </w:r>
    </w:p>
    <w:p>
      <w:pPr>
        <w:pStyle w:val="CodeBlock"/>
      </w:pPr>
      <w:r>
        <w:rPr>
          <w:rFonts w:ascii="Consolas" w:hAnsi="Consolas"/>
          <w:color w:val="1E1E1E"/>
          <w:sz w:val="16"/>
        </w:rPr>
        <w:t xml:space="preserve">    st.markdown(f"**{obtener_texto('sub_dashboard', idioma_act)}**")</w:t>
      </w:r>
    </w:p>
    <w:p>
      <w:pPr>
        <w:pStyle w:val="CodeBlock"/>
      </w:pPr>
      <w:r>
        <w:rPr>
          <w:rFonts w:ascii="Consolas" w:hAnsi="Consolas"/>
          <w:color w:val="1E1E1E"/>
          <w:sz w:val="16"/>
        </w:rPr>
        <w:t xml:space="preserve">    st.markdown("---")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KPIs Globales</w:t>
      </w:r>
    </w:p>
    <w:p>
      <w:pPr>
        <w:pStyle w:val="CodeBlock"/>
      </w:pPr>
      <w:r>
        <w:rPr>
          <w:rFonts w:ascii="Consolas" w:hAnsi="Consolas"/>
          <w:color w:val="1E1E1E"/>
          <w:sz w:val="16"/>
        </w:rPr>
        <w:t xml:space="preserve">    kpis = obtener_kpis_ecosistema()</w:t>
      </w:r>
    </w:p>
    <w:p>
      <w:pPr>
        <w:pStyle w:val="CodeBlock"/>
      </w:pPr>
      <w:r>
        <w:rPr>
          <w:rFonts w:ascii="Consolas" w:hAnsi="Consolas"/>
          <w:color w:val="1E1E1E"/>
          <w:sz w:val="16"/>
        </w:rPr>
        <w:t xml:space="preserve">    col1, col2, col3, col4, col5 = st.columns(5)</w:t>
      </w:r>
    </w:p>
    <w:p>
      <w:pPr>
        <w:pStyle w:val="CodeBlock"/>
      </w:pPr>
      <w:r>
        <w:rPr>
          <w:rFonts w:ascii="Consolas" w:hAnsi="Consolas"/>
          <w:color w:val="1E1E1E"/>
          <w:sz w:val="16"/>
        </w:rPr>
        <w:t xml:space="preserve">    with col1:</w:t>
      </w:r>
    </w:p>
    <w:p>
      <w:pPr>
        <w:pStyle w:val="CodeBlock"/>
      </w:pPr>
      <w:r>
        <w:rPr>
          <w:rFonts w:ascii="Consolas" w:hAnsi="Consolas"/>
          <w:color w:val="1E1E1E"/>
          <w:sz w:val="16"/>
        </w:rPr>
        <w:t xml:space="preserve">        st.metric(obtener_texto("estaciones_activas", idioma_act), kpis["total_estaciones"])</w:t>
      </w:r>
    </w:p>
    <w:p>
      <w:pPr>
        <w:pStyle w:val="CodeBlock"/>
      </w:pPr>
      <w:r>
        <w:rPr>
          <w:rFonts w:ascii="Consolas" w:hAnsi="Consolas"/>
          <w:color w:val="1E1E1E"/>
          <w:sz w:val="16"/>
        </w:rPr>
        <w:t xml:space="preserve">    with col2:</w:t>
      </w:r>
    </w:p>
    <w:p>
      <w:pPr>
        <w:pStyle w:val="CodeBlock"/>
      </w:pPr>
      <w:r>
        <w:rPr>
          <w:rFonts w:ascii="Consolas" w:hAnsi="Consolas"/>
          <w:color w:val="1E1E1E"/>
          <w:sz w:val="16"/>
        </w:rPr>
        <w:t xml:space="preserve">        st.metric(obtener_texto("cobertura_media", idioma_act), f"{kpis['cobertura_promedio']} %")</w:t>
      </w:r>
    </w:p>
    <w:p>
      <w:pPr>
        <w:pStyle w:val="CodeBlock"/>
      </w:pPr>
      <w:r>
        <w:rPr>
          <w:rFonts w:ascii="Consolas" w:hAnsi="Consolas"/>
          <w:color w:val="1E1E1E"/>
          <w:sz w:val="16"/>
        </w:rPr>
        <w:t xml:space="preserve">    with col3:</w:t>
      </w:r>
    </w:p>
    <w:p>
      <w:pPr>
        <w:pStyle w:val="CodeBlock"/>
      </w:pPr>
      <w:r>
        <w:rPr>
          <w:rFonts w:ascii="Consolas" w:hAnsi="Consolas"/>
          <w:color w:val="1E1E1E"/>
          <w:sz w:val="16"/>
        </w:rPr>
        <w:t xml:space="preserve">        st.metric(obtener_texto("dhw_promedio", idioma_act), f"{kpis['dhw_promedio']} °C-sem")</w:t>
      </w:r>
    </w:p>
    <w:p>
      <w:pPr>
        <w:pStyle w:val="CodeBlock"/>
      </w:pPr>
      <w:r>
        <w:rPr>
          <w:rFonts w:ascii="Consolas" w:hAnsi="Consolas"/>
          <w:color w:val="1E1E1E"/>
          <w:sz w:val="16"/>
        </w:rPr>
        <w:t xml:space="preserve">    with col4:</w:t>
      </w:r>
    </w:p>
    <w:p>
      <w:pPr>
        <w:pStyle w:val="CodeBlock"/>
      </w:pPr>
      <w:r>
        <w:rPr>
          <w:rFonts w:ascii="Consolas" w:hAnsi="Consolas"/>
          <w:color w:val="1E1E1E"/>
          <w:sz w:val="16"/>
        </w:rPr>
        <w:t xml:space="preserve">        st.metric(obtener_texto("ph_promedio", idioma_act), kpis["ph_promedio"])</w:t>
      </w:r>
    </w:p>
    <w:p>
      <w:pPr>
        <w:pStyle w:val="CodeBlock"/>
      </w:pPr>
      <w:r>
        <w:rPr>
          <w:rFonts w:ascii="Consolas" w:hAnsi="Consolas"/>
          <w:color w:val="1E1E1E"/>
          <w:sz w:val="16"/>
        </w:rPr>
        <w:t xml:space="preserve">    with col5:</w:t>
      </w:r>
    </w:p>
    <w:p>
      <w:pPr>
        <w:pStyle w:val="CodeBlock"/>
      </w:pPr>
      <w:r>
        <w:rPr>
          <w:rFonts w:ascii="Consolas" w:hAnsi="Consolas"/>
          <w:color w:val="1E1E1E"/>
          <w:sz w:val="16"/>
        </w:rPr>
        <w:t xml:space="preserve">        st.metric(obtener_texto("estaciones_alerta", idioma_act), f"{kpis['estaciones_alerta']} / {kpis['total_estaciones']}")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st.markdown("---")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Estado detallado de la estación seleccionada</w:t>
      </w:r>
    </w:p>
    <w:p>
      <w:pPr>
        <w:pStyle w:val="CodeBlock"/>
      </w:pPr>
      <w:r>
        <w:rPr>
          <w:rFonts w:ascii="Consolas" w:hAnsi="Consolas"/>
          <w:color w:val="1E1E1E"/>
          <w:sz w:val="16"/>
        </w:rPr>
        <w:t xml:space="preserve">    st.subheader(f"{obtener_texto('estado_actual', idioma_act)}: {estacion_sel}")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row_est = df_estaciones[df_estaciones["Station_Name"] == estacion_sel]</w:t>
      </w:r>
    </w:p>
    <w:p>
      <w:pPr>
        <w:pStyle w:val="CodeBlock"/>
      </w:pPr>
      <w:r>
        <w:rPr>
          <w:rFonts w:ascii="Consolas" w:hAnsi="Consolas"/>
          <w:color w:val="1E1E1E"/>
          <w:sz w:val="16"/>
        </w:rPr>
        <w:t xml:space="preserve">    if not row_est.empty:</w:t>
      </w:r>
    </w:p>
    <w:p>
      <w:pPr>
        <w:pStyle w:val="CodeBlock"/>
      </w:pPr>
      <w:r>
        <w:rPr>
          <w:rFonts w:ascii="Consolas" w:hAnsi="Consolas"/>
          <w:color w:val="1E1E1E"/>
          <w:sz w:val="16"/>
        </w:rPr>
        <w:t xml:space="preserve">        r = row_est.iloc[0]</w:t>
      </w:r>
    </w:p>
    <w:p>
      <w:pPr>
        <w:pStyle w:val="CodeBlock"/>
      </w:pPr>
      <w:r>
        <w:rPr>
          <w:rFonts w:ascii="Consolas" w:hAnsi="Consolas"/>
          <w:color w:val="1E1E1E"/>
          <w:sz w:val="16"/>
        </w:rPr>
        <w:t xml:space="preserve">        alerta_noaa, color_alerta = categorizar_alerta_noaa(r["DHW_degC_weeks"])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c1, c2, c3, c4 = st.columns(4)</w:t>
      </w:r>
    </w:p>
    <w:p>
      <w:pPr>
        <w:pStyle w:val="CodeBlock"/>
      </w:pPr>
      <w:r>
        <w:rPr>
          <w:rFonts w:ascii="Consolas" w:hAnsi="Consolas"/>
          <w:color w:val="1E1E1E"/>
          <w:sz w:val="16"/>
        </w:rPr>
        <w:t xml:space="preserve">        with c1:</w:t>
      </w:r>
    </w:p>
    <w:p>
      <w:pPr>
        <w:pStyle w:val="CodeBlock"/>
      </w:pPr>
      <w:r>
        <w:rPr>
          <w:rFonts w:ascii="Consolas" w:hAnsi="Consolas"/>
          <w:color w:val="1E1E1E"/>
          <w:sz w:val="16"/>
        </w:rPr>
        <w:t xml:space="preserve">            st.markdown(f"**{obtener_texto('region_oceanica', idioma_act)}:** {r['Region']}")</w:t>
      </w:r>
    </w:p>
    <w:p>
      <w:pPr>
        <w:pStyle w:val="CodeBlock"/>
      </w:pPr>
      <w:r>
        <w:rPr>
          <w:rFonts w:ascii="Consolas" w:hAnsi="Consolas"/>
          <w:color w:val="1E1E1E"/>
          <w:sz w:val="16"/>
        </w:rPr>
        <w:t xml:space="preserve">            st.markdown(f"**{obtener_texto('zona_arrecife', idioma_act)}:** {r['Reef_Zone']}")</w:t>
      </w:r>
    </w:p>
    <w:p>
      <w:pPr>
        <w:pStyle w:val="CodeBlock"/>
      </w:pPr>
      <w:r>
        <w:rPr>
          <w:rFonts w:ascii="Consolas" w:hAnsi="Consolas"/>
          <w:color w:val="1E1E1E"/>
          <w:sz w:val="16"/>
        </w:rPr>
        <w:t xml:space="preserve">            st.markdown(f"**{obtener_texto('profundidad', idioma_act)}:** {r['Depth_m']:.1f} m")</w:t>
      </w:r>
    </w:p>
    <w:p>
      <w:pPr>
        <w:pStyle w:val="CodeBlock"/>
      </w:pPr>
      <w:r>
        <w:rPr>
          <w:rFonts w:ascii="Consolas" w:hAnsi="Consolas"/>
          <w:color w:val="1E1E1E"/>
          <w:sz w:val="16"/>
        </w:rPr>
        <w:t xml:space="preserve">        with c2:</w:t>
      </w:r>
    </w:p>
    <w:p>
      <w:pPr>
        <w:pStyle w:val="CodeBlock"/>
      </w:pPr>
      <w:r>
        <w:rPr>
          <w:rFonts w:ascii="Consolas" w:hAnsi="Consolas"/>
          <w:color w:val="1E1E1E"/>
          <w:sz w:val="16"/>
        </w:rPr>
        <w:t xml:space="preserve">            st.markdown(f"**{obtener_texto('estres_termico', idioma_act)}:** {r['DHW_degC_weeks']:.2f} °C-sem")</w:t>
      </w:r>
    </w:p>
    <w:p>
      <w:pPr>
        <w:pStyle w:val="CodeBlock"/>
      </w:pPr>
      <w:r>
        <w:rPr>
          <w:rFonts w:ascii="Consolas" w:hAnsi="Consolas"/>
          <w:color w:val="1E1E1E"/>
          <w:sz w:val="16"/>
        </w:rPr>
        <w:t xml:space="preserve">            st.markdown(f"**{obtener_texto('nivel_alerta', idioma_act)}:** &lt;span style='color:{color_alerta}; font-weight:bold;'&gt;{alerta_noaa}&lt;/span&gt;", unsafe_allow_html=True)</w:t>
      </w:r>
    </w:p>
    <w:p>
      <w:pPr>
        <w:pStyle w:val="CodeBlock"/>
      </w:pPr>
      <w:r>
        <w:rPr>
          <w:rFonts w:ascii="Consolas" w:hAnsi="Consolas"/>
          <w:color w:val="1E1E1E"/>
          <w:sz w:val="16"/>
        </w:rPr>
        <w:t xml:space="preserve">            st.markdown(f"**{obtener_texto('ph_total', idioma_act)}:** {r['pH_total']:.3f}")</w:t>
      </w:r>
    </w:p>
    <w:p>
      <w:pPr>
        <w:pStyle w:val="CodeBlock"/>
      </w:pPr>
      <w:r>
        <w:rPr>
          <w:rFonts w:ascii="Consolas" w:hAnsi="Consolas"/>
          <w:color w:val="1E1E1E"/>
          <w:sz w:val="16"/>
        </w:rPr>
        <w:t xml:space="preserve">        with c3:</w:t>
      </w:r>
    </w:p>
    <w:p>
      <w:pPr>
        <w:pStyle w:val="CodeBlock"/>
      </w:pPr>
      <w:r>
        <w:rPr>
          <w:rFonts w:ascii="Consolas" w:hAnsi="Consolas"/>
          <w:color w:val="1E1E1E"/>
          <w:sz w:val="16"/>
        </w:rPr>
        <w:t xml:space="preserve">            st.markdown(f"**{obtener_texto('cobertura_coral_vivo', idioma_act)}:** {r['Live_Coral_Cover_Pct']:.1f} %")</w:t>
      </w:r>
    </w:p>
    <w:p>
      <w:pPr>
        <w:pStyle w:val="CodeBlock"/>
      </w:pPr>
      <w:r>
        <w:rPr>
          <w:rFonts w:ascii="Consolas" w:hAnsi="Consolas"/>
          <w:color w:val="1E1E1E"/>
          <w:sz w:val="16"/>
        </w:rPr>
        <w:t xml:space="preserve">            st.markdown(f"**{obtener_texto('macroalgas_comp', idioma_act)}:** {r['Macroalgae_Cover_Pct']:.1f} %")</w:t>
      </w:r>
    </w:p>
    <w:p>
      <w:pPr>
        <w:pStyle w:val="CodeBlock"/>
      </w:pPr>
      <w:r>
        <w:rPr>
          <w:rFonts w:ascii="Consolas" w:hAnsi="Consolas"/>
          <w:color w:val="1E1E1E"/>
          <w:sz w:val="16"/>
        </w:rPr>
        <w:t xml:space="preserve">            st.markdown(f"**{obtener_texto('rugosidad_estructural', idioma_act)}:** {r['Structural_Rugosity']:.2f}")</w:t>
      </w:r>
    </w:p>
    <w:p>
      <w:pPr>
        <w:pStyle w:val="CodeBlock"/>
      </w:pPr>
      <w:r>
        <w:rPr>
          <w:rFonts w:ascii="Consolas" w:hAnsi="Consolas"/>
          <w:color w:val="1E1E1E"/>
          <w:sz w:val="16"/>
        </w:rPr>
        <w:t xml:space="preserve">        with c4:</w:t>
      </w:r>
    </w:p>
    <w:p>
      <w:pPr>
        <w:pStyle w:val="CodeBlock"/>
      </w:pPr>
      <w:r>
        <w:rPr>
          <w:rFonts w:ascii="Consolas" w:hAnsi="Consolas"/>
          <w:color w:val="1E1E1E"/>
          <w:sz w:val="16"/>
        </w:rPr>
        <w:t xml:space="preserve">            st.markdown(f"**{obtener_texto('indice_srpi', idioma_act)}:** {r['Spatial_Restoration_Priority_Index_SRPI']:.3f}")</w:t>
      </w:r>
    </w:p>
    <w:p>
      <w:pPr>
        <w:pStyle w:val="CodeBlock"/>
      </w:pPr>
      <w:r>
        <w:rPr>
          <w:rFonts w:ascii="Consolas" w:hAnsi="Consolas"/>
          <w:color w:val="1E1E1E"/>
          <w:sz w:val="16"/>
        </w:rPr>
        <w:t xml:space="preserve">            tier_nombre = str(r['Priority_Tier']).replace("Tier_", "Tier ")</w:t>
      </w:r>
    </w:p>
    <w:p>
      <w:pPr>
        <w:pStyle w:val="CodeBlock"/>
      </w:pPr>
      <w:r>
        <w:rPr>
          <w:rFonts w:ascii="Consolas" w:hAnsi="Consolas"/>
          <w:color w:val="1E1E1E"/>
          <w:sz w:val="16"/>
        </w:rPr>
        <w:t xml:space="preserve">            st.markdown(f"**{obtener_texto('zonificacion', idioma_act)}:** `{tier_nombre}`")</w:t>
      </w:r>
    </w:p>
    <w:p>
      <w:pPr>
        <w:pStyle w:val="CodeBlock"/>
      </w:pPr>
      <w:r>
        <w:rPr>
          <w:rFonts w:ascii="Consolas" w:hAnsi="Consolas"/>
          <w:color w:val="1E1E1E"/>
          <w:sz w:val="16"/>
        </w:rPr>
        <w:t xml:space="preserve">            st.progress(float(r['Spatial_Restoration_Priority_Index_SRPI']))</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Serie temporal histórica de la estación</w:t>
      </w:r>
    </w:p>
    <w:p>
      <w:pPr>
        <w:pStyle w:val="CodeBlock"/>
      </w:pPr>
      <w:r>
        <w:rPr>
          <w:rFonts w:ascii="Consolas" w:hAnsi="Consolas"/>
          <w:color w:val="1E1E1E"/>
          <w:sz w:val="16"/>
        </w:rPr>
        <w:t xml:space="preserve">    df_serie = cargar_serie_temporal_estacion(estacion_sel)</w:t>
      </w:r>
    </w:p>
    <w:p>
      <w:pPr>
        <w:pStyle w:val="CodeBlock"/>
      </w:pPr>
      <w:r>
        <w:rPr>
          <w:rFonts w:ascii="Consolas" w:hAnsi="Consolas"/>
          <w:color w:val="1E1E1E"/>
          <w:sz w:val="16"/>
        </w:rPr>
        <w:t xml:space="preserve">    if not df_serie.empty:</w:t>
      </w:r>
    </w:p>
    <w:p>
      <w:pPr>
        <w:pStyle w:val="CodeBlock"/>
      </w:pPr>
      <w:r>
        <w:rPr>
          <w:rFonts w:ascii="Consolas" w:hAnsi="Consolas"/>
          <w:color w:val="1E1E1E"/>
          <w:sz w:val="16"/>
        </w:rPr>
        <w:t xml:space="preserve">        st.markdown(f"#### {obtener_texto('dinamica_historica',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fig_temp = px.line(</w:t>
      </w:r>
    </w:p>
    <w:p>
      <w:pPr>
        <w:pStyle w:val="CodeBlock"/>
      </w:pPr>
      <w:r>
        <w:rPr>
          <w:rFonts w:ascii="Consolas" w:hAnsi="Consolas"/>
          <w:color w:val="1E1E1E"/>
          <w:sz w:val="16"/>
        </w:rPr>
        <w:t xml:space="preserve">            df_serie,</w:t>
      </w:r>
    </w:p>
    <w:p>
      <w:pPr>
        <w:pStyle w:val="CodeBlock"/>
      </w:pPr>
      <w:r>
        <w:rPr>
          <w:rFonts w:ascii="Consolas" w:hAnsi="Consolas"/>
          <w:color w:val="1E1E1E"/>
          <w:sz w:val="16"/>
        </w:rPr>
        <w:t xml:space="preserve">            x="Date",</w:t>
      </w:r>
    </w:p>
    <w:p>
      <w:pPr>
        <w:pStyle w:val="CodeBlock"/>
      </w:pPr>
      <w:r>
        <w:rPr>
          <w:rFonts w:ascii="Consolas" w:hAnsi="Consolas"/>
          <w:color w:val="1E1E1E"/>
          <w:sz w:val="16"/>
        </w:rPr>
        <w:t xml:space="preserve">            y=["SST_degC", "DHW_degC_weeks"],</w:t>
      </w:r>
    </w:p>
    <w:p>
      <w:pPr>
        <w:pStyle w:val="CodeBlock"/>
      </w:pPr>
      <w:r>
        <w:rPr>
          <w:rFonts w:ascii="Consolas" w:hAnsi="Consolas"/>
          <w:color w:val="1E1E1E"/>
          <w:sz w:val="16"/>
        </w:rPr>
        <w:t xml:space="preserve">            title=obtener_texto("graf_sst_dhw_title", idioma_act).format(estacion=estacion_sel),</w:t>
      </w:r>
    </w:p>
    <w:p>
      <w:pPr>
        <w:pStyle w:val="CodeBlock"/>
      </w:pPr>
      <w:r>
        <w:rPr>
          <w:rFonts w:ascii="Consolas" w:hAnsi="Consolas"/>
          <w:color w:val="1E1E1E"/>
          <w:sz w:val="16"/>
        </w:rPr>
        <w:t xml:space="preserve">            labels={</w:t>
      </w:r>
    </w:p>
    <w:p>
      <w:pPr>
        <w:pStyle w:val="CodeBlock"/>
      </w:pPr>
      <w:r>
        <w:rPr>
          <w:rFonts w:ascii="Consolas" w:hAnsi="Consolas"/>
          <w:color w:val="1E1E1E"/>
          <w:sz w:val="16"/>
        </w:rPr>
        <w:t xml:space="preserve">                "value": obtener_texto("graf_sst_dhw_val", idioma_act),</w:t>
      </w:r>
    </w:p>
    <w:p>
      <w:pPr>
        <w:pStyle w:val="CodeBlock"/>
      </w:pPr>
      <w:r>
        <w:rPr>
          <w:rFonts w:ascii="Consolas" w:hAnsi="Consolas"/>
          <w:color w:val="1E1E1E"/>
          <w:sz w:val="16"/>
        </w:rPr>
        <w:t xml:space="preserve">                "Date": obtener_texto("graf_sst_dhw_date", idioma_act),</w:t>
      </w:r>
    </w:p>
    <w:p>
      <w:pPr>
        <w:pStyle w:val="CodeBlock"/>
      </w:pPr>
      <w:r>
        <w:rPr>
          <w:rFonts w:ascii="Consolas" w:hAnsi="Consolas"/>
          <w:color w:val="1E1E1E"/>
          <w:sz w:val="16"/>
        </w:rPr>
        <w:t xml:space="preserve">                "variable": obtener_texto("graf_sst_dhw_var",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color_discrete_map={"SST_degC": "#ff7f0e", "DHW_degC_weeks": "#d62728"},</w:t>
      </w:r>
    </w:p>
    <w:p>
      <w:pPr>
        <w:pStyle w:val="CodeBlock"/>
      </w:pPr>
      <w:r>
        <w:rPr>
          <w:rFonts w:ascii="Consolas" w:hAnsi="Consolas"/>
          <w:color w:val="1E1E1E"/>
          <w:sz w:val="16"/>
        </w:rPr>
        <w:t xml:space="preserve">            template="plotly_dark"</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fig_temp.update_layout(height=360, margin=dict(l=20, r=20, t=40, b=20))</w:t>
      </w:r>
    </w:p>
    <w:p>
      <w:pPr>
        <w:pStyle w:val="CodeBlock"/>
      </w:pPr>
      <w:r>
        <w:rPr>
          <w:rFonts w:ascii="Consolas" w:hAnsi="Consolas"/>
          <w:color w:val="1E1E1E"/>
          <w:sz w:val="16"/>
        </w:rPr>
        <w:t xml:space="preserve">        st.plotly_chart(fig_temp, use_container_width=True)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fig_bio = px.line(</w:t>
      </w:r>
    </w:p>
    <w:p>
      <w:pPr>
        <w:pStyle w:val="CodeBlock"/>
      </w:pPr>
      <w:r>
        <w:rPr>
          <w:rFonts w:ascii="Consolas" w:hAnsi="Consolas"/>
          <w:color w:val="1E1E1E"/>
          <w:sz w:val="16"/>
        </w:rPr>
        <w:t xml:space="preserve">            df_serie,</w:t>
      </w:r>
    </w:p>
    <w:p>
      <w:pPr>
        <w:pStyle w:val="CodeBlock"/>
      </w:pPr>
      <w:r>
        <w:rPr>
          <w:rFonts w:ascii="Consolas" w:hAnsi="Consolas"/>
          <w:color w:val="1E1E1E"/>
          <w:sz w:val="16"/>
        </w:rPr>
        <w:t xml:space="preserve">            x="Date",</w:t>
      </w:r>
    </w:p>
    <w:p>
      <w:pPr>
        <w:pStyle w:val="CodeBlock"/>
      </w:pPr>
      <w:r>
        <w:rPr>
          <w:rFonts w:ascii="Consolas" w:hAnsi="Consolas"/>
          <w:color w:val="1E1E1E"/>
          <w:sz w:val="16"/>
        </w:rPr>
        <w:t xml:space="preserve">            y=["Live_Coral_Cover_Pct", "Macroalgae_Cover_Pct"],</w:t>
      </w:r>
    </w:p>
    <w:p>
      <w:pPr>
        <w:pStyle w:val="CodeBlock"/>
      </w:pPr>
      <w:r>
        <w:rPr>
          <w:rFonts w:ascii="Consolas" w:hAnsi="Consolas"/>
          <w:color w:val="1E1E1E"/>
          <w:sz w:val="16"/>
        </w:rPr>
        <w:t xml:space="preserve">            title=obtener_texto("graf_bio_title", idioma_act).format(estacion=estacion_sel),</w:t>
      </w:r>
    </w:p>
    <w:p>
      <w:pPr>
        <w:pStyle w:val="CodeBlock"/>
      </w:pPr>
      <w:r>
        <w:rPr>
          <w:rFonts w:ascii="Consolas" w:hAnsi="Consolas"/>
          <w:color w:val="1E1E1E"/>
          <w:sz w:val="16"/>
        </w:rPr>
        <w:t xml:space="preserve">            labels={</w:t>
      </w:r>
    </w:p>
    <w:p>
      <w:pPr>
        <w:pStyle w:val="CodeBlock"/>
      </w:pPr>
      <w:r>
        <w:rPr>
          <w:rFonts w:ascii="Consolas" w:hAnsi="Consolas"/>
          <w:color w:val="1E1E1E"/>
          <w:sz w:val="16"/>
        </w:rPr>
        <w:t xml:space="preserve">                "value": obtener_texto("graf_bio_val", idioma_act),</w:t>
      </w:r>
    </w:p>
    <w:p>
      <w:pPr>
        <w:pStyle w:val="CodeBlock"/>
      </w:pPr>
      <w:r>
        <w:rPr>
          <w:rFonts w:ascii="Consolas" w:hAnsi="Consolas"/>
          <w:color w:val="1E1E1E"/>
          <w:sz w:val="16"/>
        </w:rPr>
        <w:t xml:space="preserve">                "Date": obtener_texto("graf_bio_date", idioma_act),</w:t>
      </w:r>
    </w:p>
    <w:p>
      <w:pPr>
        <w:pStyle w:val="CodeBlock"/>
      </w:pPr>
      <w:r>
        <w:rPr>
          <w:rFonts w:ascii="Consolas" w:hAnsi="Consolas"/>
          <w:color w:val="1E1E1E"/>
          <w:sz w:val="16"/>
        </w:rPr>
        <w:t xml:space="preserve">                "variable": obtener_texto("graf_bio_var",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color_discrete_map={"Live_Coral_Cover_Pct": "#00CC96", "Macroalgae_Cover_Pct": "#AB63FA"},</w:t>
      </w:r>
    </w:p>
    <w:p>
      <w:pPr>
        <w:pStyle w:val="CodeBlock"/>
      </w:pPr>
      <w:r>
        <w:rPr>
          <w:rFonts w:ascii="Consolas" w:hAnsi="Consolas"/>
          <w:color w:val="1E1E1E"/>
          <w:sz w:val="16"/>
        </w:rPr>
        <w:t xml:space="preserve">            template="plotly_dark"</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fig_bio.update_layout(height=360, margin=dict(l=20, r=20, t=40, b=20))</w:t>
      </w:r>
    </w:p>
    <w:p>
      <w:pPr>
        <w:pStyle w:val="CodeBlock"/>
      </w:pPr>
      <w:r>
        <w:rPr>
          <w:rFonts w:ascii="Consolas" w:hAnsi="Consolas"/>
          <w:color w:val="1E1E1E"/>
          <w:sz w:val="16"/>
        </w:rPr>
        <w:t xml:space="preserve">        st.plotly_chart(fig_bio, use_container_width=True)</w:t>
      </w:r>
    </w:p>
    <w:p>
      <w:pPr>
        <w:pStyle w:val="CodeBlock"/>
      </w:pPr>
      <w:r>
        <w:t xml:space="preserve"> </w:t>
      </w:r>
    </w:p>
    <w:p>
      <w:pPr>
        <w:pStyle w:val="CodeBlock"/>
      </w:pPr>
      <w:r>
        <w:rPr>
          <w:rFonts w:ascii="Consolas" w:hAnsi="Consolas"/>
          <w:color w:val="1E1E1E"/>
          <w:sz w:val="16"/>
        </w:rPr>
        <w:t># ==========================================================</w:t>
      </w:r>
    </w:p>
    <w:p>
      <w:pPr>
        <w:pStyle w:val="CodeBlock"/>
      </w:pPr>
      <w:r>
        <w:rPr>
          <w:rFonts w:ascii="Consolas" w:hAnsi="Consolas"/>
          <w:color w:val="1E1E1E"/>
          <w:sz w:val="16"/>
        </w:rPr>
        <w:t># MÓDULO 2: GEMELO ESPACIAL &amp; 3D</w:t>
      </w:r>
    </w:p>
    <w:p>
      <w:pPr>
        <w:pStyle w:val="CodeBlock"/>
      </w:pPr>
      <w:r>
        <w:rPr>
          <w:rFonts w:ascii="Consolas" w:hAnsi="Consolas"/>
          <w:color w:val="1E1E1E"/>
          <w:sz w:val="16"/>
        </w:rPr>
        <w:t># ==========================================================</w:t>
      </w:r>
    </w:p>
    <w:p>
      <w:pPr>
        <w:pStyle w:val="CodeBlock"/>
      </w:pPr>
      <w:r>
        <w:rPr>
          <w:rFonts w:ascii="Consolas" w:hAnsi="Consolas"/>
          <w:color w:val="1E1E1E"/>
          <w:sz w:val="16"/>
        </w:rPr>
        <w:t>elif seccion_id == "mapa_3d":</w:t>
      </w:r>
    </w:p>
    <w:p>
      <w:pPr>
        <w:pStyle w:val="CodeBlock"/>
      </w:pPr>
      <w:r>
        <w:rPr>
          <w:rFonts w:ascii="Consolas" w:hAnsi="Consolas"/>
          <w:color w:val="1E1E1E"/>
          <w:sz w:val="16"/>
        </w:rPr>
        <w:t xml:space="preserve">    st.header(obtener_texto("header_mapa_3d", idioma_act))</w:t>
      </w:r>
    </w:p>
    <w:p>
      <w:pPr>
        <w:pStyle w:val="CodeBlock"/>
      </w:pPr>
      <w:r>
        <w:rPr>
          <w:rFonts w:ascii="Consolas" w:hAnsi="Consolas"/>
          <w:color w:val="1E1E1E"/>
          <w:sz w:val="16"/>
        </w:rPr>
        <w:t xml:space="preserve">    st.markdown(f"**{obtener_texto('sub_mapa_3d', idioma_act)}**")</w:t>
      </w:r>
    </w:p>
    <w:p>
      <w:pPr>
        <w:pStyle w:val="CodeBlock"/>
      </w:pPr>
      <w:r>
        <w:rPr>
          <w:rFonts w:ascii="Consolas" w:hAnsi="Consolas"/>
          <w:color w:val="1E1E1E"/>
          <w:sz w:val="16"/>
        </w:rPr>
        <w:t xml:space="preserve">    st.markdown(f"*{obtener_texto('sub_desc_mapa_3d', idioma_act)}*")</w:t>
      </w:r>
    </w:p>
    <w:p>
      <w:pPr>
        <w:pStyle w:val="CodeBlock"/>
      </w:pPr>
      <w:r>
        <w:rPr>
          <w:rFonts w:ascii="Consolas" w:hAnsi="Consolas"/>
          <w:color w:val="1E1E1E"/>
          <w:sz w:val="16"/>
        </w:rPr>
        <w:t xml:space="preserve">    st.markdown("---")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tab_mapa, tab_3d = st.tabs([obtener_texto("tab_mapa", idioma_act), obtener_texto("tab_3d",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with tab_mapa:</w:t>
      </w:r>
    </w:p>
    <w:p>
      <w:pPr>
        <w:pStyle w:val="CodeBlock"/>
      </w:pPr>
      <w:r>
        <w:rPr>
          <w:rFonts w:ascii="Consolas" w:hAnsi="Consolas"/>
          <w:color w:val="1E1E1E"/>
          <w:sz w:val="16"/>
        </w:rPr>
        <w:t xml:space="preserve">        st.markdown(f"#### {obtener_texto('cartografia_marina', idioma_act)}")</w:t>
      </w:r>
    </w:p>
    <w:p>
      <w:pPr>
        <w:pStyle w:val="CodeBlock"/>
      </w:pPr>
      <w:r>
        <w:rPr>
          <w:rFonts w:ascii="Consolas" w:hAnsi="Consolas"/>
          <w:color w:val="1E1E1E"/>
          <w:sz w:val="16"/>
        </w:rPr>
        <w:t xml:space="preserve">        criterio = st.selectbox(</w:t>
      </w:r>
    </w:p>
    <w:p>
      <w:pPr>
        <w:pStyle w:val="CodeBlock"/>
      </w:pPr>
      <w:r>
        <w:rPr>
          <w:rFonts w:ascii="Consolas" w:hAnsi="Consolas"/>
          <w:color w:val="1E1E1E"/>
          <w:sz w:val="16"/>
        </w:rPr>
        <w:t xml:space="preserve">            obtener_texto("criterio_vis_mapa", idioma_act),</w:t>
      </w:r>
    </w:p>
    <w:p>
      <w:pPr>
        <w:pStyle w:val="CodeBlock"/>
      </w:pPr>
      <w:r>
        <w:rPr>
          <w:rFonts w:ascii="Consolas" w:hAnsi="Consolas"/>
          <w:color w:val="1E1E1E"/>
          <w:sz w:val="16"/>
        </w:rPr>
        <w:t xml:space="preserve">            ["Priority_Tier", "DHW_degC_weeks", "Live_Coral_Cover_Pct"],</w:t>
      </w:r>
    </w:p>
    <w:p>
      <w:pPr>
        <w:pStyle w:val="CodeBlock"/>
      </w:pPr>
      <w:r>
        <w:rPr>
          <w:rFonts w:ascii="Consolas" w:hAnsi="Consolas"/>
          <w:color w:val="1E1E1E"/>
          <w:sz w:val="16"/>
        </w:rPr>
        <w:t xml:space="preserve">            format_func=lambda x: {</w:t>
      </w:r>
    </w:p>
    <w:p>
      <w:pPr>
        <w:pStyle w:val="CodeBlock"/>
      </w:pPr>
      <w:r>
        <w:rPr>
          <w:rFonts w:ascii="Consolas" w:hAnsi="Consolas"/>
          <w:color w:val="1E1E1E"/>
          <w:sz w:val="16"/>
        </w:rPr>
        <w:t xml:space="preserve">                "Priority_Tier": obtener_texto("crit_tier", idioma_act),</w:t>
      </w:r>
    </w:p>
    <w:p>
      <w:pPr>
        <w:pStyle w:val="CodeBlock"/>
      </w:pPr>
      <w:r>
        <w:rPr>
          <w:rFonts w:ascii="Consolas" w:hAnsi="Consolas"/>
          <w:color w:val="1E1E1E"/>
          <w:sz w:val="16"/>
        </w:rPr>
        <w:t xml:space="preserve">                "DHW_degC_weeks": obtener_texto("crit_dhw", idioma_act),</w:t>
      </w:r>
    </w:p>
    <w:p>
      <w:pPr>
        <w:pStyle w:val="CodeBlock"/>
      </w:pPr>
      <w:r>
        <w:rPr>
          <w:rFonts w:ascii="Consolas" w:hAnsi="Consolas"/>
          <w:color w:val="1E1E1E"/>
          <w:sz w:val="16"/>
        </w:rPr>
        <w:t xml:space="preserve">                "Live_Coral_Cover_Pct": obtener_texto("crit_cover", idioma_act)</w:t>
      </w:r>
    </w:p>
    <w:p>
      <w:pPr>
        <w:pStyle w:val="CodeBlock"/>
      </w:pPr>
      <w:r>
        <w:rPr>
          <w:rFonts w:ascii="Consolas" w:hAnsi="Consolas"/>
          <w:color w:val="1E1E1E"/>
          <w:sz w:val="16"/>
        </w:rPr>
        <w:t xml:space="preserve">            }[x]</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fig_mapa = generar_mapa_global_estaciones(criterio)</w:t>
      </w:r>
    </w:p>
    <w:p>
      <w:pPr>
        <w:pStyle w:val="CodeBlock"/>
      </w:pPr>
      <w:r>
        <w:rPr>
          <w:rFonts w:ascii="Consolas" w:hAnsi="Consolas"/>
          <w:color w:val="1E1E1E"/>
          <w:sz w:val="16"/>
        </w:rPr>
        <w:t xml:space="preserve">        st.plotly_chart(fig_mapa, use_container_width=True)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with tab_3d:</w:t>
      </w:r>
    </w:p>
    <w:p>
      <w:pPr>
        <w:pStyle w:val="CodeBlock"/>
      </w:pPr>
      <w:r>
        <w:rPr>
          <w:rFonts w:ascii="Consolas" w:hAnsi="Consolas"/>
          <w:color w:val="1E1E1E"/>
          <w:sz w:val="16"/>
        </w:rPr>
        <w:t xml:space="preserve">        st.markdown(f"#### {obtener_texto('gemelo_3d_title', idioma_act)}")</w:t>
      </w:r>
    </w:p>
    <w:p>
      <w:pPr>
        <w:pStyle w:val="CodeBlock"/>
      </w:pPr>
      <w:r>
        <w:rPr>
          <w:rFonts w:ascii="Consolas" w:hAnsi="Consolas"/>
          <w:color w:val="1E1E1E"/>
          <w:sz w:val="16"/>
        </w:rPr>
        <w:t xml:space="preserve">        st.info(obtener_texto("gemelo_3d_info",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c1, c2, c3 = st.columns(3)</w:t>
      </w:r>
    </w:p>
    <w:p>
      <w:pPr>
        <w:pStyle w:val="CodeBlock"/>
      </w:pPr>
      <w:r>
        <w:rPr>
          <w:rFonts w:ascii="Consolas" w:hAnsi="Consolas"/>
          <w:color w:val="1E1E1E"/>
          <w:sz w:val="16"/>
        </w:rPr>
        <w:t xml:space="preserve">        with c1:</w:t>
      </w:r>
    </w:p>
    <w:p>
      <w:pPr>
        <w:pStyle w:val="CodeBlock"/>
      </w:pPr>
      <w:r>
        <w:rPr>
          <w:rFonts w:ascii="Consolas" w:hAnsi="Consolas"/>
          <w:color w:val="1E1E1E"/>
          <w:sz w:val="16"/>
        </w:rPr>
        <w:t xml:space="preserve">            cov_c = st.slider(obtener_texto("slider_cov_coral", idioma_act), 5.0, 85.0, 35.0, 1.0)</w:t>
      </w:r>
    </w:p>
    <w:p>
      <w:pPr>
        <w:pStyle w:val="CodeBlock"/>
      </w:pPr>
      <w:r>
        <w:rPr>
          <w:rFonts w:ascii="Consolas" w:hAnsi="Consolas"/>
          <w:color w:val="1E1E1E"/>
          <w:sz w:val="16"/>
        </w:rPr>
        <w:t xml:space="preserve">        with c2:</w:t>
      </w:r>
    </w:p>
    <w:p>
      <w:pPr>
        <w:pStyle w:val="CodeBlock"/>
      </w:pPr>
      <w:r>
        <w:rPr>
          <w:rFonts w:ascii="Consolas" w:hAnsi="Consolas"/>
          <w:color w:val="1E1E1E"/>
          <w:sz w:val="16"/>
        </w:rPr>
        <w:t xml:space="preserve">            blanq = st.slider(obtener_texto("slider_blanq_tisular", idioma_act), 0.0, 100.0, 20.0, 1.0)</w:t>
      </w:r>
    </w:p>
    <w:p>
      <w:pPr>
        <w:pStyle w:val="CodeBlock"/>
      </w:pPr>
      <w:r>
        <w:rPr>
          <w:rFonts w:ascii="Consolas" w:hAnsi="Consolas"/>
          <w:color w:val="1E1E1E"/>
          <w:sz w:val="16"/>
        </w:rPr>
        <w:t xml:space="preserve">        with c3:</w:t>
      </w:r>
    </w:p>
    <w:p>
      <w:pPr>
        <w:pStyle w:val="CodeBlock"/>
      </w:pPr>
      <w:r>
        <w:rPr>
          <w:rFonts w:ascii="Consolas" w:hAnsi="Consolas"/>
          <w:color w:val="1E1E1E"/>
          <w:sz w:val="16"/>
        </w:rPr>
        <w:t xml:space="preserve">            macro = st.slider(obtener_texto("slider_macroalgas", idioma_act), 5.0, 75.0, 25.0, 1.0)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fig_3d = generar_gemelo_arrecife_3d(cov_c, blanq, macro)</w:t>
      </w:r>
    </w:p>
    <w:p>
      <w:pPr>
        <w:pStyle w:val="CodeBlock"/>
      </w:pPr>
      <w:r>
        <w:rPr>
          <w:rFonts w:ascii="Consolas" w:hAnsi="Consolas"/>
          <w:color w:val="1E1E1E"/>
          <w:sz w:val="16"/>
        </w:rPr>
        <w:t xml:space="preserve">        st.plotly_chart(fig_3d, use_container_width=True)</w:t>
      </w:r>
    </w:p>
    <w:p>
      <w:pPr>
        <w:pStyle w:val="CodeBlock"/>
      </w:pPr>
      <w:r>
        <w:t xml:space="preserve"> </w:t>
      </w:r>
    </w:p>
    <w:p>
      <w:pPr>
        <w:pStyle w:val="CodeBlock"/>
      </w:pPr>
      <w:r>
        <w:rPr>
          <w:rFonts w:ascii="Consolas" w:hAnsi="Consolas"/>
          <w:color w:val="1E1E1E"/>
          <w:sz w:val="16"/>
        </w:rPr>
        <w:t># ==========================================================</w:t>
      </w:r>
    </w:p>
    <w:p>
      <w:pPr>
        <w:pStyle w:val="CodeBlock"/>
      </w:pPr>
      <w:r>
        <w:rPr>
          <w:rFonts w:ascii="Consolas" w:hAnsi="Consolas"/>
          <w:color w:val="1E1E1E"/>
          <w:sz w:val="16"/>
        </w:rPr>
        <w:t># MÓDULO 3: SIMULACIÓN BIOFÍSICA &amp; ESCENARIOS IPCC</w:t>
      </w:r>
    </w:p>
    <w:p>
      <w:pPr>
        <w:pStyle w:val="CodeBlock"/>
      </w:pPr>
      <w:r>
        <w:rPr>
          <w:rFonts w:ascii="Consolas" w:hAnsi="Consolas"/>
          <w:color w:val="1E1E1E"/>
          <w:sz w:val="16"/>
        </w:rPr>
        <w:t># ==========================================================</w:t>
      </w:r>
    </w:p>
    <w:p>
      <w:pPr>
        <w:pStyle w:val="CodeBlock"/>
      </w:pPr>
      <w:r>
        <w:rPr>
          <w:rFonts w:ascii="Consolas" w:hAnsi="Consolas"/>
          <w:color w:val="1E1E1E"/>
          <w:sz w:val="16"/>
        </w:rPr>
        <w:t>elif seccion_id == "simulacion":</w:t>
      </w:r>
    </w:p>
    <w:p>
      <w:pPr>
        <w:pStyle w:val="CodeBlock"/>
      </w:pPr>
      <w:r>
        <w:rPr>
          <w:rFonts w:ascii="Consolas" w:hAnsi="Consolas"/>
          <w:color w:val="1E1E1E"/>
          <w:sz w:val="16"/>
        </w:rPr>
        <w:t xml:space="preserve">    st.header(obtener_texto("header_simulacion", idioma_act))</w:t>
      </w:r>
    </w:p>
    <w:p>
      <w:pPr>
        <w:pStyle w:val="CodeBlock"/>
      </w:pPr>
      <w:r>
        <w:rPr>
          <w:rFonts w:ascii="Consolas" w:hAnsi="Consolas"/>
          <w:color w:val="1E1E1E"/>
          <w:sz w:val="16"/>
        </w:rPr>
        <w:t xml:space="preserve">    st.markdown(f"**{obtener_texto('sub_simulacion', idioma_act)}**")</w:t>
      </w:r>
    </w:p>
    <w:p>
      <w:pPr>
        <w:pStyle w:val="CodeBlock"/>
      </w:pPr>
      <w:r>
        <w:rPr>
          <w:rFonts w:ascii="Consolas" w:hAnsi="Consolas"/>
          <w:color w:val="1E1E1E"/>
          <w:sz w:val="16"/>
        </w:rPr>
        <w:t xml:space="preserve">    st.markdown(f"*{obtener_texto('sub_desc_sim', idioma_act)}*")</w:t>
      </w:r>
    </w:p>
    <w:p>
      <w:pPr>
        <w:pStyle w:val="CodeBlock"/>
      </w:pPr>
      <w:r>
        <w:rPr>
          <w:rFonts w:ascii="Consolas" w:hAnsi="Consolas"/>
          <w:color w:val="1E1E1E"/>
          <w:sz w:val="16"/>
        </w:rPr>
        <w:t xml:space="preserve">    st.markdown("---")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tab_sim, tab_ipcc, tab_resto = st.tabs([</w:t>
      </w:r>
    </w:p>
    <w:p>
      <w:pPr>
        <w:pStyle w:val="CodeBlock"/>
      </w:pPr>
      <w:r>
        <w:rPr>
          <w:rFonts w:ascii="Consolas" w:hAnsi="Consolas"/>
          <w:color w:val="1E1E1E"/>
          <w:sz w:val="16"/>
        </w:rPr>
        <w:t xml:space="preserve">        obtener_texto("tab_sim", idioma_act),</w:t>
      </w:r>
    </w:p>
    <w:p>
      <w:pPr>
        <w:pStyle w:val="CodeBlock"/>
      </w:pPr>
      <w:r>
        <w:rPr>
          <w:rFonts w:ascii="Consolas" w:hAnsi="Consolas"/>
          <w:color w:val="1E1E1E"/>
          <w:sz w:val="16"/>
        </w:rPr>
        <w:t xml:space="preserve">        obtener_texto("tab_ipcc", idioma_act),</w:t>
      </w:r>
    </w:p>
    <w:p>
      <w:pPr>
        <w:pStyle w:val="CodeBlock"/>
      </w:pPr>
      <w:r>
        <w:rPr>
          <w:rFonts w:ascii="Consolas" w:hAnsi="Consolas"/>
          <w:color w:val="1E1E1E"/>
          <w:sz w:val="16"/>
        </w:rPr>
        <w:t xml:space="preserve">        obtener_texto("tab_resto",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with tab_sim:</w:t>
      </w:r>
    </w:p>
    <w:p>
      <w:pPr>
        <w:pStyle w:val="CodeBlock"/>
      </w:pPr>
      <w:r>
        <w:rPr>
          <w:rFonts w:ascii="Consolas" w:hAnsi="Consolas"/>
          <w:color w:val="1E1E1E"/>
          <w:sz w:val="16"/>
        </w:rPr>
        <w:t xml:space="preserve">        st.markdown(f"#### {obtener_texto('param_ecosistema', idioma_act)}")</w:t>
      </w:r>
    </w:p>
    <w:p>
      <w:pPr>
        <w:pStyle w:val="CodeBlock"/>
      </w:pPr>
      <w:r>
        <w:rPr>
          <w:rFonts w:ascii="Consolas" w:hAnsi="Consolas"/>
          <w:color w:val="1E1E1E"/>
          <w:sz w:val="16"/>
        </w:rPr>
        <w:t xml:space="preserve">        col_p1, col_p2, col_p3 = st.columns(3)</w:t>
      </w:r>
    </w:p>
    <w:p>
      <w:pPr>
        <w:pStyle w:val="CodeBlock"/>
      </w:pPr>
      <w:r>
        <w:rPr>
          <w:rFonts w:ascii="Consolas" w:hAnsi="Consolas"/>
          <w:color w:val="1E1E1E"/>
          <w:sz w:val="16"/>
        </w:rPr>
        <w:t xml:space="preserve">        with col_p1:</w:t>
      </w:r>
    </w:p>
    <w:p>
      <w:pPr>
        <w:pStyle w:val="CodeBlock"/>
      </w:pPr>
      <w:r>
        <w:rPr>
          <w:rFonts w:ascii="Consolas" w:hAnsi="Consolas"/>
          <w:color w:val="1E1E1E"/>
          <w:sz w:val="16"/>
        </w:rPr>
        <w:t xml:space="preserve">            c0_input = st.slider(obtener_texto("slider_c0", idioma_act), 5.0, 60.0, 35.0) / 100.0</w:t>
      </w:r>
    </w:p>
    <w:p>
      <w:pPr>
        <w:pStyle w:val="CodeBlock"/>
      </w:pPr>
      <w:r>
        <w:rPr>
          <w:rFonts w:ascii="Consolas" w:hAnsi="Consolas"/>
          <w:color w:val="1E1E1E"/>
          <w:sz w:val="16"/>
        </w:rPr>
        <w:t xml:space="preserve">            m0_input = st.slider(obtener_texto("slider_m0", idioma_act), 5.0, 50.0, 25.0) / 100.0</w:t>
      </w:r>
    </w:p>
    <w:p>
      <w:pPr>
        <w:pStyle w:val="CodeBlock"/>
      </w:pPr>
      <w:r>
        <w:rPr>
          <w:rFonts w:ascii="Consolas" w:hAnsi="Consolas"/>
          <w:color w:val="1E1E1E"/>
          <w:sz w:val="16"/>
        </w:rPr>
        <w:t xml:space="preserve">            horizonte_anos = st.slider(obtener_texto("slider_horizonte", idioma_act), 5, 35, 25)</w:t>
      </w:r>
    </w:p>
    <w:p>
      <w:pPr>
        <w:pStyle w:val="CodeBlock"/>
      </w:pPr>
      <w:r>
        <w:rPr>
          <w:rFonts w:ascii="Consolas" w:hAnsi="Consolas"/>
          <w:color w:val="1E1E1E"/>
          <w:sz w:val="16"/>
        </w:rPr>
        <w:t xml:space="preserve">        with col_p2:</w:t>
      </w:r>
    </w:p>
    <w:p>
      <w:pPr>
        <w:pStyle w:val="CodeBlock"/>
      </w:pPr>
      <w:r>
        <w:rPr>
          <w:rFonts w:ascii="Consolas" w:hAnsi="Consolas"/>
          <w:color w:val="1E1E1E"/>
          <w:sz w:val="16"/>
        </w:rPr>
        <w:t xml:space="preserve">            dhw_input = st.slider(obtener_texto("slider_dhw", idioma_act), 0.0, 14.0, 3.2, 0.2)</w:t>
      </w:r>
    </w:p>
    <w:p>
      <w:pPr>
        <w:pStyle w:val="CodeBlock"/>
      </w:pPr>
      <w:r>
        <w:rPr>
          <w:rFonts w:ascii="Consolas" w:hAnsi="Consolas"/>
          <w:color w:val="1E1E1E"/>
          <w:sz w:val="16"/>
        </w:rPr>
        <w:t xml:space="preserve">            ph_input = st.slider(obtener_texto("slider_ph", idioma_act), 7.70, 8.20, 8.05, 0.01)</w:t>
      </w:r>
    </w:p>
    <w:p>
      <w:pPr>
        <w:pStyle w:val="CodeBlock"/>
      </w:pPr>
      <w:r>
        <w:rPr>
          <w:rFonts w:ascii="Consolas" w:hAnsi="Consolas"/>
          <w:color w:val="1E1E1E"/>
          <w:sz w:val="16"/>
        </w:rPr>
        <w:t xml:space="preserve">            pastoreo_input = st.slider(obtener_texto("slider_pastoreo", idioma_act), 0.15, 0.65, 0.35, 0.02)</w:t>
      </w:r>
    </w:p>
    <w:p>
      <w:pPr>
        <w:pStyle w:val="CodeBlock"/>
      </w:pPr>
      <w:r>
        <w:rPr>
          <w:rFonts w:ascii="Consolas" w:hAnsi="Consolas"/>
          <w:color w:val="1E1E1E"/>
          <w:sz w:val="16"/>
        </w:rPr>
        <w:t xml:space="preserve">        with col_p3:</w:t>
      </w:r>
    </w:p>
    <w:p>
      <w:pPr>
        <w:pStyle w:val="CodeBlock"/>
      </w:pPr>
      <w:r>
        <w:rPr>
          <w:rFonts w:ascii="Consolas" w:hAnsi="Consolas"/>
          <w:color w:val="1E1E1E"/>
          <w:sz w:val="16"/>
        </w:rPr>
        <w:t xml:space="preserve">            tasa_resto_input = st.slider(obtener_texto("slider_tasa_resto", idioma_act), 0.0, 0.05, 0.015, 0.005)</w:t>
      </w:r>
    </w:p>
    <w:p>
      <w:pPr>
        <w:pStyle w:val="CodeBlock"/>
      </w:pPr>
      <w:r>
        <w:rPr>
          <w:rFonts w:ascii="Consolas" w:hAnsi="Consolas"/>
          <w:color w:val="1E1E1E"/>
          <w:sz w:val="16"/>
        </w:rPr>
        <w:t xml:space="preserve">            endurecimiento_input = st.slider(obtener_texto("slider_endurecimiento", idioma_act), 0.0, 2.5, 1.2, 0.1)</w:t>
      </w:r>
    </w:p>
    <w:p>
      <w:pPr>
        <w:pStyle w:val="CodeBlock"/>
      </w:pPr>
      <w:r>
        <w:rPr>
          <w:rFonts w:ascii="Consolas" w:hAnsi="Consolas"/>
          <w:color w:val="1E1E1E"/>
          <w:sz w:val="16"/>
        </w:rPr>
        <w:t xml:space="preserve">            turb_input = st.slider(obtener_texto("slider_turbidez", idioma_act), 0.0, 0.5, 0.15, 0.05)</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if st.button(obtener_texto("btn_ejecutar_mumby", idioma_act)):</w:t>
      </w:r>
    </w:p>
    <w:p>
      <w:pPr>
        <w:pStyle w:val="CodeBlock"/>
      </w:pPr>
      <w:r>
        <w:rPr>
          <w:rFonts w:ascii="Consolas" w:hAnsi="Consolas"/>
          <w:color w:val="1E1E1E"/>
          <w:sz w:val="16"/>
        </w:rPr>
        <w:t xml:space="preserve">            res_sim = resolver_mumby_extendido(</w:t>
      </w:r>
    </w:p>
    <w:p>
      <w:pPr>
        <w:pStyle w:val="CodeBlock"/>
      </w:pPr>
      <w:r>
        <w:rPr>
          <w:rFonts w:ascii="Consolas" w:hAnsi="Consolas"/>
          <w:color w:val="1E1E1E"/>
          <w:sz w:val="16"/>
        </w:rPr>
        <w:t xml:space="preserve">                c0=c0_input,</w:t>
      </w:r>
    </w:p>
    <w:p>
      <w:pPr>
        <w:pStyle w:val="CodeBlock"/>
      </w:pPr>
      <w:r>
        <w:rPr>
          <w:rFonts w:ascii="Consolas" w:hAnsi="Consolas"/>
          <w:color w:val="1E1E1E"/>
          <w:sz w:val="16"/>
        </w:rPr>
        <w:t xml:space="preserve">                m0=m0_input,</w:t>
      </w:r>
    </w:p>
    <w:p>
      <w:pPr>
        <w:pStyle w:val="CodeBlock"/>
      </w:pPr>
      <w:r>
        <w:rPr>
          <w:rFonts w:ascii="Consolas" w:hAnsi="Consolas"/>
          <w:color w:val="1E1E1E"/>
          <w:sz w:val="16"/>
        </w:rPr>
        <w:t xml:space="preserve">                años=horizonte_anos,</w:t>
      </w:r>
    </w:p>
    <w:p>
      <w:pPr>
        <w:pStyle w:val="CodeBlock"/>
      </w:pPr>
      <w:r>
        <w:rPr>
          <w:rFonts w:ascii="Consolas" w:hAnsi="Consolas"/>
          <w:color w:val="1E1E1E"/>
          <w:sz w:val="16"/>
        </w:rPr>
        <w:t xml:space="preserve">                dhw_acumulado=dhw_input,</w:t>
      </w:r>
    </w:p>
    <w:p>
      <w:pPr>
        <w:pStyle w:val="CodeBlock"/>
      </w:pPr>
      <w:r>
        <w:rPr>
          <w:rFonts w:ascii="Consolas" w:hAnsi="Consolas"/>
          <w:color w:val="1E1E1E"/>
          <w:sz w:val="16"/>
        </w:rPr>
        <w:t xml:space="preserve">                ph_oceano=ph_input,</w:t>
      </w:r>
    </w:p>
    <w:p>
      <w:pPr>
        <w:pStyle w:val="CodeBlock"/>
      </w:pPr>
      <w:r>
        <w:rPr>
          <w:rFonts w:ascii="Consolas" w:hAnsi="Consolas"/>
          <w:color w:val="1E1E1E"/>
          <w:sz w:val="16"/>
        </w:rPr>
        <w:t xml:space="preserve">                pastoreo_g=pastoreo_input,</w:t>
      </w:r>
    </w:p>
    <w:p>
      <w:pPr>
        <w:pStyle w:val="CodeBlock"/>
      </w:pPr>
      <w:r>
        <w:rPr>
          <w:rFonts w:ascii="Consolas" w:hAnsi="Consolas"/>
          <w:color w:val="1E1E1E"/>
          <w:sz w:val="16"/>
        </w:rPr>
        <w:t xml:space="preserve">                tasa_restauracion=tasa_resto_input,</w:t>
      </w:r>
    </w:p>
    <w:p>
      <w:pPr>
        <w:pStyle w:val="CodeBlock"/>
      </w:pPr>
      <w:r>
        <w:rPr>
          <w:rFonts w:ascii="Consolas" w:hAnsi="Consolas"/>
          <w:color w:val="1E1E1E"/>
          <w:sz w:val="16"/>
        </w:rPr>
        <w:t xml:space="preserve">                endurecimiento_termico=endurecimiento_input,</w:t>
      </w:r>
    </w:p>
    <w:p>
      <w:pPr>
        <w:pStyle w:val="CodeBlock"/>
      </w:pPr>
      <w:r>
        <w:rPr>
          <w:rFonts w:ascii="Consolas" w:hAnsi="Consolas"/>
          <w:color w:val="1E1E1E"/>
          <w:sz w:val="16"/>
        </w:rPr>
        <w:t xml:space="preserve">                reduccion_turbidez=turb_input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lbl_ano = "Año" if idioma_act == "es" else "Year"</w:t>
      </w:r>
    </w:p>
    <w:p>
      <w:pPr>
        <w:pStyle w:val="CodeBlock"/>
      </w:pPr>
      <w:r>
        <w:rPr>
          <w:rFonts w:ascii="Consolas" w:hAnsi="Consolas"/>
          <w:color w:val="1E1E1E"/>
          <w:sz w:val="16"/>
        </w:rPr>
        <w:t xml:space="preserve">            lbl_coral = "Coral Vivo (%)" if idioma_act == "es" else "Live Coral (%)"</w:t>
      </w:r>
    </w:p>
    <w:p>
      <w:pPr>
        <w:pStyle w:val="CodeBlock"/>
      </w:pPr>
      <w:r>
        <w:rPr>
          <w:rFonts w:ascii="Consolas" w:hAnsi="Consolas"/>
          <w:color w:val="1E1E1E"/>
          <w:sz w:val="16"/>
        </w:rPr>
        <w:t xml:space="preserve">            lbl_macro = "Macroalgas (%)" if idioma_act == "es" else "Macroalgae (%)"</w:t>
      </w:r>
    </w:p>
    <w:p>
      <w:pPr>
        <w:pStyle w:val="CodeBlock"/>
      </w:pPr>
      <w:r>
        <w:rPr>
          <w:rFonts w:ascii="Consolas" w:hAnsi="Consolas"/>
          <w:color w:val="1E1E1E"/>
          <w:sz w:val="16"/>
        </w:rPr>
        <w:t xml:space="preserve">            lbl_turf = "Césped Algal Turf (%)" if idioma_act == "es" else "Turf Algae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df_sim_traj = pd.DataFrame({</w:t>
      </w:r>
    </w:p>
    <w:p>
      <w:pPr>
        <w:pStyle w:val="CodeBlock"/>
      </w:pPr>
      <w:r>
        <w:rPr>
          <w:rFonts w:ascii="Consolas" w:hAnsi="Consolas"/>
          <w:color w:val="1E1E1E"/>
          <w:sz w:val="16"/>
        </w:rPr>
        <w:t xml:space="preserve">                lbl_ano: 2025 + res_sim["tiempo_años"],</w:t>
      </w:r>
    </w:p>
    <w:p>
      <w:pPr>
        <w:pStyle w:val="CodeBlock"/>
      </w:pPr>
      <w:r>
        <w:rPr>
          <w:rFonts w:ascii="Consolas" w:hAnsi="Consolas"/>
          <w:color w:val="1E1E1E"/>
          <w:sz w:val="16"/>
        </w:rPr>
        <w:t xml:space="preserve">                lbl_coral: res_sim["cobertura_coral"],</w:t>
      </w:r>
    </w:p>
    <w:p>
      <w:pPr>
        <w:pStyle w:val="CodeBlock"/>
      </w:pPr>
      <w:r>
        <w:rPr>
          <w:rFonts w:ascii="Consolas" w:hAnsi="Consolas"/>
          <w:color w:val="1E1E1E"/>
          <w:sz w:val="16"/>
        </w:rPr>
        <w:t xml:space="preserve">                lbl_macro: res_sim["cobertura_macroalgas"],</w:t>
      </w:r>
    </w:p>
    <w:p>
      <w:pPr>
        <w:pStyle w:val="CodeBlock"/>
      </w:pPr>
      <w:r>
        <w:rPr>
          <w:rFonts w:ascii="Consolas" w:hAnsi="Consolas"/>
          <w:color w:val="1E1E1E"/>
          <w:sz w:val="16"/>
        </w:rPr>
        <w:t xml:space="preserve">                lbl_turf: res_sim["cesped_turf"]</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fig_traj = px.line(</w:t>
      </w:r>
    </w:p>
    <w:p>
      <w:pPr>
        <w:pStyle w:val="CodeBlock"/>
      </w:pPr>
      <w:r>
        <w:rPr>
          <w:rFonts w:ascii="Consolas" w:hAnsi="Consolas"/>
          <w:color w:val="1E1E1E"/>
          <w:sz w:val="16"/>
        </w:rPr>
        <w:t xml:space="preserve">                df_sim_traj,</w:t>
      </w:r>
    </w:p>
    <w:p>
      <w:pPr>
        <w:pStyle w:val="CodeBlock"/>
      </w:pPr>
      <w:r>
        <w:rPr>
          <w:rFonts w:ascii="Consolas" w:hAnsi="Consolas"/>
          <w:color w:val="1E1E1E"/>
          <w:sz w:val="16"/>
        </w:rPr>
        <w:t xml:space="preserve">                x=lbl_ano,</w:t>
      </w:r>
    </w:p>
    <w:p>
      <w:pPr>
        <w:pStyle w:val="CodeBlock"/>
      </w:pPr>
      <w:r>
        <w:rPr>
          <w:rFonts w:ascii="Consolas" w:hAnsi="Consolas"/>
          <w:color w:val="1E1E1E"/>
          <w:sz w:val="16"/>
        </w:rPr>
        <w:t xml:space="preserve">                y=[lbl_coral, lbl_macro, lbl_turf],</w:t>
      </w:r>
    </w:p>
    <w:p>
      <w:pPr>
        <w:pStyle w:val="CodeBlock"/>
      </w:pPr>
      <w:r>
        <w:rPr>
          <w:rFonts w:ascii="Consolas" w:hAnsi="Consolas"/>
          <w:color w:val="1E1E1E"/>
          <w:sz w:val="16"/>
        </w:rPr>
        <w:t xml:space="preserve">                title=obtener_texto("traj_dinamica_title", idioma_act),</w:t>
      </w:r>
    </w:p>
    <w:p>
      <w:pPr>
        <w:pStyle w:val="CodeBlock"/>
      </w:pPr>
      <w:r>
        <w:rPr>
          <w:rFonts w:ascii="Consolas" w:hAnsi="Consolas"/>
          <w:color w:val="1E1E1E"/>
          <w:sz w:val="16"/>
        </w:rPr>
        <w:t xml:space="preserve">                color_discrete_map={</w:t>
      </w:r>
    </w:p>
    <w:p>
      <w:pPr>
        <w:pStyle w:val="CodeBlock"/>
      </w:pPr>
      <w:r>
        <w:rPr>
          <w:rFonts w:ascii="Consolas" w:hAnsi="Consolas"/>
          <w:color w:val="1E1E1E"/>
          <w:sz w:val="16"/>
        </w:rPr>
        <w:t xml:space="preserve">                    lbl_coral: "#00CC96",</w:t>
      </w:r>
    </w:p>
    <w:p>
      <w:pPr>
        <w:pStyle w:val="CodeBlock"/>
      </w:pPr>
      <w:r>
        <w:rPr>
          <w:rFonts w:ascii="Consolas" w:hAnsi="Consolas"/>
          <w:color w:val="1E1E1E"/>
          <w:sz w:val="16"/>
        </w:rPr>
        <w:t xml:space="preserve">                    lbl_macro: "#EF553B",</w:t>
      </w:r>
    </w:p>
    <w:p>
      <w:pPr>
        <w:pStyle w:val="CodeBlock"/>
      </w:pPr>
      <w:r>
        <w:rPr>
          <w:rFonts w:ascii="Consolas" w:hAnsi="Consolas"/>
          <w:color w:val="1E1E1E"/>
          <w:sz w:val="16"/>
        </w:rPr>
        <w:t xml:space="preserve">                    lbl_turf: "#FECB52"</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template="plotly_dark"</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fig_traj.add_hline(y=30.0, line_dash="dash", line_color="cyan", annotation_text=obtener_texto("umbral_resiliencia", idioma_act))</w:t>
      </w:r>
    </w:p>
    <w:p>
      <w:pPr>
        <w:pStyle w:val="CodeBlock"/>
      </w:pPr>
      <w:r>
        <w:rPr>
          <w:rFonts w:ascii="Consolas" w:hAnsi="Consolas"/>
          <w:color w:val="1E1E1E"/>
          <w:sz w:val="16"/>
        </w:rPr>
        <w:t xml:space="preserve">            st.plotly_chart(fig_traj, use_container_width=True)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c_res1, c_res2, c_res3 = st.columns(3)</w:t>
      </w:r>
    </w:p>
    <w:p>
      <w:pPr>
        <w:pStyle w:val="CodeBlock"/>
      </w:pPr>
      <w:r>
        <w:rPr>
          <w:rFonts w:ascii="Consolas" w:hAnsi="Consolas"/>
          <w:color w:val="1E1E1E"/>
          <w:sz w:val="16"/>
        </w:rPr>
        <w:t xml:space="preserve">            with c_res1:</w:t>
      </w:r>
    </w:p>
    <w:p>
      <w:pPr>
        <w:pStyle w:val="CodeBlock"/>
      </w:pPr>
      <w:r>
        <w:rPr>
          <w:rFonts w:ascii="Consolas" w:hAnsi="Consolas"/>
          <w:color w:val="1E1E1E"/>
          <w:sz w:val="16"/>
        </w:rPr>
        <w:t xml:space="preserve">                st.metric(obtener_texto("met_coral_final", idioma_act), f"{res_sim['cobertura_final']:.1f} %")</w:t>
      </w:r>
    </w:p>
    <w:p>
      <w:pPr>
        <w:pStyle w:val="CodeBlock"/>
      </w:pPr>
      <w:r>
        <w:rPr>
          <w:rFonts w:ascii="Consolas" w:hAnsi="Consolas"/>
          <w:color w:val="1E1E1E"/>
          <w:sz w:val="16"/>
        </w:rPr>
        <w:t xml:space="preserve">            with c_res2:</w:t>
      </w:r>
    </w:p>
    <w:p>
      <w:pPr>
        <w:pStyle w:val="CodeBlock"/>
      </w:pPr>
      <w:r>
        <w:rPr>
          <w:rFonts w:ascii="Consolas" w:hAnsi="Consolas"/>
          <w:color w:val="1E1E1E"/>
          <w:sz w:val="16"/>
        </w:rPr>
        <w:t xml:space="preserve">                st.metric(obtener_texto("met_macro_final", idioma_act), f"{res_sim['macroalgas_final']:.1f} %")</w:t>
      </w:r>
    </w:p>
    <w:p>
      <w:pPr>
        <w:pStyle w:val="CodeBlock"/>
      </w:pPr>
      <w:r>
        <w:rPr>
          <w:rFonts w:ascii="Consolas" w:hAnsi="Consolas"/>
          <w:color w:val="1E1E1E"/>
          <w:sz w:val="16"/>
        </w:rPr>
        <w:t xml:space="preserve">            with c_res3:</w:t>
      </w:r>
    </w:p>
    <w:p>
      <w:pPr>
        <w:pStyle w:val="CodeBlock"/>
      </w:pPr>
      <w:r>
        <w:rPr>
          <w:rFonts w:ascii="Consolas" w:hAnsi="Consolas"/>
          <w:color w:val="1E1E1E"/>
          <w:sz w:val="16"/>
        </w:rPr>
        <w:t xml:space="preserve">                st.metric(obtener_texto("met_estado_eco", idioma_act), res_sim["resiliencia_estado"])</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with tab_ipcc:</w:t>
      </w:r>
    </w:p>
    <w:p>
      <w:pPr>
        <w:pStyle w:val="CodeBlock"/>
      </w:pPr>
      <w:r>
        <w:rPr>
          <w:rFonts w:ascii="Consolas" w:hAnsi="Consolas"/>
          <w:color w:val="1E1E1E"/>
          <w:sz w:val="16"/>
        </w:rPr>
        <w:t xml:space="preserve">        st.markdown(f"#### {obtener_texto('comp_ipcc_title', idioma_act)}")</w:t>
      </w:r>
    </w:p>
    <w:p>
      <w:pPr>
        <w:pStyle w:val="CodeBlock"/>
      </w:pPr>
      <w:r>
        <w:rPr>
          <w:rFonts w:ascii="Consolas" w:hAnsi="Consolas"/>
          <w:color w:val="1E1E1E"/>
          <w:sz w:val="16"/>
        </w:rPr>
        <w:t xml:space="preserve">        activar_resto_ipcc = st.checkbox(obtener_texto("chk_resto_ipcc", idioma_act), value=True)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tiempo_arr, res_ipcc = simular_comparativa_escenarios(con_restauracion=activar_resto_ipcc)</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lbl_ano = "Año" if idioma_act == "es" else "Year"</w:t>
      </w:r>
    </w:p>
    <w:p>
      <w:pPr>
        <w:pStyle w:val="CodeBlock"/>
      </w:pPr>
      <w:r>
        <w:rPr>
          <w:rFonts w:ascii="Consolas" w:hAnsi="Consolas"/>
          <w:color w:val="1E1E1E"/>
          <w:sz w:val="16"/>
        </w:rPr>
        <w:t xml:space="preserve">        df_ipcc_plot = pd.DataFrame({lbl_ano: tiempo_arr})</w:t>
      </w:r>
    </w:p>
    <w:p>
      <w:pPr>
        <w:pStyle w:val="CodeBlock"/>
      </w:pPr>
      <w:r>
        <w:rPr>
          <w:rFonts w:ascii="Consolas" w:hAnsi="Consolas"/>
          <w:color w:val="1E1E1E"/>
          <w:sz w:val="16"/>
        </w:rPr>
        <w:t xml:space="preserve">        for k, v in res_ipcc.items():</w:t>
      </w:r>
    </w:p>
    <w:p>
      <w:pPr>
        <w:pStyle w:val="CodeBlock"/>
      </w:pPr>
      <w:r>
        <w:rPr>
          <w:rFonts w:ascii="Consolas" w:hAnsi="Consolas"/>
          <w:color w:val="1E1E1E"/>
          <w:sz w:val="16"/>
        </w:rPr>
        <w:t xml:space="preserve">            df_ipcc_plot[f"Coral {k}"] = v["coral"]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fig_ipcc = px.line(</w:t>
      </w:r>
    </w:p>
    <w:p>
      <w:pPr>
        <w:pStyle w:val="CodeBlock"/>
      </w:pPr>
      <w:r>
        <w:rPr>
          <w:rFonts w:ascii="Consolas" w:hAnsi="Consolas"/>
          <w:color w:val="1E1E1E"/>
          <w:sz w:val="16"/>
        </w:rPr>
        <w:t xml:space="preserve">            df_ipcc_plot,</w:t>
      </w:r>
    </w:p>
    <w:p>
      <w:pPr>
        <w:pStyle w:val="CodeBlock"/>
      </w:pPr>
      <w:r>
        <w:rPr>
          <w:rFonts w:ascii="Consolas" w:hAnsi="Consolas"/>
          <w:color w:val="1E1E1E"/>
          <w:sz w:val="16"/>
        </w:rPr>
        <w:t xml:space="preserve">            x=lbl_ano,</w:t>
      </w:r>
    </w:p>
    <w:p>
      <w:pPr>
        <w:pStyle w:val="CodeBlock"/>
      </w:pPr>
      <w:r>
        <w:rPr>
          <w:rFonts w:ascii="Consolas" w:hAnsi="Consolas"/>
          <w:color w:val="1E1E1E"/>
          <w:sz w:val="16"/>
        </w:rPr>
        <w:t xml:space="preserve">            y=[f"Coral {k}" for k in res_ipcc.keys()],</w:t>
      </w:r>
    </w:p>
    <w:p>
      <w:pPr>
        <w:pStyle w:val="CodeBlock"/>
      </w:pPr>
      <w:r>
        <w:rPr>
          <w:rFonts w:ascii="Consolas" w:hAnsi="Consolas"/>
          <w:color w:val="1E1E1E"/>
          <w:sz w:val="16"/>
        </w:rPr>
        <w:t xml:space="preserve">            title=obtener_texto("graf_ipcc_title", idioma_act),</w:t>
      </w:r>
    </w:p>
    <w:p>
      <w:pPr>
        <w:pStyle w:val="CodeBlock"/>
      </w:pPr>
      <w:r>
        <w:rPr>
          <w:rFonts w:ascii="Consolas" w:hAnsi="Consolas"/>
          <w:color w:val="1E1E1E"/>
          <w:sz w:val="16"/>
        </w:rPr>
        <w:t xml:space="preserve">            labels={</w:t>
      </w:r>
    </w:p>
    <w:p>
      <w:pPr>
        <w:pStyle w:val="CodeBlock"/>
      </w:pPr>
      <w:r>
        <w:rPr>
          <w:rFonts w:ascii="Consolas" w:hAnsi="Consolas"/>
          <w:color w:val="1E1E1E"/>
          <w:sz w:val="16"/>
        </w:rPr>
        <w:t xml:space="preserve">                "value": obtener_texto("graf_ipcc_y", idioma_act),</w:t>
      </w:r>
    </w:p>
    <w:p>
      <w:pPr>
        <w:pStyle w:val="CodeBlock"/>
      </w:pPr>
      <w:r>
        <w:rPr>
          <w:rFonts w:ascii="Consolas" w:hAnsi="Consolas"/>
          <w:color w:val="1E1E1E"/>
          <w:sz w:val="16"/>
        </w:rPr>
        <w:t xml:space="preserve">                "variable": obtener_texto("graf_ipcc_var",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template="plotly_dark"</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fig_ipcc.add_hline(y=30.0, line_dash="dash", line_color="cyan", annotation_text=obtener_texto("meta_cobertura_30", idioma_act))</w:t>
      </w:r>
    </w:p>
    <w:p>
      <w:pPr>
        <w:pStyle w:val="CodeBlock"/>
      </w:pPr>
      <w:r>
        <w:rPr>
          <w:rFonts w:ascii="Consolas" w:hAnsi="Consolas"/>
          <w:color w:val="1E1E1E"/>
          <w:sz w:val="16"/>
        </w:rPr>
        <w:t xml:space="preserve">        st.plotly_chart(fig_ipcc, use_container_width=True)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st.markdown(f"##### {obtener_texto('resumen_escenario_2050', idioma_act)}")</w:t>
      </w:r>
    </w:p>
    <w:p>
      <w:pPr>
        <w:pStyle w:val="CodeBlock"/>
      </w:pPr>
      <w:r>
        <w:rPr>
          <w:rFonts w:ascii="Consolas" w:hAnsi="Consolas"/>
          <w:color w:val="1E1E1E"/>
          <w:sz w:val="16"/>
        </w:rPr>
        <w:t xml:space="preserve">        col_sc1, col_sc2, col_sc3 = st.columns(3)</w:t>
      </w:r>
    </w:p>
    <w:p>
      <w:pPr>
        <w:pStyle w:val="CodeBlock"/>
      </w:pPr>
      <w:r>
        <w:rPr>
          <w:rFonts w:ascii="Consolas" w:hAnsi="Consolas"/>
          <w:color w:val="1E1E1E"/>
          <w:sz w:val="16"/>
        </w:rPr>
        <w:t xml:space="preserve">        for i, (k, datos) in enumerate(res_ipcc.items()):</w:t>
      </w:r>
    </w:p>
    <w:p>
      <w:pPr>
        <w:pStyle w:val="CodeBlock"/>
      </w:pPr>
      <w:r>
        <w:rPr>
          <w:rFonts w:ascii="Consolas" w:hAnsi="Consolas"/>
          <w:color w:val="1E1E1E"/>
          <w:sz w:val="16"/>
        </w:rPr>
        <w:t xml:space="preserve">            col_target = [col_sc1, col_sc2, col_sc3][i]</w:t>
      </w:r>
    </w:p>
    <w:p>
      <w:pPr>
        <w:pStyle w:val="CodeBlock"/>
      </w:pPr>
      <w:r>
        <w:rPr>
          <w:rFonts w:ascii="Consolas" w:hAnsi="Consolas"/>
          <w:color w:val="1E1E1E"/>
          <w:sz w:val="16"/>
        </w:rPr>
        <w:t xml:space="preserve">            with col_target:</w:t>
      </w:r>
    </w:p>
    <w:p>
      <w:pPr>
        <w:pStyle w:val="CodeBlock"/>
      </w:pPr>
      <w:r>
        <w:rPr>
          <w:rFonts w:ascii="Consolas" w:hAnsi="Consolas"/>
          <w:color w:val="1E1E1E"/>
          <w:sz w:val="16"/>
        </w:rPr>
        <w:t xml:space="preserve">                lbl_cob = obtener_texto('cobertura_coral_2050', idioma_act)</w:t>
      </w:r>
    </w:p>
    <w:p>
      <w:pPr>
        <w:pStyle w:val="CodeBlock"/>
      </w:pPr>
      <w:r>
        <w:rPr>
          <w:rFonts w:ascii="Consolas" w:hAnsi="Consolas"/>
          <w:color w:val="1E1E1E"/>
          <w:sz w:val="16"/>
        </w:rPr>
        <w:t xml:space="preserve">                lbl_est = obtener_texto('estado_label', idioma_act)</w:t>
      </w:r>
    </w:p>
    <w:p>
      <w:pPr>
        <w:pStyle w:val="CodeBlock"/>
      </w:pPr>
      <w:r>
        <w:rPr>
          <w:rFonts w:ascii="Consolas" w:hAnsi="Consolas"/>
          <w:color w:val="1E1E1E"/>
          <w:sz w:val="16"/>
        </w:rPr>
        <w:t xml:space="preserve">                st.info(f"**{k}**\n\n- {lbl_cob}: **{datos['cobertura_final']:.1f}%**\n- {lbl_est}: `{datos['estado']}`")</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with tab_resto:</w:t>
      </w:r>
    </w:p>
    <w:p>
      <w:pPr>
        <w:pStyle w:val="CodeBlock"/>
      </w:pPr>
      <w:r>
        <w:rPr>
          <w:rFonts w:ascii="Consolas" w:hAnsi="Consolas"/>
          <w:color w:val="1E1E1E"/>
          <w:sz w:val="16"/>
        </w:rPr>
        <w:t xml:space="preserve">        st.markdown(f"#### {obtener_texto('diseno_cartera_title', idioma_act)}")</w:t>
      </w:r>
    </w:p>
    <w:p>
      <w:pPr>
        <w:pStyle w:val="CodeBlock"/>
      </w:pPr>
      <w:r>
        <w:rPr>
          <w:rFonts w:ascii="Consolas" w:hAnsi="Consolas"/>
          <w:color w:val="1E1E1E"/>
          <w:sz w:val="16"/>
        </w:rPr>
        <w:t xml:space="preserve">        st.markdown(obtener_texto("diseno_cartera_desc",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nombres_en = {</w:t>
      </w:r>
    </w:p>
    <w:p>
      <w:pPr>
        <w:pStyle w:val="CodeBlock"/>
      </w:pPr>
      <w:r>
        <w:rPr>
          <w:rFonts w:ascii="Consolas" w:hAnsi="Consolas"/>
          <w:color w:val="1E1E1E"/>
          <w:sz w:val="16"/>
        </w:rPr>
        <w:t xml:space="preserve">            "super_corals": "Thermally Resilient Super-Corals Propagation",</w:t>
      </w:r>
    </w:p>
    <w:p>
      <w:pPr>
        <w:pStyle w:val="CodeBlock"/>
      </w:pPr>
      <w:r>
        <w:rPr>
          <w:rFonts w:ascii="Consolas" w:hAnsi="Consolas"/>
          <w:color w:val="1E1E1E"/>
          <w:sz w:val="16"/>
        </w:rPr>
        <w:t xml:space="preserve">            "micro_fragmentacion": "Micro-Fragmentation &amp; Intensive Outplanting",</w:t>
      </w:r>
    </w:p>
    <w:p>
      <w:pPr>
        <w:pStyle w:val="CodeBlock"/>
      </w:pPr>
      <w:r>
        <w:rPr>
          <w:rFonts w:ascii="Consolas" w:hAnsi="Consolas"/>
          <w:color w:val="1E1E1E"/>
          <w:sz w:val="16"/>
        </w:rPr>
        <w:t xml:space="preserve">            "creacion_amp_herbivoros": "Marine Protected Area (Strict Herbivore Ban)",</w:t>
      </w:r>
    </w:p>
    <w:p>
      <w:pPr>
        <w:pStyle w:val="CodeBlock"/>
      </w:pPr>
      <w:r>
        <w:rPr>
          <w:rFonts w:ascii="Consolas" w:hAnsi="Consolas"/>
          <w:color w:val="1E1E1E"/>
          <w:sz w:val="16"/>
        </w:rPr>
        <w:t xml:space="preserve">            "reduccion_escorrentia": "Local Pressure Mitigation (Turbidity &amp; Nutrients Control)",</w:t>
      </w:r>
    </w:p>
    <w:p>
      <w:pPr>
        <w:pStyle w:val="CodeBlock"/>
      </w:pPr>
      <w:r>
        <w:rPr>
          <w:rFonts w:ascii="Consolas" w:hAnsi="Consolas"/>
          <w:color w:val="1E1E1E"/>
          <w:sz w:val="16"/>
        </w:rPr>
        <w:t xml:space="preserve">            "sombreado_marino": "Marine Cloud Brightening &amp; Dynamic Shading"</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estrategias_sel = st.multiselect(</w:t>
      </w:r>
    </w:p>
    <w:p>
      <w:pPr>
        <w:pStyle w:val="CodeBlock"/>
      </w:pPr>
      <w:r>
        <w:rPr>
          <w:rFonts w:ascii="Consolas" w:hAnsi="Consolas"/>
          <w:color w:val="1E1E1E"/>
          <w:sz w:val="16"/>
        </w:rPr>
        <w:t xml:space="preserve">            obtener_texto("sel_intervenciones", idioma_act),</w:t>
      </w:r>
    </w:p>
    <w:p>
      <w:pPr>
        <w:pStyle w:val="CodeBlock"/>
      </w:pPr>
      <w:r>
        <w:rPr>
          <w:rFonts w:ascii="Consolas" w:hAnsi="Consolas"/>
          <w:color w:val="1E1E1E"/>
          <w:sz w:val="16"/>
        </w:rPr>
        <w:t xml:space="preserve">            list(CATALOGO_INTERVENCIONES.keys()),</w:t>
      </w:r>
    </w:p>
    <w:p>
      <w:pPr>
        <w:pStyle w:val="CodeBlock"/>
      </w:pPr>
      <w:r>
        <w:rPr>
          <w:rFonts w:ascii="Consolas" w:hAnsi="Consolas"/>
          <w:color w:val="1E1E1E"/>
          <w:sz w:val="16"/>
        </w:rPr>
        <w:t xml:space="preserve">            default=["super_corals", "micro_fragmentacion", "creacion_amp_herbivoros"],</w:t>
      </w:r>
    </w:p>
    <w:p>
      <w:pPr>
        <w:pStyle w:val="CodeBlock"/>
      </w:pPr>
      <w:r>
        <w:rPr>
          <w:rFonts w:ascii="Consolas" w:hAnsi="Consolas"/>
          <w:color w:val="1E1E1E"/>
          <w:sz w:val="16"/>
        </w:rPr>
        <w:t xml:space="preserve">            format_func=lambda x: nombres_en.get(x, CATALOGO_INTERVENCIONES[x]["nombre"]) if idioma_act == "en" else CATALOGO_INTERVENCIONES[x]["nombre"]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impacto = calcular_impacto_cartera(estrategias_sel)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c_i1, c_i2, c_i3, c_i4 = st.columns(4)</w:t>
      </w:r>
    </w:p>
    <w:p>
      <w:pPr>
        <w:pStyle w:val="CodeBlock"/>
      </w:pPr>
      <w:r>
        <w:rPr>
          <w:rFonts w:ascii="Consolas" w:hAnsi="Consolas"/>
          <w:color w:val="1E1E1E"/>
          <w:sz w:val="16"/>
        </w:rPr>
        <w:t xml:space="preserve">        with c_i1:</w:t>
      </w:r>
    </w:p>
    <w:p>
      <w:pPr>
        <w:pStyle w:val="CodeBlock"/>
      </w:pPr>
      <w:r>
        <w:rPr>
          <w:rFonts w:ascii="Consolas" w:hAnsi="Consolas"/>
          <w:color w:val="1E1E1E"/>
          <w:sz w:val="16"/>
        </w:rPr>
        <w:t xml:space="preserve">            st.metric(obtener_texto("met_margen_termico", idioma_act), f"+{impacto['endurecimiento_termico']:.1f} °C")</w:t>
      </w:r>
    </w:p>
    <w:p>
      <w:pPr>
        <w:pStyle w:val="CodeBlock"/>
      </w:pPr>
      <w:r>
        <w:rPr>
          <w:rFonts w:ascii="Consolas" w:hAnsi="Consolas"/>
          <w:color w:val="1E1E1E"/>
          <w:sz w:val="16"/>
        </w:rPr>
        <w:t xml:space="preserve">        with c_i2:</w:t>
      </w:r>
    </w:p>
    <w:p>
      <w:pPr>
        <w:pStyle w:val="CodeBlock"/>
      </w:pPr>
      <w:r>
        <w:rPr>
          <w:rFonts w:ascii="Consolas" w:hAnsi="Consolas"/>
          <w:color w:val="1E1E1E"/>
          <w:sz w:val="16"/>
        </w:rPr>
        <w:t xml:space="preserve">            st.metric(obtener_texto("met_tasa_siembra", idioma_act), f"{impacto['tasa_restauracion']:.3f} /año")</w:t>
      </w:r>
    </w:p>
    <w:p>
      <w:pPr>
        <w:pStyle w:val="CodeBlock"/>
      </w:pPr>
      <w:r>
        <w:rPr>
          <w:rFonts w:ascii="Consolas" w:hAnsi="Consolas"/>
          <w:color w:val="1E1E1E"/>
          <w:sz w:val="16"/>
        </w:rPr>
        <w:t xml:space="preserve">        with c_i3:</w:t>
      </w:r>
    </w:p>
    <w:p>
      <w:pPr>
        <w:pStyle w:val="CodeBlock"/>
      </w:pPr>
      <w:r>
        <w:rPr>
          <w:rFonts w:ascii="Consolas" w:hAnsi="Consolas"/>
          <w:color w:val="1E1E1E"/>
          <w:sz w:val="16"/>
        </w:rPr>
        <w:t xml:space="preserve">            st.metric(obtener_texto("met_inc_pastoreo", idioma_act), f"+{impacto['incremento_pastoreo']:.2f}")</w:t>
      </w:r>
    </w:p>
    <w:p>
      <w:pPr>
        <w:pStyle w:val="CodeBlock"/>
      </w:pPr>
      <w:r>
        <w:rPr>
          <w:rFonts w:ascii="Consolas" w:hAnsi="Consolas"/>
          <w:color w:val="1E1E1E"/>
          <w:sz w:val="16"/>
        </w:rPr>
        <w:t xml:space="preserve">        with c_i4:</w:t>
      </w:r>
    </w:p>
    <w:p>
      <w:pPr>
        <w:pStyle w:val="CodeBlock"/>
      </w:pPr>
      <w:r>
        <w:rPr>
          <w:rFonts w:ascii="Consolas" w:hAnsi="Consolas"/>
          <w:color w:val="1E1E1E"/>
          <w:sz w:val="16"/>
        </w:rPr>
        <w:t xml:space="preserve">            st.metric(obtener_texto("met_costo_ha", idioma_act), f"${impacto['costo_estimado_ha_usd']:,} USD")</w:t>
      </w:r>
    </w:p>
    <w:p>
      <w:pPr>
        <w:pStyle w:val="CodeBlock"/>
      </w:pPr>
      <w:r>
        <w:t xml:space="preserve"> </w:t>
      </w:r>
    </w:p>
    <w:p>
      <w:pPr>
        <w:pStyle w:val="CodeBlock"/>
      </w:pPr>
      <w:r>
        <w:rPr>
          <w:rFonts w:ascii="Consolas" w:hAnsi="Consolas"/>
          <w:color w:val="1E1E1E"/>
          <w:sz w:val="16"/>
        </w:rPr>
        <w:t># ==========================================================</w:t>
      </w:r>
    </w:p>
    <w:p>
      <w:pPr>
        <w:pStyle w:val="CodeBlock"/>
      </w:pPr>
      <w:r>
        <w:rPr>
          <w:rFonts w:ascii="Consolas" w:hAnsi="Consolas"/>
          <w:color w:val="1E1E1E"/>
          <w:sz w:val="16"/>
        </w:rPr>
        <w:t># MÓDULO 4: MOTOR DE IA PREDICTIVO</w:t>
      </w:r>
    </w:p>
    <w:p>
      <w:pPr>
        <w:pStyle w:val="CodeBlock"/>
      </w:pPr>
      <w:r>
        <w:rPr>
          <w:rFonts w:ascii="Consolas" w:hAnsi="Consolas"/>
          <w:color w:val="1E1E1E"/>
          <w:sz w:val="16"/>
        </w:rPr>
        <w:t># ==========================================================</w:t>
      </w:r>
    </w:p>
    <w:p>
      <w:pPr>
        <w:pStyle w:val="CodeBlock"/>
      </w:pPr>
      <w:r>
        <w:rPr>
          <w:rFonts w:ascii="Consolas" w:hAnsi="Consolas"/>
          <w:color w:val="1E1E1E"/>
          <w:sz w:val="16"/>
        </w:rPr>
        <w:t>elif seccion_id == "ia":</w:t>
      </w:r>
    </w:p>
    <w:p>
      <w:pPr>
        <w:pStyle w:val="CodeBlock"/>
      </w:pPr>
      <w:r>
        <w:rPr>
          <w:rFonts w:ascii="Consolas" w:hAnsi="Consolas"/>
          <w:color w:val="1E1E1E"/>
          <w:sz w:val="16"/>
        </w:rPr>
        <w:t xml:space="preserve">    st.header(obtener_texto("header_ia", idioma_act))</w:t>
      </w:r>
    </w:p>
    <w:p>
      <w:pPr>
        <w:pStyle w:val="CodeBlock"/>
      </w:pPr>
      <w:r>
        <w:rPr>
          <w:rFonts w:ascii="Consolas" w:hAnsi="Consolas"/>
          <w:color w:val="1E1E1E"/>
          <w:sz w:val="16"/>
        </w:rPr>
        <w:t xml:space="preserve">    st.markdown(f"**{obtener_texto('sub_ia', idioma_act)}**")</w:t>
      </w:r>
    </w:p>
    <w:p>
      <w:pPr>
        <w:pStyle w:val="CodeBlock"/>
      </w:pPr>
      <w:r>
        <w:rPr>
          <w:rFonts w:ascii="Consolas" w:hAnsi="Consolas"/>
          <w:color w:val="1E1E1E"/>
          <w:sz w:val="16"/>
        </w:rPr>
        <w:t xml:space="preserve">    st.markdown(f"*{obtener_texto('sub_desc_ia', idioma_act)}*")</w:t>
      </w:r>
    </w:p>
    <w:p>
      <w:pPr>
        <w:pStyle w:val="CodeBlock"/>
      </w:pPr>
      <w:r>
        <w:rPr>
          <w:rFonts w:ascii="Consolas" w:hAnsi="Consolas"/>
          <w:color w:val="1E1E1E"/>
          <w:sz w:val="16"/>
        </w:rPr>
        <w:t xml:space="preserve">    st.markdown("---")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tab_pred, tab_bench, tab_shap, tab_eda = st.tabs([</w:t>
      </w:r>
    </w:p>
    <w:p>
      <w:pPr>
        <w:pStyle w:val="CodeBlock"/>
      </w:pPr>
      <w:r>
        <w:rPr>
          <w:rFonts w:ascii="Consolas" w:hAnsi="Consolas"/>
          <w:color w:val="1E1E1E"/>
          <w:sz w:val="16"/>
        </w:rPr>
        <w:t xml:space="preserve">        obtener_texto("tab_pred", idioma_act),</w:t>
      </w:r>
    </w:p>
    <w:p>
      <w:pPr>
        <w:pStyle w:val="CodeBlock"/>
      </w:pPr>
      <w:r>
        <w:rPr>
          <w:rFonts w:ascii="Consolas" w:hAnsi="Consolas"/>
          <w:color w:val="1E1E1E"/>
          <w:sz w:val="16"/>
        </w:rPr>
        <w:t xml:space="preserve">        obtener_texto("tab_bench", idioma_act),</w:t>
      </w:r>
    </w:p>
    <w:p>
      <w:pPr>
        <w:pStyle w:val="CodeBlock"/>
      </w:pPr>
      <w:r>
        <w:rPr>
          <w:rFonts w:ascii="Consolas" w:hAnsi="Consolas"/>
          <w:color w:val="1E1E1E"/>
          <w:sz w:val="16"/>
        </w:rPr>
        <w:t xml:space="preserve">        obtener_texto("tab_shap", idioma_act),</w:t>
      </w:r>
    </w:p>
    <w:p>
      <w:pPr>
        <w:pStyle w:val="CodeBlock"/>
      </w:pPr>
      <w:r>
        <w:rPr>
          <w:rFonts w:ascii="Consolas" w:hAnsi="Consolas"/>
          <w:color w:val="1E1E1E"/>
          <w:sz w:val="16"/>
        </w:rPr>
        <w:t xml:space="preserve">        obtener_texto("tab_eda",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with tab_pred:</w:t>
      </w:r>
    </w:p>
    <w:p>
      <w:pPr>
        <w:pStyle w:val="CodeBlock"/>
      </w:pPr>
      <w:r>
        <w:rPr>
          <w:rFonts w:ascii="Consolas" w:hAnsi="Consolas"/>
          <w:color w:val="1E1E1E"/>
          <w:sz w:val="16"/>
        </w:rPr>
        <w:t xml:space="preserve">        st.markdown(f"#### {obtener_texto('sim_inferencia_title', idioma_act)}")</w:t>
      </w:r>
    </w:p>
    <w:p>
      <w:pPr>
        <w:pStyle w:val="CodeBlock"/>
      </w:pPr>
      <w:r>
        <w:rPr>
          <w:rFonts w:ascii="Consolas" w:hAnsi="Consolas"/>
          <w:color w:val="1E1E1E"/>
          <w:sz w:val="16"/>
        </w:rPr>
        <w:t xml:space="preserve">        c1, c2, c3 = st.columns(3)</w:t>
      </w:r>
    </w:p>
    <w:p>
      <w:pPr>
        <w:pStyle w:val="CodeBlock"/>
      </w:pPr>
      <w:r>
        <w:rPr>
          <w:rFonts w:ascii="Consolas" w:hAnsi="Consolas"/>
          <w:color w:val="1E1E1E"/>
          <w:sz w:val="16"/>
        </w:rPr>
        <w:t xml:space="preserve">        with c1:</w:t>
      </w:r>
    </w:p>
    <w:p>
      <w:pPr>
        <w:pStyle w:val="CodeBlock"/>
      </w:pPr>
      <w:r>
        <w:rPr>
          <w:rFonts w:ascii="Consolas" w:hAnsi="Consolas"/>
          <w:color w:val="1E1E1E"/>
          <w:sz w:val="16"/>
        </w:rPr>
        <w:t xml:space="preserve">            in_dhw = st.slider(obtener_texto("slider_dhw", idioma_act), 0.0, 16.0, 4.8, 0.2)</w:t>
      </w:r>
    </w:p>
    <w:p>
      <w:pPr>
        <w:pStyle w:val="CodeBlock"/>
      </w:pPr>
      <w:r>
        <w:rPr>
          <w:rFonts w:ascii="Consolas" w:hAnsi="Consolas"/>
          <w:color w:val="1E1E1E"/>
          <w:sz w:val="16"/>
        </w:rPr>
        <w:t xml:space="preserve">            in_sst = st.slider(obtener_texto("slider_sst", idioma_act), 24.0, 33.0, 29.8, 0.1)</w:t>
      </w:r>
    </w:p>
    <w:p>
      <w:pPr>
        <w:pStyle w:val="CodeBlock"/>
      </w:pPr>
      <w:r>
        <w:rPr>
          <w:rFonts w:ascii="Consolas" w:hAnsi="Consolas"/>
          <w:color w:val="1E1E1E"/>
          <w:sz w:val="16"/>
        </w:rPr>
        <w:t xml:space="preserve">            in_anom = st.slider(obtener_texto("slider_anom", idioma_act), -0.5, 3.5, 1.4, 0.1)</w:t>
      </w:r>
    </w:p>
    <w:p>
      <w:pPr>
        <w:pStyle w:val="CodeBlock"/>
      </w:pPr>
      <w:r>
        <w:rPr>
          <w:rFonts w:ascii="Consolas" w:hAnsi="Consolas"/>
          <w:color w:val="1E1E1E"/>
          <w:sz w:val="16"/>
        </w:rPr>
        <w:t xml:space="preserve">        with c2:</w:t>
      </w:r>
    </w:p>
    <w:p>
      <w:pPr>
        <w:pStyle w:val="CodeBlock"/>
      </w:pPr>
      <w:r>
        <w:rPr>
          <w:rFonts w:ascii="Consolas" w:hAnsi="Consolas"/>
          <w:color w:val="1E1E1E"/>
          <w:sz w:val="16"/>
        </w:rPr>
        <w:t xml:space="preserve">            in_ph = st.slider(obtener_texto("slider_ph", idioma_act), 7.60, 8.25, 8.02, 0.01)</w:t>
      </w:r>
    </w:p>
    <w:p>
      <w:pPr>
        <w:pStyle w:val="CodeBlock"/>
      </w:pPr>
      <w:r>
        <w:rPr>
          <w:rFonts w:ascii="Consolas" w:hAnsi="Consolas"/>
          <w:color w:val="1E1E1E"/>
          <w:sz w:val="16"/>
        </w:rPr>
        <w:t xml:space="preserve">            in_omega = st.slider(obtener_texto("slider_omega", idioma_act), 2.0, 4.5, 3.4, 0.1)</w:t>
      </w:r>
    </w:p>
    <w:p>
      <w:pPr>
        <w:pStyle w:val="CodeBlock"/>
      </w:pPr>
      <w:r>
        <w:rPr>
          <w:rFonts w:ascii="Consolas" w:hAnsi="Consolas"/>
          <w:color w:val="1E1E1E"/>
          <w:sz w:val="16"/>
        </w:rPr>
        <w:t xml:space="preserve">            in_turb = st.slider(obtener_texto("slider_turb", idioma_act), 0.2, 5.0, 0.9, 0.1)</w:t>
      </w:r>
    </w:p>
    <w:p>
      <w:pPr>
        <w:pStyle w:val="CodeBlock"/>
      </w:pPr>
      <w:r>
        <w:rPr>
          <w:rFonts w:ascii="Consolas" w:hAnsi="Consolas"/>
          <w:color w:val="1E1E1E"/>
          <w:sz w:val="16"/>
        </w:rPr>
        <w:t xml:space="preserve">        with c3:</w:t>
      </w:r>
    </w:p>
    <w:p>
      <w:pPr>
        <w:pStyle w:val="CodeBlock"/>
      </w:pPr>
      <w:r>
        <w:rPr>
          <w:rFonts w:ascii="Consolas" w:hAnsi="Consolas"/>
          <w:color w:val="1E1E1E"/>
          <w:sz w:val="16"/>
        </w:rPr>
        <w:t xml:space="preserve">            in_cov = st.slider(obtener_texto("slider_cov", idioma_act), 5.0, 80.0, 36.0, 1.0)</w:t>
      </w:r>
    </w:p>
    <w:p>
      <w:pPr>
        <w:pStyle w:val="CodeBlock"/>
      </w:pPr>
      <w:r>
        <w:rPr>
          <w:rFonts w:ascii="Consolas" w:hAnsi="Consolas"/>
          <w:color w:val="1E1E1E"/>
          <w:sz w:val="16"/>
        </w:rPr>
        <w:t xml:space="preserve">            in_rug = st.slider(obtener_texto("slider_rug", idioma_act), 1.0, 3.8, 2.3, 0.1)</w:t>
      </w:r>
    </w:p>
    <w:p>
      <w:pPr>
        <w:pStyle w:val="CodeBlock"/>
      </w:pPr>
      <w:r>
        <w:rPr>
          <w:rFonts w:ascii="Consolas" w:hAnsi="Consolas"/>
          <w:color w:val="1E1E1E"/>
          <w:sz w:val="16"/>
        </w:rPr>
        <w:t xml:space="preserve">            in_depth = st.slider(obtener_texto("slider_depth", idioma_act), 2.0, 30.0, 12.0, 0.5)</w:t>
      </w:r>
    </w:p>
    <w:p>
      <w:pPr>
        <w:pStyle w:val="CodeBlock"/>
      </w:pPr>
      <w:r>
        <w:rPr>
          <w:rFonts w:ascii="Consolas" w:hAnsi="Consolas"/>
          <w:color w:val="1E1E1E"/>
          <w:sz w:val="16"/>
        </w:rPr>
        <w:t xml:space="preserve">            alg_sel = st.selectbox(obtener_texto("algoritmo_inferencia", idioma_act), ["XGBoost", "Random Forest"])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prediccion = predecir_estado_arrecifal(</w:t>
      </w:r>
    </w:p>
    <w:p>
      <w:pPr>
        <w:pStyle w:val="CodeBlock"/>
      </w:pPr>
      <w:r>
        <w:rPr>
          <w:rFonts w:ascii="Consolas" w:hAnsi="Consolas"/>
          <w:color w:val="1E1E1E"/>
          <w:sz w:val="16"/>
        </w:rPr>
        <w:t xml:space="preserve">            depth_m=in_depth,</w:t>
      </w:r>
    </w:p>
    <w:p>
      <w:pPr>
        <w:pStyle w:val="CodeBlock"/>
      </w:pPr>
      <w:r>
        <w:rPr>
          <w:rFonts w:ascii="Consolas" w:hAnsi="Consolas"/>
          <w:color w:val="1E1E1E"/>
          <w:sz w:val="16"/>
        </w:rPr>
        <w:t xml:space="preserve">            sst_degc=in_sst,</w:t>
      </w:r>
    </w:p>
    <w:p>
      <w:pPr>
        <w:pStyle w:val="CodeBlock"/>
      </w:pPr>
      <w:r>
        <w:rPr>
          <w:rFonts w:ascii="Consolas" w:hAnsi="Consolas"/>
          <w:color w:val="1E1E1E"/>
          <w:sz w:val="16"/>
        </w:rPr>
        <w:t xml:space="preserve">            sst_anomaly=in_anom,</w:t>
      </w:r>
    </w:p>
    <w:p>
      <w:pPr>
        <w:pStyle w:val="CodeBlock"/>
      </w:pPr>
      <w:r>
        <w:rPr>
          <w:rFonts w:ascii="Consolas" w:hAnsi="Consolas"/>
          <w:color w:val="1E1E1E"/>
          <w:sz w:val="16"/>
        </w:rPr>
        <w:t xml:space="preserve">            dhw_weeks=in_dhw,</w:t>
      </w:r>
    </w:p>
    <w:p>
      <w:pPr>
        <w:pStyle w:val="CodeBlock"/>
      </w:pPr>
      <w:r>
        <w:rPr>
          <w:rFonts w:ascii="Consolas" w:hAnsi="Consolas"/>
          <w:color w:val="1E1E1E"/>
          <w:sz w:val="16"/>
        </w:rPr>
        <w:t xml:space="preserve">            ph_total=in_ph,</w:t>
      </w:r>
    </w:p>
    <w:p>
      <w:pPr>
        <w:pStyle w:val="CodeBlock"/>
      </w:pPr>
      <w:r>
        <w:rPr>
          <w:rFonts w:ascii="Consolas" w:hAnsi="Consolas"/>
          <w:color w:val="1E1E1E"/>
          <w:sz w:val="16"/>
        </w:rPr>
        <w:t xml:space="preserve">            aragonite_omega=in_omega,</w:t>
      </w:r>
    </w:p>
    <w:p>
      <w:pPr>
        <w:pStyle w:val="CodeBlock"/>
      </w:pPr>
      <w:r>
        <w:rPr>
          <w:rFonts w:ascii="Consolas" w:hAnsi="Consolas"/>
          <w:color w:val="1E1E1E"/>
          <w:sz w:val="16"/>
        </w:rPr>
        <w:t xml:space="preserve">            turbidity_ntu=in_turb,</w:t>
      </w:r>
    </w:p>
    <w:p>
      <w:pPr>
        <w:pStyle w:val="CodeBlock"/>
      </w:pPr>
      <w:r>
        <w:rPr>
          <w:rFonts w:ascii="Consolas" w:hAnsi="Consolas"/>
          <w:color w:val="1E1E1E"/>
          <w:sz w:val="16"/>
        </w:rPr>
        <w:t xml:space="preserve">            structural_rugosity=in_rug,</w:t>
      </w:r>
    </w:p>
    <w:p>
      <w:pPr>
        <w:pStyle w:val="CodeBlock"/>
      </w:pPr>
      <w:r>
        <w:rPr>
          <w:rFonts w:ascii="Consolas" w:hAnsi="Consolas"/>
          <w:color w:val="1E1E1E"/>
          <w:sz w:val="16"/>
        </w:rPr>
        <w:t xml:space="preserve">            live_coral_cover=in_cov,</w:t>
      </w:r>
    </w:p>
    <w:p>
      <w:pPr>
        <w:pStyle w:val="CodeBlock"/>
      </w:pPr>
      <w:r>
        <w:rPr>
          <w:rFonts w:ascii="Consolas" w:hAnsi="Consolas"/>
          <w:color w:val="1E1E1E"/>
          <w:sz w:val="16"/>
        </w:rPr>
        <w:t xml:space="preserve">            algoritmo=alg_sel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st.markdown(f"##### {obtener_texto('res_inferencia_title', idioma_act)}")</w:t>
      </w:r>
    </w:p>
    <w:p>
      <w:pPr>
        <w:pStyle w:val="CodeBlock"/>
      </w:pPr>
      <w:r>
        <w:rPr>
          <w:rFonts w:ascii="Consolas" w:hAnsi="Consolas"/>
          <w:color w:val="1E1E1E"/>
          <w:sz w:val="16"/>
        </w:rPr>
        <w:t xml:space="preserve">        res_col1, res_col2, res_col3, res_col4 = st.columns(4)</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color_riesgo = {"Low": "#00CC96", "Medium": "#FFA15A", "High": "#EF553B"}.get(prediccion["riesgo_blanqueamiento"], "cyan")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with res_col1:</w:t>
      </w:r>
    </w:p>
    <w:p>
      <w:pPr>
        <w:pStyle w:val="CodeBlock"/>
      </w:pPr>
      <w:r>
        <w:rPr>
          <w:rFonts w:ascii="Consolas" w:hAnsi="Consolas"/>
          <w:color w:val="1E1E1E"/>
          <w:sz w:val="16"/>
        </w:rPr>
        <w:t xml:space="preserve">            st.markdown(f"**{obtener_texto('riesgo_blanq_lbl', idioma_act)}**")</w:t>
      </w:r>
    </w:p>
    <w:p>
      <w:pPr>
        <w:pStyle w:val="CodeBlock"/>
      </w:pPr>
      <w:r>
        <w:rPr>
          <w:rFonts w:ascii="Consolas" w:hAnsi="Consolas"/>
          <w:color w:val="1E1E1E"/>
          <w:sz w:val="16"/>
        </w:rPr>
        <w:t xml:space="preserve">            st.markdown(f"&lt;h3 style='color:{color_riesgo};'&gt;{prediccion['riesgo_blanqueamiento']}&lt;/h3&gt;", unsafe_allow_html=True)</w:t>
      </w:r>
    </w:p>
    <w:p>
      <w:pPr>
        <w:pStyle w:val="CodeBlock"/>
      </w:pPr>
      <w:r>
        <w:rPr>
          <w:rFonts w:ascii="Consolas" w:hAnsi="Consolas"/>
          <w:color w:val="1E1E1E"/>
          <w:sz w:val="16"/>
        </w:rPr>
        <w:t xml:space="preserve">        with res_col2:</w:t>
      </w:r>
    </w:p>
    <w:p>
      <w:pPr>
        <w:pStyle w:val="CodeBlock"/>
      </w:pPr>
      <w:r>
        <w:rPr>
          <w:rFonts w:ascii="Consolas" w:hAnsi="Consolas"/>
          <w:color w:val="1E1E1E"/>
          <w:sz w:val="16"/>
        </w:rPr>
        <w:t xml:space="preserve">            st.metric(obtener_texto("met_sev_blanq", idioma_act), f"{prediccion['severidad_blanqueamiento_pct']}%")</w:t>
      </w:r>
    </w:p>
    <w:p>
      <w:pPr>
        <w:pStyle w:val="CodeBlock"/>
      </w:pPr>
      <w:r>
        <w:rPr>
          <w:rFonts w:ascii="Consolas" w:hAnsi="Consolas"/>
          <w:color w:val="1E1E1E"/>
          <w:sz w:val="16"/>
        </w:rPr>
        <w:t xml:space="preserve">        with res_col3:</w:t>
      </w:r>
    </w:p>
    <w:p>
      <w:pPr>
        <w:pStyle w:val="CodeBlock"/>
      </w:pPr>
      <w:r>
        <w:rPr>
          <w:rFonts w:ascii="Consolas" w:hAnsi="Consolas"/>
          <w:color w:val="1E1E1E"/>
          <w:sz w:val="16"/>
        </w:rPr>
        <w:t xml:space="preserve">            st.metric(obtener_texto("met_perd_cob", idioma_act), f"{prediccion['perdida_cobertura_pct']}%")</w:t>
      </w:r>
    </w:p>
    <w:p>
      <w:pPr>
        <w:pStyle w:val="CodeBlock"/>
      </w:pPr>
      <w:r>
        <w:rPr>
          <w:rFonts w:ascii="Consolas" w:hAnsi="Consolas"/>
          <w:color w:val="1E1E1E"/>
          <w:sz w:val="16"/>
        </w:rPr>
        <w:t xml:space="preserve">        with res_col4:</w:t>
      </w:r>
    </w:p>
    <w:p>
      <w:pPr>
        <w:pStyle w:val="CodeBlock"/>
      </w:pPr>
      <w:r>
        <w:rPr>
          <w:rFonts w:ascii="Consolas" w:hAnsi="Consolas"/>
          <w:color w:val="1E1E1E"/>
          <w:sz w:val="16"/>
        </w:rPr>
        <w:t xml:space="preserve">            st.metric(obtener_texto("met_cob_remanente", idioma_act), f"{prediccion['cobertura_remanente_pct']}%")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col_r_lbl = obtener_texto("col_riesgo", idioma_act)</w:t>
      </w:r>
    </w:p>
    <w:p>
      <w:pPr>
        <w:pStyle w:val="CodeBlock"/>
      </w:pPr>
      <w:r>
        <w:rPr>
          <w:rFonts w:ascii="Consolas" w:hAnsi="Consolas"/>
          <w:color w:val="1E1E1E"/>
          <w:sz w:val="16"/>
        </w:rPr>
        <w:t xml:space="preserve">        col_p_lbl = obtener_texto("col_prob", idioma_act)</w:t>
      </w:r>
    </w:p>
    <w:p>
      <w:pPr>
        <w:pStyle w:val="CodeBlock"/>
      </w:pPr>
      <w:r>
        <w:rPr>
          <w:rFonts w:ascii="Consolas" w:hAnsi="Consolas"/>
          <w:color w:val="1E1E1E"/>
          <w:sz w:val="16"/>
        </w:rPr>
        <w:t xml:space="preserve">        df_probs = pd.DataFrame(list(prediccion["probabilidades"].items()), columns=[col_r_lbl, col_p_lbl])</w:t>
      </w:r>
    </w:p>
    <w:p>
      <w:pPr>
        <w:pStyle w:val="CodeBlock"/>
      </w:pPr>
      <w:r>
        <w:rPr>
          <w:rFonts w:ascii="Consolas" w:hAnsi="Consolas"/>
          <w:color w:val="1E1E1E"/>
          <w:sz w:val="16"/>
        </w:rPr>
        <w:t xml:space="preserve">        fig_prob = px.bar(</w:t>
      </w:r>
    </w:p>
    <w:p>
      <w:pPr>
        <w:pStyle w:val="CodeBlock"/>
      </w:pPr>
      <w:r>
        <w:rPr>
          <w:rFonts w:ascii="Consolas" w:hAnsi="Consolas"/>
          <w:color w:val="1E1E1E"/>
          <w:sz w:val="16"/>
        </w:rPr>
        <w:t xml:space="preserve">            df_probs,</w:t>
      </w:r>
    </w:p>
    <w:p>
      <w:pPr>
        <w:pStyle w:val="CodeBlock"/>
      </w:pPr>
      <w:r>
        <w:rPr>
          <w:rFonts w:ascii="Consolas" w:hAnsi="Consolas"/>
          <w:color w:val="1E1E1E"/>
          <w:sz w:val="16"/>
        </w:rPr>
        <w:t xml:space="preserve">            x=col_r_lbl,</w:t>
      </w:r>
    </w:p>
    <w:p>
      <w:pPr>
        <w:pStyle w:val="CodeBlock"/>
      </w:pPr>
      <w:r>
        <w:rPr>
          <w:rFonts w:ascii="Consolas" w:hAnsi="Consolas"/>
          <w:color w:val="1E1E1E"/>
          <w:sz w:val="16"/>
        </w:rPr>
        <w:t xml:space="preserve">            y=col_p_lbl,</w:t>
      </w:r>
    </w:p>
    <w:p>
      <w:pPr>
        <w:pStyle w:val="CodeBlock"/>
      </w:pPr>
      <w:r>
        <w:rPr>
          <w:rFonts w:ascii="Consolas" w:hAnsi="Consolas"/>
          <w:color w:val="1E1E1E"/>
          <w:sz w:val="16"/>
        </w:rPr>
        <w:t xml:space="preserve">            color=col_r_lbl,</w:t>
      </w:r>
    </w:p>
    <w:p>
      <w:pPr>
        <w:pStyle w:val="CodeBlock"/>
      </w:pPr>
      <w:r>
        <w:rPr>
          <w:rFonts w:ascii="Consolas" w:hAnsi="Consolas"/>
          <w:color w:val="1E1E1E"/>
          <w:sz w:val="16"/>
        </w:rPr>
        <w:t xml:space="preserve">            color_discrete_map={"Low": "#00CC96", "Medium": "#FFA15A", "High": "#EF553B"},</w:t>
      </w:r>
    </w:p>
    <w:p>
      <w:pPr>
        <w:pStyle w:val="CodeBlock"/>
      </w:pPr>
      <w:r>
        <w:rPr>
          <w:rFonts w:ascii="Consolas" w:hAnsi="Consolas"/>
          <w:color w:val="1E1E1E"/>
          <w:sz w:val="16"/>
        </w:rPr>
        <w:t xml:space="preserve">            template="plotly_dark",</w:t>
      </w:r>
    </w:p>
    <w:p>
      <w:pPr>
        <w:pStyle w:val="CodeBlock"/>
      </w:pPr>
      <w:r>
        <w:rPr>
          <w:rFonts w:ascii="Consolas" w:hAnsi="Consolas"/>
          <w:color w:val="1E1E1E"/>
          <w:sz w:val="16"/>
        </w:rPr>
        <w:t xml:space="preserve">            title=obtener_texto("graf_prob_title",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fig_prob.update_layout(height=280)</w:t>
      </w:r>
    </w:p>
    <w:p>
      <w:pPr>
        <w:pStyle w:val="CodeBlock"/>
      </w:pPr>
      <w:r>
        <w:rPr>
          <w:rFonts w:ascii="Consolas" w:hAnsi="Consolas"/>
          <w:color w:val="1E1E1E"/>
          <w:sz w:val="16"/>
        </w:rPr>
        <w:t xml:space="preserve">        st.plotly_chart(fig_prob, use_container_width=True)</w:t>
      </w:r>
    </w:p>
    <w:p>
      <w:pPr>
        <w:pStyle w:val="CodeBlock"/>
      </w:pPr>
      <w:r>
        <w:t xml:space="preserve"> </w:t>
      </w:r>
    </w:p>
    <w:p>
      <w:pPr>
        <w:pStyle w:val="CodeBlock"/>
      </w:pPr>
      <w:r>
        <w:rPr>
          <w:rFonts w:ascii="Consolas" w:hAnsi="Consolas"/>
          <w:color w:val="1E1E1E"/>
          <w:sz w:val="16"/>
        </w:rPr>
        <w:t xml:space="preserve">    with tab_bench:</w:t>
      </w:r>
    </w:p>
    <w:p>
      <w:pPr>
        <w:pStyle w:val="CodeBlock"/>
      </w:pPr>
      <w:r>
        <w:rPr>
          <w:rFonts w:ascii="Consolas" w:hAnsi="Consolas"/>
          <w:color w:val="1E1E1E"/>
          <w:sz w:val="16"/>
        </w:rPr>
        <w:t xml:space="preserve">        st.markdown(f"#### {obtener_texto('bench_title', idioma_act)}")</w:t>
      </w:r>
    </w:p>
    <w:p>
      <w:pPr>
        <w:pStyle w:val="CodeBlock"/>
      </w:pPr>
      <w:r>
        <w:rPr>
          <w:rFonts w:ascii="Consolas" w:hAnsi="Consolas"/>
          <w:color w:val="1E1E1E"/>
          <w:sz w:val="16"/>
        </w:rPr>
        <w:t xml:space="preserve">        st.markdown(obtener_texto("bench_desc", idioma_act))</w:t>
      </w:r>
    </w:p>
    <w:p>
      <w:pPr>
        <w:pStyle w:val="CodeBlock"/>
      </w:pPr>
      <w:r>
        <w:rPr>
          <w:rFonts w:ascii="Consolas" w:hAnsi="Consolas"/>
          <w:color w:val="1E1E1E"/>
          <w:sz w:val="16"/>
        </w:rPr>
        <w:t xml:space="preserve">        st.info(obtener_texto("bench_info_xgboost",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df_bench = obtener_matriz_benchmarking()</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Adaptar tabla de benchmarking para inglés si está activo</w:t>
      </w:r>
    </w:p>
    <w:p>
      <w:pPr>
        <w:pStyle w:val="CodeBlock"/>
      </w:pPr>
      <w:r>
        <w:rPr>
          <w:rFonts w:ascii="Consolas" w:hAnsi="Consolas"/>
          <w:color w:val="1E1E1E"/>
          <w:sz w:val="16"/>
        </w:rPr>
        <w:t xml:space="preserve">        if idioma_act == "en":</w:t>
      </w:r>
    </w:p>
    <w:p>
      <w:pPr>
        <w:pStyle w:val="CodeBlock"/>
      </w:pPr>
      <w:r>
        <w:rPr>
          <w:rFonts w:ascii="Consolas" w:hAnsi="Consolas"/>
          <w:color w:val="1E1E1E"/>
          <w:sz w:val="16"/>
        </w:rPr>
        <w:t xml:space="preserve">            df_bench_disp = df_bench.rename(columns={</w:t>
      </w:r>
    </w:p>
    <w:p>
      <w:pPr>
        <w:pStyle w:val="CodeBlock"/>
      </w:pPr>
      <w:r>
        <w:rPr>
          <w:rFonts w:ascii="Consolas" w:hAnsi="Consolas"/>
          <w:color w:val="1E1E1E"/>
          <w:sz w:val="16"/>
        </w:rPr>
        <w:t xml:space="preserve">                "Modelo": "Model",</w:t>
      </w:r>
    </w:p>
    <w:p>
      <w:pPr>
        <w:pStyle w:val="CodeBlock"/>
      </w:pPr>
      <w:r>
        <w:rPr>
          <w:rFonts w:ascii="Consolas" w:hAnsi="Consolas"/>
          <w:color w:val="1E1E1E"/>
          <w:sz w:val="16"/>
        </w:rPr>
        <w:t xml:space="preserve">                "Arquitectura": "Architecture",</w:t>
      </w:r>
    </w:p>
    <w:p>
      <w:pPr>
        <w:pStyle w:val="CodeBlock"/>
      </w:pPr>
      <w:r>
        <w:rPr>
          <w:rFonts w:ascii="Consolas" w:hAnsi="Consolas"/>
          <w:color w:val="1E1E1E"/>
          <w:sz w:val="16"/>
        </w:rPr>
        <w:t xml:space="preserve">                "Latencia Inferencia": "Inference Latency",</w:t>
      </w:r>
    </w:p>
    <w:p>
      <w:pPr>
        <w:pStyle w:val="CodeBlock"/>
      </w:pPr>
      <w:r>
        <w:rPr>
          <w:rFonts w:ascii="Consolas" w:hAnsi="Consolas"/>
          <w:color w:val="1E1E1E"/>
          <w:sz w:val="16"/>
        </w:rPr>
        <w:t xml:space="preserve">                "Tamaño": "Size",</w:t>
      </w:r>
    </w:p>
    <w:p>
      <w:pPr>
        <w:pStyle w:val="CodeBlock"/>
      </w:pPr>
      <w:r>
        <w:rPr>
          <w:rFonts w:ascii="Consolas" w:hAnsi="Consolas"/>
          <w:color w:val="1E1E1E"/>
          <w:sz w:val="16"/>
        </w:rPr>
        <w:t xml:space="preserve">                "Explicabilidad (XAI)": "Explainability (XAI)",</w:t>
      </w:r>
    </w:p>
    <w:p>
      <w:pPr>
        <w:pStyle w:val="CodeBlock"/>
      </w:pPr>
      <w:r>
        <w:rPr>
          <w:rFonts w:ascii="Consolas" w:hAnsi="Consolas"/>
          <w:color w:val="1E1E1E"/>
          <w:sz w:val="16"/>
        </w:rPr>
        <w:t xml:space="preserve">                "Estado": "Status"</w:t>
      </w:r>
    </w:p>
    <w:p>
      <w:pPr>
        <w:pStyle w:val="CodeBlock"/>
      </w:pPr>
      <w:r>
        <w:rPr>
          <w:rFonts w:ascii="Consolas" w:hAnsi="Consolas"/>
          <w:color w:val="1E1E1E"/>
          <w:sz w:val="16"/>
        </w:rPr>
        <w:t xml:space="preserve">            }).copy()</w:t>
      </w:r>
    </w:p>
    <w:p>
      <w:pPr>
        <w:pStyle w:val="CodeBlock"/>
      </w:pPr>
      <w:r>
        <w:rPr>
          <w:rFonts w:ascii="Consolas" w:hAnsi="Consolas"/>
          <w:color w:val="1E1E1E"/>
          <w:sz w:val="16"/>
        </w:rPr>
        <w:t xml:space="preserve">            df_bench_disp["Model"] = df_bench_disp["Model"].replace({</w:t>
      </w:r>
    </w:p>
    <w:p>
      <w:pPr>
        <w:pStyle w:val="CodeBlock"/>
      </w:pPr>
      <w:r>
        <w:rPr>
          <w:rFonts w:ascii="Consolas" w:hAnsi="Consolas"/>
          <w:color w:val="1E1E1E"/>
          <w:sz w:val="16"/>
        </w:rPr>
        <w:t xml:space="preserve">                "XGBoost (Ganador Operacional)": "XGBoost (Operational Winner)",</w:t>
      </w:r>
    </w:p>
    <w:p>
      <w:pPr>
        <w:pStyle w:val="CodeBlock"/>
      </w:pPr>
      <w:r>
        <w:rPr>
          <w:rFonts w:ascii="Consolas" w:hAnsi="Consolas"/>
          <w:color w:val="1E1E1E"/>
          <w:sz w:val="16"/>
        </w:rPr>
        <w:t xml:space="preserve">                "LSTM (Recurrente)": "LSTM (Recurrent)"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df_bench_disp["Status"] = df_bench_disp["Status"].replace({</w:t>
      </w:r>
    </w:p>
    <w:p>
      <w:pPr>
        <w:pStyle w:val="CodeBlock"/>
      </w:pPr>
      <w:r>
        <w:rPr>
          <w:rFonts w:ascii="Consolas" w:hAnsi="Consolas"/>
          <w:color w:val="1E1E1E"/>
          <w:sz w:val="16"/>
        </w:rPr>
        <w:t xml:space="preserve">                "Producción / Operacional": "Production / Operational",</w:t>
      </w:r>
    </w:p>
    <w:p>
      <w:pPr>
        <w:pStyle w:val="CodeBlock"/>
      </w:pPr>
      <w:r>
        <w:rPr>
          <w:rFonts w:ascii="Consolas" w:hAnsi="Consolas"/>
          <w:color w:val="1E1E1E"/>
          <w:sz w:val="16"/>
        </w:rPr>
        <w:t xml:space="preserve">                "Ensamble / Alternativa": "Ensemble / Alternative",</w:t>
      </w:r>
    </w:p>
    <w:p>
      <w:pPr>
        <w:pStyle w:val="CodeBlock"/>
      </w:pPr>
      <w:r>
        <w:rPr>
          <w:rFonts w:ascii="Consolas" w:hAnsi="Consolas"/>
          <w:color w:val="1E1E1E"/>
          <w:sz w:val="16"/>
        </w:rPr>
        <w:t xml:space="preserve">                "Descartado (Alta Latencia)": "Discarded (High Latency)"</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else:</w:t>
      </w:r>
    </w:p>
    <w:p>
      <w:pPr>
        <w:pStyle w:val="CodeBlock"/>
      </w:pPr>
      <w:r>
        <w:rPr>
          <w:rFonts w:ascii="Consolas" w:hAnsi="Consolas"/>
          <w:color w:val="1E1E1E"/>
          <w:sz w:val="16"/>
        </w:rPr>
        <w:t xml:space="preserve">            df_bench_disp = df_bench</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st.dataframe(df_bench_disp, use_container_width=True, hide_index=True)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st.markdown(f"##### {obtener_texto('comp_rend_lat_title',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c_b1, c_b2 = st.columns(2)</w:t>
      </w:r>
    </w:p>
    <w:p>
      <w:pPr>
        <w:pStyle w:val="CodeBlock"/>
      </w:pPr>
      <w:r>
        <w:rPr>
          <w:rFonts w:ascii="Consolas" w:hAnsi="Consolas"/>
          <w:color w:val="1E1E1E"/>
          <w:sz w:val="16"/>
        </w:rPr>
        <w:t xml:space="preserve">        with c_b1:</w:t>
      </w:r>
    </w:p>
    <w:p>
      <w:pPr>
        <w:pStyle w:val="CodeBlock"/>
      </w:pPr>
      <w:r>
        <w:rPr>
          <w:rFonts w:ascii="Consolas" w:hAnsi="Consolas"/>
          <w:color w:val="1E1E1E"/>
          <w:sz w:val="16"/>
        </w:rPr>
        <w:t xml:space="preserve">            opc_f1 = obtener_texto("opt_f1", idioma_act)</w:t>
      </w:r>
    </w:p>
    <w:p>
      <w:pPr>
        <w:pStyle w:val="CodeBlock"/>
      </w:pPr>
      <w:r>
        <w:rPr>
          <w:rFonts w:ascii="Consolas" w:hAnsi="Consolas"/>
          <w:color w:val="1E1E1E"/>
          <w:sz w:val="16"/>
        </w:rPr>
        <w:t xml:space="preserve">            opc_err = obtener_texto("opt_tasa_error", idioma_act)</w:t>
      </w:r>
    </w:p>
    <w:p>
      <w:pPr>
        <w:pStyle w:val="CodeBlock"/>
      </w:pPr>
      <w:r>
        <w:rPr>
          <w:rFonts w:ascii="Consolas" w:hAnsi="Consolas"/>
          <w:color w:val="1E1E1E"/>
          <w:sz w:val="16"/>
        </w:rPr>
        <w:t xml:space="preserve">            opc_rmse = obtener_texto("opt_rmse", idioma_act)</w:t>
      </w:r>
    </w:p>
    <w:p>
      <w:pPr>
        <w:pStyle w:val="CodeBlock"/>
      </w:pPr>
      <w:r>
        <w:rPr>
          <w:rFonts w:ascii="Consolas" w:hAnsi="Consolas"/>
          <w:color w:val="1E1E1E"/>
          <w:sz w:val="16"/>
        </w:rPr>
        <w:t xml:space="preserve">            opc_acc = obtener_texto("opt_acc",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opcion_metrica = st.selectbox(</w:t>
      </w:r>
    </w:p>
    <w:p>
      <w:pPr>
        <w:pStyle w:val="CodeBlock"/>
      </w:pPr>
      <w:r>
        <w:rPr>
          <w:rFonts w:ascii="Consolas" w:hAnsi="Consolas"/>
          <w:color w:val="1E1E1E"/>
          <w:sz w:val="16"/>
        </w:rPr>
        <w:t xml:space="preserve">                obtener_texto("sel_metrica_comp", idioma_act),</w:t>
      </w:r>
    </w:p>
    <w:p>
      <w:pPr>
        <w:pStyle w:val="CodeBlock"/>
      </w:pPr>
      <w:r>
        <w:rPr>
          <w:rFonts w:ascii="Consolas" w:hAnsi="Consolas"/>
          <w:color w:val="1E1E1E"/>
          <w:sz w:val="16"/>
        </w:rPr>
        <w:t xml:space="preserve">                [opc_f1, opc_err, opc_rmse, opc_acc],</w:t>
      </w:r>
    </w:p>
    <w:p>
      <w:pPr>
        <w:pStyle w:val="CodeBlock"/>
      </w:pPr>
      <w:r>
        <w:rPr>
          <w:rFonts w:ascii="Consolas" w:hAnsi="Consolas"/>
          <w:color w:val="1E1E1E"/>
          <w:sz w:val="16"/>
        </w:rPr>
        <w:t xml:space="preserve">                index=0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if opcion_metrica == opc_f1:</w:t>
      </w:r>
    </w:p>
    <w:p>
      <w:pPr>
        <w:pStyle w:val="CodeBlock"/>
      </w:pPr>
      <w:r>
        <w:rPr>
          <w:rFonts w:ascii="Consolas" w:hAnsi="Consolas"/>
          <w:color w:val="1E1E1E"/>
          <w:sz w:val="16"/>
        </w:rPr>
        <w:t xml:space="preserve">                df_plot = pd.DataFrame({"Modelo": df_bench["Modelo"], "Valor": df_bench["Macro-F1"]})</w:t>
      </w:r>
    </w:p>
    <w:p>
      <w:pPr>
        <w:pStyle w:val="CodeBlock"/>
      </w:pPr>
      <w:r>
        <w:rPr>
          <w:rFonts w:ascii="Consolas" w:hAnsi="Consolas"/>
          <w:color w:val="1E1E1E"/>
          <w:sz w:val="16"/>
        </w:rPr>
        <w:t xml:space="preserve">                y_titulo = obtener_texto("y_f1", idioma_act)</w:t>
      </w:r>
    </w:p>
    <w:p>
      <w:pPr>
        <w:pStyle w:val="CodeBlock"/>
      </w:pPr>
      <w:r>
        <w:rPr>
          <w:rFonts w:ascii="Consolas" w:hAnsi="Consolas"/>
          <w:color w:val="1E1E1E"/>
          <w:sz w:val="16"/>
        </w:rPr>
        <w:t xml:space="preserve">                rango_y = [0, 0.90]</w:t>
      </w:r>
    </w:p>
    <w:p>
      <w:pPr>
        <w:pStyle w:val="CodeBlock"/>
      </w:pPr>
      <w:r>
        <w:rPr>
          <w:rFonts w:ascii="Consolas" w:hAnsi="Consolas"/>
          <w:color w:val="1E1E1E"/>
          <w:sz w:val="16"/>
        </w:rPr>
        <w:t xml:space="preserve">                text_plantilla = "%{y:.4f}"</w:t>
      </w:r>
    </w:p>
    <w:p>
      <w:pPr>
        <w:pStyle w:val="CodeBlock"/>
      </w:pPr>
      <w:r>
        <w:rPr>
          <w:rFonts w:ascii="Consolas" w:hAnsi="Consolas"/>
          <w:color w:val="1E1E1E"/>
          <w:sz w:val="16"/>
        </w:rPr>
        <w:t xml:space="preserve">            elif opcion_metrica == opc_err:</w:t>
      </w:r>
    </w:p>
    <w:p>
      <w:pPr>
        <w:pStyle w:val="CodeBlock"/>
      </w:pPr>
      <w:r>
        <w:rPr>
          <w:rFonts w:ascii="Consolas" w:hAnsi="Consolas"/>
          <w:color w:val="1E1E1E"/>
          <w:sz w:val="16"/>
        </w:rPr>
        <w:t xml:space="preserve">                err_vals = [round(100.0 - float(x.replace("%", "")), 2) for x in df_bench["Accuracy"]]</w:t>
      </w:r>
    </w:p>
    <w:p>
      <w:pPr>
        <w:pStyle w:val="CodeBlock"/>
      </w:pPr>
      <w:r>
        <w:rPr>
          <w:rFonts w:ascii="Consolas" w:hAnsi="Consolas"/>
          <w:color w:val="1E1E1E"/>
          <w:sz w:val="16"/>
        </w:rPr>
        <w:t xml:space="preserve">                df_plot = pd.DataFrame({"Modelo": df_bench["Modelo"], "Valor": err_vals})</w:t>
      </w:r>
    </w:p>
    <w:p>
      <w:pPr>
        <w:pStyle w:val="CodeBlock"/>
      </w:pPr>
      <w:r>
        <w:rPr>
          <w:rFonts w:ascii="Consolas" w:hAnsi="Consolas"/>
          <w:color w:val="1E1E1E"/>
          <w:sz w:val="16"/>
        </w:rPr>
        <w:t xml:space="preserve">                y_titulo = obtener_texto("y_tasa_error", idioma_act)</w:t>
      </w:r>
    </w:p>
    <w:p>
      <w:pPr>
        <w:pStyle w:val="CodeBlock"/>
      </w:pPr>
      <w:r>
        <w:rPr>
          <w:rFonts w:ascii="Consolas" w:hAnsi="Consolas"/>
          <w:color w:val="1E1E1E"/>
          <w:sz w:val="16"/>
        </w:rPr>
        <w:t xml:space="preserve">                rango_y = [0, max(err_vals) * 1.25]</w:t>
      </w:r>
    </w:p>
    <w:p>
      <w:pPr>
        <w:pStyle w:val="CodeBlock"/>
      </w:pPr>
      <w:r>
        <w:rPr>
          <w:rFonts w:ascii="Consolas" w:hAnsi="Consolas"/>
          <w:color w:val="1E1E1E"/>
          <w:sz w:val="16"/>
        </w:rPr>
        <w:t xml:space="preserve">                text_plantilla = "%{y:.2f}%"</w:t>
      </w:r>
    </w:p>
    <w:p>
      <w:pPr>
        <w:pStyle w:val="CodeBlock"/>
      </w:pPr>
      <w:r>
        <w:rPr>
          <w:rFonts w:ascii="Consolas" w:hAnsi="Consolas"/>
          <w:color w:val="1E1E1E"/>
          <w:sz w:val="16"/>
        </w:rPr>
        <w:t xml:space="preserve">            elif opcion_metrica == opc_rmse:</w:t>
      </w:r>
    </w:p>
    <w:p>
      <w:pPr>
        <w:pStyle w:val="CodeBlock"/>
      </w:pPr>
      <w:r>
        <w:rPr>
          <w:rFonts w:ascii="Consolas" w:hAnsi="Consolas"/>
          <w:color w:val="1E1E1E"/>
          <w:sz w:val="16"/>
        </w:rPr>
        <w:t xml:space="preserve">                rmse_vals = [float(x.replace("%", "")) for x in df_bench["RMSE (%)"]]</w:t>
      </w:r>
    </w:p>
    <w:p>
      <w:pPr>
        <w:pStyle w:val="CodeBlock"/>
      </w:pPr>
      <w:r>
        <w:rPr>
          <w:rFonts w:ascii="Consolas" w:hAnsi="Consolas"/>
          <w:color w:val="1E1E1E"/>
          <w:sz w:val="16"/>
        </w:rPr>
        <w:t xml:space="preserve">                df_plot = pd.DataFrame({"Modelo": df_bench["Modelo"], "Valor": rmse_vals})</w:t>
      </w:r>
    </w:p>
    <w:p>
      <w:pPr>
        <w:pStyle w:val="CodeBlock"/>
      </w:pPr>
      <w:r>
        <w:rPr>
          <w:rFonts w:ascii="Consolas" w:hAnsi="Consolas"/>
          <w:color w:val="1E1E1E"/>
          <w:sz w:val="16"/>
        </w:rPr>
        <w:t xml:space="preserve">                y_titulo = obtener_texto("y_rmse", idioma_act)</w:t>
      </w:r>
    </w:p>
    <w:p>
      <w:pPr>
        <w:pStyle w:val="CodeBlock"/>
      </w:pPr>
      <w:r>
        <w:rPr>
          <w:rFonts w:ascii="Consolas" w:hAnsi="Consolas"/>
          <w:color w:val="1E1E1E"/>
          <w:sz w:val="16"/>
        </w:rPr>
        <w:t xml:space="preserve">                rango_y = [0, max(rmse_vals) * 1.15]</w:t>
      </w:r>
    </w:p>
    <w:p>
      <w:pPr>
        <w:pStyle w:val="CodeBlock"/>
      </w:pPr>
      <w:r>
        <w:rPr>
          <w:rFonts w:ascii="Consolas" w:hAnsi="Consolas"/>
          <w:color w:val="1E1E1E"/>
          <w:sz w:val="16"/>
        </w:rPr>
        <w:t xml:space="preserve">                text_plantilla = "%{y:.2f}%"</w:t>
      </w:r>
    </w:p>
    <w:p>
      <w:pPr>
        <w:pStyle w:val="CodeBlock"/>
      </w:pPr>
      <w:r>
        <w:rPr>
          <w:rFonts w:ascii="Consolas" w:hAnsi="Consolas"/>
          <w:color w:val="1E1E1E"/>
          <w:sz w:val="16"/>
        </w:rPr>
        <w:t xml:space="preserve">            else:</w:t>
      </w:r>
    </w:p>
    <w:p>
      <w:pPr>
        <w:pStyle w:val="CodeBlock"/>
      </w:pPr>
      <w:r>
        <w:rPr>
          <w:rFonts w:ascii="Consolas" w:hAnsi="Consolas"/>
          <w:color w:val="1E1E1E"/>
          <w:sz w:val="16"/>
        </w:rPr>
        <w:t xml:space="preserve">                acc_vals = [float(x.replace("%", "")) for x in df_bench["Accuracy"]]</w:t>
      </w:r>
    </w:p>
    <w:p>
      <w:pPr>
        <w:pStyle w:val="CodeBlock"/>
      </w:pPr>
      <w:r>
        <w:rPr>
          <w:rFonts w:ascii="Consolas" w:hAnsi="Consolas"/>
          <w:color w:val="1E1E1E"/>
          <w:sz w:val="16"/>
        </w:rPr>
        <w:t xml:space="preserve">                df_plot = pd.DataFrame({"Modelo": df_bench["Modelo"], "Valor": acc_vals})</w:t>
      </w:r>
    </w:p>
    <w:p>
      <w:pPr>
        <w:pStyle w:val="CodeBlock"/>
      </w:pPr>
      <w:r>
        <w:rPr>
          <w:rFonts w:ascii="Consolas" w:hAnsi="Consolas"/>
          <w:color w:val="1E1E1E"/>
          <w:sz w:val="16"/>
        </w:rPr>
        <w:t xml:space="preserve">                y_titulo = obtener_texto("y_acc", idioma_act)</w:t>
      </w:r>
    </w:p>
    <w:p>
      <w:pPr>
        <w:pStyle w:val="CodeBlock"/>
      </w:pPr>
      <w:r>
        <w:rPr>
          <w:rFonts w:ascii="Consolas" w:hAnsi="Consolas"/>
          <w:color w:val="1E1E1E"/>
          <w:sz w:val="16"/>
        </w:rPr>
        <w:t xml:space="preserve">                rango_y = [92, 100.8]</w:t>
      </w:r>
    </w:p>
    <w:p>
      <w:pPr>
        <w:pStyle w:val="CodeBlock"/>
      </w:pPr>
      <w:r>
        <w:rPr>
          <w:rFonts w:ascii="Consolas" w:hAnsi="Consolas"/>
          <w:color w:val="1E1E1E"/>
          <w:sz w:val="16"/>
        </w:rPr>
        <w:t xml:space="preserve">                text_plantilla = "%{y:.2f}%"</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fig_met = px.bar(</w:t>
      </w:r>
    </w:p>
    <w:p>
      <w:pPr>
        <w:pStyle w:val="CodeBlock"/>
      </w:pPr>
      <w:r>
        <w:rPr>
          <w:rFonts w:ascii="Consolas" w:hAnsi="Consolas"/>
          <w:color w:val="1E1E1E"/>
          <w:sz w:val="16"/>
        </w:rPr>
        <w:t xml:space="preserve">                df_plot,</w:t>
      </w:r>
    </w:p>
    <w:p>
      <w:pPr>
        <w:pStyle w:val="CodeBlock"/>
      </w:pPr>
      <w:r>
        <w:rPr>
          <w:rFonts w:ascii="Consolas" w:hAnsi="Consolas"/>
          <w:color w:val="1E1E1E"/>
          <w:sz w:val="16"/>
        </w:rPr>
        <w:t xml:space="preserve">                x="Modelo",</w:t>
      </w:r>
    </w:p>
    <w:p>
      <w:pPr>
        <w:pStyle w:val="CodeBlock"/>
      </w:pPr>
      <w:r>
        <w:rPr>
          <w:rFonts w:ascii="Consolas" w:hAnsi="Consolas"/>
          <w:color w:val="1E1E1E"/>
          <w:sz w:val="16"/>
        </w:rPr>
        <w:t xml:space="preserve">                y="Valor",</w:t>
      </w:r>
    </w:p>
    <w:p>
      <w:pPr>
        <w:pStyle w:val="CodeBlock"/>
      </w:pPr>
      <w:r>
        <w:rPr>
          <w:rFonts w:ascii="Consolas" w:hAnsi="Consolas"/>
          <w:color w:val="1E1E1E"/>
          <w:sz w:val="16"/>
        </w:rPr>
        <w:t xml:space="preserve">                text="Valor",</w:t>
      </w:r>
    </w:p>
    <w:p>
      <w:pPr>
        <w:pStyle w:val="CodeBlock"/>
      </w:pPr>
      <w:r>
        <w:rPr>
          <w:rFonts w:ascii="Consolas" w:hAnsi="Consolas"/>
          <w:color w:val="1E1E1E"/>
          <w:sz w:val="16"/>
        </w:rPr>
        <w:t xml:space="preserve">                title=obtener_texto("graf_comp_title", idioma_act).format(metrica=opcion_metrica),</w:t>
      </w:r>
    </w:p>
    <w:p>
      <w:pPr>
        <w:pStyle w:val="CodeBlock"/>
      </w:pPr>
      <w:r>
        <w:rPr>
          <w:rFonts w:ascii="Consolas" w:hAnsi="Consolas"/>
          <w:color w:val="1E1E1E"/>
          <w:sz w:val="16"/>
        </w:rPr>
        <w:t xml:space="preserve">                labels={"Valor": y_titulo},</w:t>
      </w:r>
    </w:p>
    <w:p>
      <w:pPr>
        <w:pStyle w:val="CodeBlock"/>
      </w:pPr>
      <w:r>
        <w:rPr>
          <w:rFonts w:ascii="Consolas" w:hAnsi="Consolas"/>
          <w:color w:val="1E1E1E"/>
          <w:sz w:val="16"/>
        </w:rPr>
        <w:t xml:space="preserve">                color="Modelo",</w:t>
      </w:r>
    </w:p>
    <w:p>
      <w:pPr>
        <w:pStyle w:val="CodeBlock"/>
      </w:pPr>
      <w:r>
        <w:rPr>
          <w:rFonts w:ascii="Consolas" w:hAnsi="Consolas"/>
          <w:color w:val="1E1E1E"/>
          <w:sz w:val="16"/>
        </w:rPr>
        <w:t xml:space="preserve">                color_discrete_map={</w:t>
      </w:r>
    </w:p>
    <w:p>
      <w:pPr>
        <w:pStyle w:val="CodeBlock"/>
      </w:pPr>
      <w:r>
        <w:rPr>
          <w:rFonts w:ascii="Consolas" w:hAnsi="Consolas"/>
          <w:color w:val="1E1E1E"/>
          <w:sz w:val="16"/>
        </w:rPr>
        <w:t xml:space="preserve">                    "XGBoost (Ganador Operacional)": "#00CC96",</w:t>
      </w:r>
    </w:p>
    <w:p>
      <w:pPr>
        <w:pStyle w:val="CodeBlock"/>
      </w:pPr>
      <w:r>
        <w:rPr>
          <w:rFonts w:ascii="Consolas" w:hAnsi="Consolas"/>
          <w:color w:val="1E1E1E"/>
          <w:sz w:val="16"/>
        </w:rPr>
        <w:t xml:space="preserve">                    "Random Forest": "#636EFA",</w:t>
      </w:r>
    </w:p>
    <w:p>
      <w:pPr>
        <w:pStyle w:val="CodeBlock"/>
      </w:pPr>
      <w:r>
        <w:rPr>
          <w:rFonts w:ascii="Consolas" w:hAnsi="Consolas"/>
          <w:color w:val="1E1E1E"/>
          <w:sz w:val="16"/>
        </w:rPr>
        <w:t xml:space="preserve">                    "LSTM (Recurrente)": "#EF553B"</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template="plotly_dark"</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fig_met.update_traces(texttemplate=text_plantilla, textposition='outside')</w:t>
      </w:r>
    </w:p>
    <w:p>
      <w:pPr>
        <w:pStyle w:val="CodeBlock"/>
      </w:pPr>
      <w:r>
        <w:rPr>
          <w:rFonts w:ascii="Consolas" w:hAnsi="Consolas"/>
          <w:color w:val="1E1E1E"/>
          <w:sz w:val="16"/>
        </w:rPr>
        <w:t xml:space="preserve">            fig_met.update_layout(height=340, yaxis=dict(range=rango_y), showlegend=False)</w:t>
      </w:r>
    </w:p>
    <w:p>
      <w:pPr>
        <w:pStyle w:val="CodeBlock"/>
      </w:pPr>
      <w:r>
        <w:rPr>
          <w:rFonts w:ascii="Consolas" w:hAnsi="Consolas"/>
          <w:color w:val="1E1E1E"/>
          <w:sz w:val="16"/>
        </w:rPr>
        <w:t xml:space="preserve">            st.plotly_chart(fig_met, use_container_width=True)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with c_b2:</w:t>
      </w:r>
    </w:p>
    <w:p>
      <w:pPr>
        <w:pStyle w:val="CodeBlock"/>
      </w:pPr>
      <w:r>
        <w:rPr>
          <w:rFonts w:ascii="Consolas" w:hAnsi="Consolas"/>
          <w:color w:val="1E1E1E"/>
          <w:sz w:val="16"/>
        </w:rPr>
        <w:t xml:space="preserve">            st.markdown(f"**{obtener_texto('velocidad_inferencia_lbl', idioma_act)}**")</w:t>
      </w:r>
    </w:p>
    <w:p>
      <w:pPr>
        <w:pStyle w:val="CodeBlock"/>
      </w:pPr>
      <w:r>
        <w:rPr>
          <w:rFonts w:ascii="Consolas" w:hAnsi="Consolas"/>
          <w:color w:val="1E1E1E"/>
          <w:sz w:val="16"/>
        </w:rPr>
        <w:t xml:space="preserve">            lat_vals = [float(x.replace(" ms", "")) for x in df_bench["Latencia Inferencia"]]</w:t>
      </w:r>
    </w:p>
    <w:p>
      <w:pPr>
        <w:pStyle w:val="CodeBlock"/>
      </w:pPr>
      <w:r>
        <w:rPr>
          <w:rFonts w:ascii="Consolas" w:hAnsi="Consolas"/>
          <w:color w:val="1E1E1E"/>
          <w:sz w:val="16"/>
        </w:rPr>
        <w:t xml:space="preserve">            df_plot_lat = pd.DataFrame({"Modelo": df_bench["Modelo"], "Latencia": lat_vals})</w:t>
      </w:r>
    </w:p>
    <w:p>
      <w:pPr>
        <w:pStyle w:val="CodeBlock"/>
      </w:pPr>
      <w:r>
        <w:rPr>
          <w:rFonts w:ascii="Consolas" w:hAnsi="Consolas"/>
          <w:color w:val="1E1E1E"/>
          <w:sz w:val="16"/>
        </w:rPr>
        <w:t xml:space="preserve">            fig_lat = px.bar(</w:t>
      </w:r>
    </w:p>
    <w:p>
      <w:pPr>
        <w:pStyle w:val="CodeBlock"/>
      </w:pPr>
      <w:r>
        <w:rPr>
          <w:rFonts w:ascii="Consolas" w:hAnsi="Consolas"/>
          <w:color w:val="1E1E1E"/>
          <w:sz w:val="16"/>
        </w:rPr>
        <w:t xml:space="preserve">                df_plot_lat,</w:t>
      </w:r>
    </w:p>
    <w:p>
      <w:pPr>
        <w:pStyle w:val="CodeBlock"/>
      </w:pPr>
      <w:r>
        <w:rPr>
          <w:rFonts w:ascii="Consolas" w:hAnsi="Consolas"/>
          <w:color w:val="1E1E1E"/>
          <w:sz w:val="16"/>
        </w:rPr>
        <w:t xml:space="preserve">                x="Modelo",</w:t>
      </w:r>
    </w:p>
    <w:p>
      <w:pPr>
        <w:pStyle w:val="CodeBlock"/>
      </w:pPr>
      <w:r>
        <w:rPr>
          <w:rFonts w:ascii="Consolas" w:hAnsi="Consolas"/>
          <w:color w:val="1E1E1E"/>
          <w:sz w:val="16"/>
        </w:rPr>
        <w:t xml:space="preserve">                y="Latencia",</w:t>
      </w:r>
    </w:p>
    <w:p>
      <w:pPr>
        <w:pStyle w:val="CodeBlock"/>
      </w:pPr>
      <w:r>
        <w:rPr>
          <w:rFonts w:ascii="Consolas" w:hAnsi="Consolas"/>
          <w:color w:val="1E1E1E"/>
          <w:sz w:val="16"/>
        </w:rPr>
        <w:t xml:space="preserve">                text="Latencia",</w:t>
      </w:r>
    </w:p>
    <w:p>
      <w:pPr>
        <w:pStyle w:val="CodeBlock"/>
      </w:pPr>
      <w:r>
        <w:rPr>
          <w:rFonts w:ascii="Consolas" w:hAnsi="Consolas"/>
          <w:color w:val="1E1E1E"/>
          <w:sz w:val="16"/>
        </w:rPr>
        <w:t xml:space="preserve">                title=obtener_texto("graf_lat_title", idioma_act),</w:t>
      </w:r>
    </w:p>
    <w:p>
      <w:pPr>
        <w:pStyle w:val="CodeBlock"/>
      </w:pPr>
      <w:r>
        <w:rPr>
          <w:rFonts w:ascii="Consolas" w:hAnsi="Consolas"/>
          <w:color w:val="1E1E1E"/>
          <w:sz w:val="16"/>
        </w:rPr>
        <w:t xml:space="preserve">                labels={"Latencia": obtener_texto("graf_lat_y", idioma_act)},</w:t>
      </w:r>
    </w:p>
    <w:p>
      <w:pPr>
        <w:pStyle w:val="CodeBlock"/>
      </w:pPr>
      <w:r>
        <w:rPr>
          <w:rFonts w:ascii="Consolas" w:hAnsi="Consolas"/>
          <w:color w:val="1E1E1E"/>
          <w:sz w:val="16"/>
        </w:rPr>
        <w:t xml:space="preserve">                color="Modelo",</w:t>
      </w:r>
    </w:p>
    <w:p>
      <w:pPr>
        <w:pStyle w:val="CodeBlock"/>
      </w:pPr>
      <w:r>
        <w:rPr>
          <w:rFonts w:ascii="Consolas" w:hAnsi="Consolas"/>
          <w:color w:val="1E1E1E"/>
          <w:sz w:val="16"/>
        </w:rPr>
        <w:t xml:space="preserve">                color_discrete_map={</w:t>
      </w:r>
    </w:p>
    <w:p>
      <w:pPr>
        <w:pStyle w:val="CodeBlock"/>
      </w:pPr>
      <w:r>
        <w:rPr>
          <w:rFonts w:ascii="Consolas" w:hAnsi="Consolas"/>
          <w:color w:val="1E1E1E"/>
          <w:sz w:val="16"/>
        </w:rPr>
        <w:t xml:space="preserve">                    "XGBoost (Ganador Operacional)": "#00CC96",</w:t>
      </w:r>
    </w:p>
    <w:p>
      <w:pPr>
        <w:pStyle w:val="CodeBlock"/>
      </w:pPr>
      <w:r>
        <w:rPr>
          <w:rFonts w:ascii="Consolas" w:hAnsi="Consolas"/>
          <w:color w:val="1E1E1E"/>
          <w:sz w:val="16"/>
        </w:rPr>
        <w:t xml:space="preserve">                    "Random Forest": "#636EFA",</w:t>
      </w:r>
    </w:p>
    <w:p>
      <w:pPr>
        <w:pStyle w:val="CodeBlock"/>
      </w:pPr>
      <w:r>
        <w:rPr>
          <w:rFonts w:ascii="Consolas" w:hAnsi="Consolas"/>
          <w:color w:val="1E1E1E"/>
          <w:sz w:val="16"/>
        </w:rPr>
        <w:t xml:space="preserve">                    "LSTM (Recurrente)": "#EF553B"</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template="plotly_dark"</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fig_lat.update_traces(texttemplate='%{text:.4f} ms', textposition='outside')</w:t>
      </w:r>
    </w:p>
    <w:p>
      <w:pPr>
        <w:pStyle w:val="CodeBlock"/>
      </w:pPr>
      <w:r>
        <w:rPr>
          <w:rFonts w:ascii="Consolas" w:hAnsi="Consolas"/>
          <w:color w:val="1E1E1E"/>
          <w:sz w:val="16"/>
        </w:rPr>
        <w:t xml:space="preserve">            fig_lat.update_layout(height=340, yaxis=dict(range=[0, max(lat_vals) * 1.25]), showlegend=False)</w:t>
      </w:r>
    </w:p>
    <w:p>
      <w:pPr>
        <w:pStyle w:val="CodeBlock"/>
      </w:pPr>
      <w:r>
        <w:rPr>
          <w:rFonts w:ascii="Consolas" w:hAnsi="Consolas"/>
          <w:color w:val="1E1E1E"/>
          <w:sz w:val="16"/>
        </w:rPr>
        <w:t xml:space="preserve">            st.plotly_chart(fig_lat, use_container_width=True)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st.markdown("---")</w:t>
      </w:r>
    </w:p>
    <w:p>
      <w:pPr>
        <w:pStyle w:val="CodeBlock"/>
      </w:pPr>
      <w:r>
        <w:rPr>
          <w:rFonts w:ascii="Consolas" w:hAnsi="Consolas"/>
          <w:color w:val="1E1E1E"/>
          <w:sz w:val="16"/>
        </w:rPr>
        <w:t xml:space="preserve">        st.markdown(f"##### {obtener_texto('discus_tecnica_title',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c_an1, c_an2, c_an3 = st.columns(3)</w:t>
      </w:r>
    </w:p>
    <w:p>
      <w:pPr>
        <w:pStyle w:val="CodeBlock"/>
      </w:pPr>
      <w:r>
        <w:rPr>
          <w:rFonts w:ascii="Consolas" w:hAnsi="Consolas"/>
          <w:color w:val="1E1E1E"/>
          <w:sz w:val="16"/>
        </w:rPr>
        <w:t xml:space="preserve">        with c_an1:</w:t>
      </w:r>
    </w:p>
    <w:p>
      <w:pPr>
        <w:pStyle w:val="CodeBlock"/>
      </w:pPr>
      <w:r>
        <w:rPr>
          <w:rFonts w:ascii="Consolas" w:hAnsi="Consolas"/>
          <w:color w:val="1E1E1E"/>
          <w:sz w:val="16"/>
        </w:rPr>
        <w:t xml:space="preserve">            st.markdown(f"**{obtener_texto('disc_1_tit', idioma_act)}**\n\n{obtener_texto('disc_1_body', idioma_act)}")</w:t>
      </w:r>
    </w:p>
    <w:p>
      <w:pPr>
        <w:pStyle w:val="CodeBlock"/>
      </w:pPr>
      <w:r>
        <w:rPr>
          <w:rFonts w:ascii="Consolas" w:hAnsi="Consolas"/>
          <w:color w:val="1E1E1E"/>
          <w:sz w:val="16"/>
        </w:rPr>
        <w:t xml:space="preserve">        with c_an2:</w:t>
      </w:r>
    </w:p>
    <w:p>
      <w:pPr>
        <w:pStyle w:val="CodeBlock"/>
      </w:pPr>
      <w:r>
        <w:rPr>
          <w:rFonts w:ascii="Consolas" w:hAnsi="Consolas"/>
          <w:color w:val="1E1E1E"/>
          <w:sz w:val="16"/>
        </w:rPr>
        <w:t xml:space="preserve">            st.markdown(f"**{obtener_texto('disc_2_tit', idioma_act)}**\n\n{obtener_texto('disc_2_body', idioma_act)}")</w:t>
      </w:r>
    </w:p>
    <w:p>
      <w:pPr>
        <w:pStyle w:val="CodeBlock"/>
      </w:pPr>
      <w:r>
        <w:rPr>
          <w:rFonts w:ascii="Consolas" w:hAnsi="Consolas"/>
          <w:color w:val="1E1E1E"/>
          <w:sz w:val="16"/>
        </w:rPr>
        <w:t xml:space="preserve">        with c_an3:</w:t>
      </w:r>
    </w:p>
    <w:p>
      <w:pPr>
        <w:pStyle w:val="CodeBlock"/>
      </w:pPr>
      <w:r>
        <w:rPr>
          <w:rFonts w:ascii="Consolas" w:hAnsi="Consolas"/>
          <w:color w:val="1E1E1E"/>
          <w:sz w:val="16"/>
        </w:rPr>
        <w:t xml:space="preserve">            st.markdown(f"**{obtener_texto('disc_3_tit', idioma_act)}**\n\n{obtener_texto('disc_3_body',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with tab_shap:</w:t>
      </w:r>
    </w:p>
    <w:p>
      <w:pPr>
        <w:pStyle w:val="CodeBlock"/>
      </w:pPr>
      <w:r>
        <w:rPr>
          <w:rFonts w:ascii="Consolas" w:hAnsi="Consolas"/>
          <w:color w:val="1E1E1E"/>
          <w:sz w:val="16"/>
        </w:rPr>
        <w:t xml:space="preserve">        st.markdown(f"#### {obtener_texto('shap_title', idioma_act)}")</w:t>
      </w:r>
    </w:p>
    <w:p>
      <w:pPr>
        <w:pStyle w:val="CodeBlock"/>
      </w:pPr>
      <w:r>
        <w:rPr>
          <w:rFonts w:ascii="Consolas" w:hAnsi="Consolas"/>
          <w:color w:val="1E1E1E"/>
          <w:sz w:val="16"/>
        </w:rPr>
        <w:t xml:space="preserve">        df_shap = obtener_ranking_importancia()</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fig_shap = px.bar(</w:t>
      </w:r>
    </w:p>
    <w:p>
      <w:pPr>
        <w:pStyle w:val="CodeBlock"/>
      </w:pPr>
      <w:r>
        <w:rPr>
          <w:rFonts w:ascii="Consolas" w:hAnsi="Consolas"/>
          <w:color w:val="1E1E1E"/>
          <w:sz w:val="16"/>
        </w:rPr>
        <w:t xml:space="preserve">            df_shap,</w:t>
      </w:r>
    </w:p>
    <w:p>
      <w:pPr>
        <w:pStyle w:val="CodeBlock"/>
      </w:pPr>
      <w:r>
        <w:rPr>
          <w:rFonts w:ascii="Consolas" w:hAnsi="Consolas"/>
          <w:color w:val="1E1E1E"/>
          <w:sz w:val="16"/>
        </w:rPr>
        <w:t xml:space="preserve">            x="Importancia_SHAP",</w:t>
      </w:r>
    </w:p>
    <w:p>
      <w:pPr>
        <w:pStyle w:val="CodeBlock"/>
      </w:pPr>
      <w:r>
        <w:rPr>
          <w:rFonts w:ascii="Consolas" w:hAnsi="Consolas"/>
          <w:color w:val="1E1E1E"/>
          <w:sz w:val="16"/>
        </w:rPr>
        <w:t xml:space="preserve">            y="Variable",</w:t>
      </w:r>
    </w:p>
    <w:p>
      <w:pPr>
        <w:pStyle w:val="CodeBlock"/>
      </w:pPr>
      <w:r>
        <w:rPr>
          <w:rFonts w:ascii="Consolas" w:hAnsi="Consolas"/>
          <w:color w:val="1E1E1E"/>
          <w:sz w:val="16"/>
        </w:rPr>
        <w:t xml:space="preserve">            orientation="h",</w:t>
      </w:r>
    </w:p>
    <w:p>
      <w:pPr>
        <w:pStyle w:val="CodeBlock"/>
      </w:pPr>
      <w:r>
        <w:rPr>
          <w:rFonts w:ascii="Consolas" w:hAnsi="Consolas"/>
          <w:color w:val="1E1E1E"/>
          <w:sz w:val="16"/>
        </w:rPr>
        <w:t xml:space="preserve">            color="Importancia_SHAP",</w:t>
      </w:r>
    </w:p>
    <w:p>
      <w:pPr>
        <w:pStyle w:val="CodeBlock"/>
      </w:pPr>
      <w:r>
        <w:rPr>
          <w:rFonts w:ascii="Consolas" w:hAnsi="Consolas"/>
          <w:color w:val="1E1E1E"/>
          <w:sz w:val="16"/>
        </w:rPr>
        <w:t xml:space="preserve">            color_continuous_scale="Viridis",</w:t>
      </w:r>
    </w:p>
    <w:p>
      <w:pPr>
        <w:pStyle w:val="CodeBlock"/>
      </w:pPr>
      <w:r>
        <w:rPr>
          <w:rFonts w:ascii="Consolas" w:hAnsi="Consolas"/>
          <w:color w:val="1E1E1E"/>
          <w:sz w:val="16"/>
        </w:rPr>
        <w:t xml:space="preserve">            title=obtener_texto("graf_shap_title", idioma_act),</w:t>
      </w:r>
    </w:p>
    <w:p>
      <w:pPr>
        <w:pStyle w:val="CodeBlock"/>
      </w:pPr>
      <w:r>
        <w:rPr>
          <w:rFonts w:ascii="Consolas" w:hAnsi="Consolas"/>
          <w:color w:val="1E1E1E"/>
          <w:sz w:val="16"/>
        </w:rPr>
        <w:t xml:space="preserve">            template="plotly_dark"</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fig_shap.update_layout(yaxis=dict(autorange="reversed"), height=360)</w:t>
      </w:r>
    </w:p>
    <w:p>
      <w:pPr>
        <w:pStyle w:val="CodeBlock"/>
      </w:pPr>
      <w:r>
        <w:rPr>
          <w:rFonts w:ascii="Consolas" w:hAnsi="Consolas"/>
          <w:color w:val="1E1E1E"/>
          <w:sz w:val="16"/>
        </w:rPr>
        <w:t xml:space="preserve">        st.plotly_chart(fig_shap, use_container_width=True)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st.dataframe(df_shap[["Variable", "Importancia_SHAP", "Efecto_Direccional", "Mecanismo_Ecológico"]], use_container_width=True)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st.markdown(f"#### {obtener_texto('curva_dhw_title', idioma_act)}")</w:t>
      </w:r>
    </w:p>
    <w:p>
      <w:pPr>
        <w:pStyle w:val="CodeBlock"/>
      </w:pPr>
      <w:r>
        <w:rPr>
          <w:rFonts w:ascii="Consolas" w:hAnsi="Consolas"/>
          <w:color w:val="1E1E1E"/>
          <w:sz w:val="16"/>
        </w:rPr>
        <w:t xml:space="preserve">        df_curva = curva_sensibilidad_dhw()</w:t>
      </w:r>
    </w:p>
    <w:p>
      <w:pPr>
        <w:pStyle w:val="CodeBlock"/>
      </w:pPr>
      <w:r>
        <w:rPr>
          <w:rFonts w:ascii="Consolas" w:hAnsi="Consolas"/>
          <w:color w:val="1E1E1E"/>
          <w:sz w:val="16"/>
        </w:rPr>
        <w:t xml:space="preserve">        fig_curva = px.line(</w:t>
      </w:r>
    </w:p>
    <w:p>
      <w:pPr>
        <w:pStyle w:val="CodeBlock"/>
      </w:pPr>
      <w:r>
        <w:rPr>
          <w:rFonts w:ascii="Consolas" w:hAnsi="Consolas"/>
          <w:color w:val="1E1E1E"/>
          <w:sz w:val="16"/>
        </w:rPr>
        <w:t xml:space="preserve">            df_curva,</w:t>
      </w:r>
    </w:p>
    <w:p>
      <w:pPr>
        <w:pStyle w:val="CodeBlock"/>
      </w:pPr>
      <w:r>
        <w:rPr>
          <w:rFonts w:ascii="Consolas" w:hAnsi="Consolas"/>
          <w:color w:val="1E1E1E"/>
          <w:sz w:val="16"/>
        </w:rPr>
        <w:t xml:space="preserve">            x="DHW_degC_weeks",</w:t>
      </w:r>
    </w:p>
    <w:p>
      <w:pPr>
        <w:pStyle w:val="CodeBlock"/>
      </w:pPr>
      <w:r>
        <w:rPr>
          <w:rFonts w:ascii="Consolas" w:hAnsi="Consolas"/>
          <w:color w:val="1E1E1E"/>
          <w:sz w:val="16"/>
        </w:rPr>
        <w:t xml:space="preserve">            y=["Severidad_Blanqueamiento_Pct", "Perdida_Cobertura_Pct"],</w:t>
      </w:r>
    </w:p>
    <w:p>
      <w:pPr>
        <w:pStyle w:val="CodeBlock"/>
      </w:pPr>
      <w:r>
        <w:rPr>
          <w:rFonts w:ascii="Consolas" w:hAnsi="Consolas"/>
          <w:color w:val="1E1E1E"/>
          <w:sz w:val="16"/>
        </w:rPr>
        <w:t xml:space="preserve">            title=obtener_texto("graf_curva_title", idioma_act),</w:t>
      </w:r>
    </w:p>
    <w:p>
      <w:pPr>
        <w:pStyle w:val="CodeBlock"/>
      </w:pPr>
      <w:r>
        <w:rPr>
          <w:rFonts w:ascii="Consolas" w:hAnsi="Consolas"/>
          <w:color w:val="1E1E1E"/>
          <w:sz w:val="16"/>
        </w:rPr>
        <w:t xml:space="preserve">            labels={</w:t>
      </w:r>
    </w:p>
    <w:p>
      <w:pPr>
        <w:pStyle w:val="CodeBlock"/>
      </w:pPr>
      <w:r>
        <w:rPr>
          <w:rFonts w:ascii="Consolas" w:hAnsi="Consolas"/>
          <w:color w:val="1E1E1E"/>
          <w:sz w:val="16"/>
        </w:rPr>
        <w:t xml:space="preserve">                "value": obtener_texto("graf_curva_y", idioma_act),</w:t>
      </w:r>
    </w:p>
    <w:p>
      <w:pPr>
        <w:pStyle w:val="CodeBlock"/>
      </w:pPr>
      <w:r>
        <w:rPr>
          <w:rFonts w:ascii="Consolas" w:hAnsi="Consolas"/>
          <w:color w:val="1E1E1E"/>
          <w:sz w:val="16"/>
        </w:rPr>
        <w:t xml:space="preserve">                "DHW_degC_weeks": obtener_texto("graf_curva_x",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template="plotly_dark"</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st.plotly_chart(fig_curva, use_container_width=True)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st.info(obtener_texto("interp_ecologica_box",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with tab_eda:</w:t>
      </w:r>
    </w:p>
    <w:p>
      <w:pPr>
        <w:pStyle w:val="CodeBlock"/>
      </w:pPr>
      <w:r>
        <w:rPr>
          <w:rFonts w:ascii="Consolas" w:hAnsi="Consolas"/>
          <w:color w:val="1E1E1E"/>
          <w:sz w:val="16"/>
        </w:rPr>
        <w:t xml:space="preserve">        st.markdown(f"#### {obtener_texto('eda_corr_title', idioma_act)}")</w:t>
      </w:r>
    </w:p>
    <w:p>
      <w:pPr>
        <w:pStyle w:val="CodeBlock"/>
      </w:pPr>
      <w:r>
        <w:rPr>
          <w:rFonts w:ascii="Consolas" w:hAnsi="Consolas"/>
          <w:color w:val="1E1E1E"/>
          <w:sz w:val="16"/>
        </w:rPr>
        <w:t xml:space="preserve">        corr = calcular_matriz_correlacion()</w:t>
      </w:r>
    </w:p>
    <w:p>
      <w:pPr>
        <w:pStyle w:val="CodeBlock"/>
      </w:pPr>
      <w:r>
        <w:rPr>
          <w:rFonts w:ascii="Consolas" w:hAnsi="Consolas"/>
          <w:color w:val="1E1E1E"/>
          <w:sz w:val="16"/>
        </w:rPr>
        <w:t xml:space="preserve">        if not corr.empty:</w:t>
      </w:r>
    </w:p>
    <w:p>
      <w:pPr>
        <w:pStyle w:val="CodeBlock"/>
      </w:pPr>
      <w:r>
        <w:rPr>
          <w:rFonts w:ascii="Consolas" w:hAnsi="Consolas"/>
          <w:color w:val="1E1E1E"/>
          <w:sz w:val="16"/>
        </w:rPr>
        <w:t xml:space="preserve">            fig_corr = px.imshow(</w:t>
      </w:r>
    </w:p>
    <w:p>
      <w:pPr>
        <w:pStyle w:val="CodeBlock"/>
      </w:pPr>
      <w:r>
        <w:rPr>
          <w:rFonts w:ascii="Consolas" w:hAnsi="Consolas"/>
          <w:color w:val="1E1E1E"/>
          <w:sz w:val="16"/>
        </w:rPr>
        <w:t xml:space="preserve">                corr,</w:t>
      </w:r>
    </w:p>
    <w:p>
      <w:pPr>
        <w:pStyle w:val="CodeBlock"/>
      </w:pPr>
      <w:r>
        <w:rPr>
          <w:rFonts w:ascii="Consolas" w:hAnsi="Consolas"/>
          <w:color w:val="1E1E1E"/>
          <w:sz w:val="16"/>
        </w:rPr>
        <w:t xml:space="preserve">                text_auto=True,</w:t>
      </w:r>
    </w:p>
    <w:p>
      <w:pPr>
        <w:pStyle w:val="CodeBlock"/>
      </w:pPr>
      <w:r>
        <w:rPr>
          <w:rFonts w:ascii="Consolas" w:hAnsi="Consolas"/>
          <w:color w:val="1E1E1E"/>
          <w:sz w:val="16"/>
        </w:rPr>
        <w:t xml:space="preserve">                aspect="auto",</w:t>
      </w:r>
    </w:p>
    <w:p>
      <w:pPr>
        <w:pStyle w:val="CodeBlock"/>
      </w:pPr>
      <w:r>
        <w:rPr>
          <w:rFonts w:ascii="Consolas" w:hAnsi="Consolas"/>
          <w:color w:val="1E1E1E"/>
          <w:sz w:val="16"/>
        </w:rPr>
        <w:t xml:space="preserve">                color_continuous_scale="RdBu_r",</w:t>
      </w:r>
    </w:p>
    <w:p>
      <w:pPr>
        <w:pStyle w:val="CodeBlock"/>
      </w:pPr>
      <w:r>
        <w:rPr>
          <w:rFonts w:ascii="Consolas" w:hAnsi="Consolas"/>
          <w:color w:val="1E1E1E"/>
          <w:sz w:val="16"/>
        </w:rPr>
        <w:t xml:space="preserve">                title=obtener_texto("graf_corr_title", idioma_act),</w:t>
      </w:r>
    </w:p>
    <w:p>
      <w:pPr>
        <w:pStyle w:val="CodeBlock"/>
      </w:pPr>
      <w:r>
        <w:rPr>
          <w:rFonts w:ascii="Consolas" w:hAnsi="Consolas"/>
          <w:color w:val="1E1E1E"/>
          <w:sz w:val="16"/>
        </w:rPr>
        <w:t xml:space="preserve">                template="plotly_dark"</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fig_corr.update_layout(height=520)</w:t>
      </w:r>
    </w:p>
    <w:p>
      <w:pPr>
        <w:pStyle w:val="CodeBlock"/>
      </w:pPr>
      <w:r>
        <w:rPr>
          <w:rFonts w:ascii="Consolas" w:hAnsi="Consolas"/>
          <w:color w:val="1E1E1E"/>
          <w:sz w:val="16"/>
        </w:rPr>
        <w:t xml:space="preserve">            st.plotly_chart(fig_corr, use_container_width=True)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st.markdown(f"#### {obtener_texto('eda_region_title', idioma_act)}")</w:t>
      </w:r>
    </w:p>
    <w:p>
      <w:pPr>
        <w:pStyle w:val="CodeBlock"/>
      </w:pPr>
      <w:r>
        <w:rPr>
          <w:rFonts w:ascii="Consolas" w:hAnsi="Consolas"/>
          <w:color w:val="1E1E1E"/>
          <w:sz w:val="16"/>
        </w:rPr>
        <w:t xml:space="preserve">        st.dataframe(obtener_resumen_por_region(), use_container_width=True)</w:t>
      </w:r>
    </w:p>
    <w:p>
      <w:pPr>
        <w:pStyle w:val="CodeBlock"/>
      </w:pPr>
      <w:r>
        <w:t xml:space="preserve"> </w:t>
      </w:r>
    </w:p>
    <w:p>
      <w:pPr>
        <w:pStyle w:val="CodeBlock"/>
      </w:pPr>
      <w:r>
        <w:rPr>
          <w:rFonts w:ascii="Consolas" w:hAnsi="Consolas"/>
          <w:color w:val="1E1E1E"/>
          <w:sz w:val="16"/>
        </w:rPr>
        <w:t># ==========================================================</w:t>
      </w:r>
    </w:p>
    <w:p>
      <w:pPr>
        <w:pStyle w:val="CodeBlock"/>
      </w:pPr>
      <w:r>
        <w:rPr>
          <w:rFonts w:ascii="Consolas" w:hAnsi="Consolas"/>
          <w:color w:val="1E1E1E"/>
          <w:sz w:val="16"/>
        </w:rPr>
        <w:t># MÓDULO 5: PRIORIZACIÓN ESPACIAL (SRPI)</w:t>
      </w:r>
    </w:p>
    <w:p>
      <w:pPr>
        <w:pStyle w:val="CodeBlock"/>
      </w:pPr>
      <w:r>
        <w:rPr>
          <w:rFonts w:ascii="Consolas" w:hAnsi="Consolas"/>
          <w:color w:val="1E1E1E"/>
          <w:sz w:val="16"/>
        </w:rPr>
        <w:t># ==========================================================</w:t>
      </w:r>
    </w:p>
    <w:p>
      <w:pPr>
        <w:pStyle w:val="CodeBlock"/>
      </w:pPr>
      <w:r>
        <w:rPr>
          <w:rFonts w:ascii="Consolas" w:hAnsi="Consolas"/>
          <w:color w:val="1E1E1E"/>
          <w:sz w:val="16"/>
        </w:rPr>
        <w:t>elif seccion_id == "srpi":</w:t>
      </w:r>
    </w:p>
    <w:p>
      <w:pPr>
        <w:pStyle w:val="CodeBlock"/>
      </w:pPr>
      <w:r>
        <w:rPr>
          <w:rFonts w:ascii="Consolas" w:hAnsi="Consolas"/>
          <w:color w:val="1E1E1E"/>
          <w:sz w:val="16"/>
        </w:rPr>
        <w:t xml:space="preserve">    st.header(obtener_texto("header_srpi", idioma_act))</w:t>
      </w:r>
    </w:p>
    <w:p>
      <w:pPr>
        <w:pStyle w:val="CodeBlock"/>
      </w:pPr>
      <w:r>
        <w:rPr>
          <w:rFonts w:ascii="Consolas" w:hAnsi="Consolas"/>
          <w:color w:val="1E1E1E"/>
          <w:sz w:val="16"/>
        </w:rPr>
        <w:t xml:space="preserve">    st.markdown(f"**{obtener_texto('sub_srpi', idioma_act)}**")</w:t>
      </w:r>
    </w:p>
    <w:p>
      <w:pPr>
        <w:pStyle w:val="CodeBlock"/>
      </w:pPr>
      <w:r>
        <w:rPr>
          <w:rFonts w:ascii="Consolas" w:hAnsi="Consolas"/>
          <w:color w:val="1E1E1E"/>
          <w:sz w:val="16"/>
        </w:rPr>
        <w:t xml:space="preserve">    st.markdown(f"*{obtener_texto('sub_desc_srpi', idioma_act)}*")</w:t>
      </w:r>
    </w:p>
    <w:p>
      <w:pPr>
        <w:pStyle w:val="CodeBlock"/>
      </w:pPr>
      <w:r>
        <w:rPr>
          <w:rFonts w:ascii="Consolas" w:hAnsi="Consolas"/>
          <w:color w:val="1E1E1E"/>
          <w:sz w:val="16"/>
        </w:rPr>
        <w:t xml:space="preserve">    st.markdown("---")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df_srpi = cargar_ranking_srpi()</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if not df_srpi.empty:</w:t>
      </w:r>
    </w:p>
    <w:p>
      <w:pPr>
        <w:pStyle w:val="CodeBlock"/>
      </w:pPr>
      <w:r>
        <w:rPr>
          <w:rFonts w:ascii="Consolas" w:hAnsi="Consolas"/>
          <w:color w:val="1E1E1E"/>
          <w:sz w:val="16"/>
        </w:rPr>
        <w:t xml:space="preserve">        c1, c2, c3 = st.columns(3)</w:t>
      </w:r>
    </w:p>
    <w:p>
      <w:pPr>
        <w:pStyle w:val="CodeBlock"/>
      </w:pPr>
      <w:r>
        <w:rPr>
          <w:rFonts w:ascii="Consolas" w:hAnsi="Consolas"/>
          <w:color w:val="1E1E1E"/>
          <w:sz w:val="16"/>
        </w:rPr>
        <w:t xml:space="preserve">        with c1:</w:t>
      </w:r>
    </w:p>
    <w:p>
      <w:pPr>
        <w:pStyle w:val="CodeBlock"/>
      </w:pPr>
      <w:r>
        <w:rPr>
          <w:rFonts w:ascii="Consolas" w:hAnsi="Consolas"/>
          <w:color w:val="1E1E1E"/>
          <w:sz w:val="16"/>
        </w:rPr>
        <w:t xml:space="preserve">            n_t1 = int((df_srpi["Priority_Tier"].str.contains("Tier_1")).sum())</w:t>
      </w:r>
    </w:p>
    <w:p>
      <w:pPr>
        <w:pStyle w:val="CodeBlock"/>
      </w:pPr>
      <w:r>
        <w:rPr>
          <w:rFonts w:ascii="Consolas" w:hAnsi="Consolas"/>
          <w:color w:val="1E1E1E"/>
          <w:sz w:val="16"/>
        </w:rPr>
        <w:t xml:space="preserve">            st.success(obtener_texto("tier1_box", idioma_act).format(n=n_t1))</w:t>
      </w:r>
    </w:p>
    <w:p>
      <w:pPr>
        <w:pStyle w:val="CodeBlock"/>
      </w:pPr>
      <w:r>
        <w:rPr>
          <w:rFonts w:ascii="Consolas" w:hAnsi="Consolas"/>
          <w:color w:val="1E1E1E"/>
          <w:sz w:val="16"/>
        </w:rPr>
        <w:t xml:space="preserve">        with c2:</w:t>
      </w:r>
    </w:p>
    <w:p>
      <w:pPr>
        <w:pStyle w:val="CodeBlock"/>
      </w:pPr>
      <w:r>
        <w:rPr>
          <w:rFonts w:ascii="Consolas" w:hAnsi="Consolas"/>
          <w:color w:val="1E1E1E"/>
          <w:sz w:val="16"/>
        </w:rPr>
        <w:t xml:space="preserve">            n_t2 = int((df_srpi["Priority_Tier"].str.contains("Tier_2")).sum())</w:t>
      </w:r>
    </w:p>
    <w:p>
      <w:pPr>
        <w:pStyle w:val="CodeBlock"/>
      </w:pPr>
      <w:r>
        <w:rPr>
          <w:rFonts w:ascii="Consolas" w:hAnsi="Consolas"/>
          <w:color w:val="1E1E1E"/>
          <w:sz w:val="16"/>
        </w:rPr>
        <w:t xml:space="preserve">            st.warning(obtener_texto("tier2_box", idioma_act).format(n=n_t2))</w:t>
      </w:r>
    </w:p>
    <w:p>
      <w:pPr>
        <w:pStyle w:val="CodeBlock"/>
      </w:pPr>
      <w:r>
        <w:rPr>
          <w:rFonts w:ascii="Consolas" w:hAnsi="Consolas"/>
          <w:color w:val="1E1E1E"/>
          <w:sz w:val="16"/>
        </w:rPr>
        <w:t xml:space="preserve">        with c3:</w:t>
      </w:r>
    </w:p>
    <w:p>
      <w:pPr>
        <w:pStyle w:val="CodeBlock"/>
      </w:pPr>
      <w:r>
        <w:rPr>
          <w:rFonts w:ascii="Consolas" w:hAnsi="Consolas"/>
          <w:color w:val="1E1E1E"/>
          <w:sz w:val="16"/>
        </w:rPr>
        <w:t xml:space="preserve">            n_t3 = int((df_srpi["Priority_Tier"].str.contains("Tier_3")).sum())</w:t>
      </w:r>
    </w:p>
    <w:p>
      <w:pPr>
        <w:pStyle w:val="CodeBlock"/>
      </w:pPr>
      <w:r>
        <w:rPr>
          <w:rFonts w:ascii="Consolas" w:hAnsi="Consolas"/>
          <w:color w:val="1E1E1E"/>
          <w:sz w:val="16"/>
        </w:rPr>
        <w:t xml:space="preserve">            st.error(obtener_texto("tier3_box", idioma_act).format(n=n_t3))</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st.markdown(f"#### {obtener_texto('ranking_completo_title', idioma_act)}")</w:t>
      </w:r>
    </w:p>
    <w:p>
      <w:pPr>
        <w:pStyle w:val="CodeBlock"/>
      </w:pPr>
      <w:r>
        <w:rPr>
          <w:rFonts w:ascii="Consolas" w:hAnsi="Consolas"/>
          <w:color w:val="1E1E1E"/>
          <w:sz w:val="16"/>
        </w:rPr>
        <w:t xml:space="preserve">        cols_mostrar = [</w:t>
      </w:r>
    </w:p>
    <w:p>
      <w:pPr>
        <w:pStyle w:val="CodeBlock"/>
      </w:pPr>
      <w:r>
        <w:rPr>
          <w:rFonts w:ascii="Consolas" w:hAnsi="Consolas"/>
          <w:color w:val="1E1E1E"/>
          <w:sz w:val="16"/>
        </w:rPr>
        <w:t xml:space="preserve">            "Station_Name", "Region", "Reef_Zone", "Depth_m",</w:t>
      </w:r>
    </w:p>
    <w:p>
      <w:pPr>
        <w:pStyle w:val="CodeBlock"/>
      </w:pPr>
      <w:r>
        <w:rPr>
          <w:rFonts w:ascii="Consolas" w:hAnsi="Consolas"/>
          <w:color w:val="1E1E1E"/>
          <w:sz w:val="16"/>
        </w:rPr>
        <w:t xml:space="preserve">            "DHW_degC_weeks", "pH_total", "Live_Coral_Cover_Pct",</w:t>
      </w:r>
    </w:p>
    <w:p>
      <w:pPr>
        <w:pStyle w:val="CodeBlock"/>
      </w:pPr>
      <w:r>
        <w:rPr>
          <w:rFonts w:ascii="Consolas" w:hAnsi="Consolas"/>
          <w:color w:val="1E1E1E"/>
          <w:sz w:val="16"/>
        </w:rPr>
        <w:t xml:space="preserve">            "Spatial_Restoration_Priority_Index_SRPI", "Priority_Tier"</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st.dataframe(</w:t>
      </w:r>
    </w:p>
    <w:p>
      <w:pPr>
        <w:pStyle w:val="CodeBlock"/>
      </w:pPr>
      <w:r>
        <w:rPr>
          <w:rFonts w:ascii="Consolas" w:hAnsi="Consolas"/>
          <w:color w:val="1E1E1E"/>
          <w:sz w:val="16"/>
        </w:rPr>
        <w:t xml:space="preserve">            df_srpi[cols_mostrar].style.format({</w:t>
      </w:r>
    </w:p>
    <w:p>
      <w:pPr>
        <w:pStyle w:val="CodeBlock"/>
      </w:pPr>
      <w:r>
        <w:rPr>
          <w:rFonts w:ascii="Consolas" w:hAnsi="Consolas"/>
          <w:color w:val="1E1E1E"/>
          <w:sz w:val="16"/>
        </w:rPr>
        <w:t xml:space="preserve">                "Depth_m": "{:.1f}",</w:t>
      </w:r>
    </w:p>
    <w:p>
      <w:pPr>
        <w:pStyle w:val="CodeBlock"/>
      </w:pPr>
      <w:r>
        <w:rPr>
          <w:rFonts w:ascii="Consolas" w:hAnsi="Consolas"/>
          <w:color w:val="1E1E1E"/>
          <w:sz w:val="16"/>
        </w:rPr>
        <w:t xml:space="preserve">                "DHW_degC_weeks": "{:.2f}",</w:t>
      </w:r>
    </w:p>
    <w:p>
      <w:pPr>
        <w:pStyle w:val="CodeBlock"/>
      </w:pPr>
      <w:r>
        <w:rPr>
          <w:rFonts w:ascii="Consolas" w:hAnsi="Consolas"/>
          <w:color w:val="1E1E1E"/>
          <w:sz w:val="16"/>
        </w:rPr>
        <w:t xml:space="preserve">                "pH_total": "{:.3f}",</w:t>
      </w:r>
    </w:p>
    <w:p>
      <w:pPr>
        <w:pStyle w:val="CodeBlock"/>
      </w:pPr>
      <w:r>
        <w:rPr>
          <w:rFonts w:ascii="Consolas" w:hAnsi="Consolas"/>
          <w:color w:val="1E1E1E"/>
          <w:sz w:val="16"/>
        </w:rPr>
        <w:t xml:space="preserve">                "Live_Coral_Cover_Pct": "{:.1f}%",</w:t>
      </w:r>
    </w:p>
    <w:p>
      <w:pPr>
        <w:pStyle w:val="CodeBlock"/>
      </w:pPr>
      <w:r>
        <w:rPr>
          <w:rFonts w:ascii="Consolas" w:hAnsi="Consolas"/>
          <w:color w:val="1E1E1E"/>
          <w:sz w:val="16"/>
        </w:rPr>
        <w:t xml:space="preserve">                "Spatial_Restoration_Priority_Index_SRPI": "{:.3f}"</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use_container_width=True</w:t>
      </w:r>
    </w:p>
    <w:p>
      <w:pPr>
        <w:pStyle w:val="CodeBlock"/>
      </w:pPr>
      <w:r>
        <w:rPr>
          <w:rFonts w:ascii="Consolas" w:hAnsi="Consolas"/>
          <w:color w:val="1E1E1E"/>
          <w:sz w:val="16"/>
        </w:rPr>
        <w:t xml:space="preserve">        )</w:t>
      </w:r>
    </w:p>
    <w:p>
      <w:pPr>
        <w:pStyle w:val="CodeBlock"/>
      </w:pPr>
      <w:r>
        <w:t xml:space="preserve"> </w:t>
      </w:r>
    </w:p>
    <w:p>
      <w:pPr>
        <w:pStyle w:val="CodeBlock"/>
      </w:pPr>
      <w:r>
        <w:rPr>
          <w:rFonts w:ascii="Consolas" w:hAnsi="Consolas"/>
          <w:color w:val="1E1E1E"/>
          <w:sz w:val="16"/>
        </w:rPr>
        <w:t># ==========================================================</w:t>
      </w:r>
    </w:p>
    <w:p>
      <w:pPr>
        <w:pStyle w:val="CodeBlock"/>
      </w:pPr>
      <w:r>
        <w:rPr>
          <w:rFonts w:ascii="Consolas" w:hAnsi="Consolas"/>
          <w:color w:val="1E1E1E"/>
          <w:sz w:val="16"/>
        </w:rPr>
        <w:t># MÓDULO 6: EVALUACIÓN DE HIPÓTESIS CIENTÍFICA</w:t>
      </w:r>
    </w:p>
    <w:p>
      <w:pPr>
        <w:pStyle w:val="CodeBlock"/>
      </w:pPr>
      <w:r>
        <w:rPr>
          <w:rFonts w:ascii="Consolas" w:hAnsi="Consolas"/>
          <w:color w:val="1E1E1E"/>
          <w:sz w:val="16"/>
        </w:rPr>
        <w:t># ==========================================================</w:t>
      </w:r>
    </w:p>
    <w:p>
      <w:pPr>
        <w:pStyle w:val="CodeBlock"/>
      </w:pPr>
      <w:r>
        <w:rPr>
          <w:rFonts w:ascii="Consolas" w:hAnsi="Consolas"/>
          <w:color w:val="1E1E1E"/>
          <w:sz w:val="16"/>
        </w:rPr>
        <w:t>elif seccion_id == "hipotesis":</w:t>
      </w:r>
    </w:p>
    <w:p>
      <w:pPr>
        <w:pStyle w:val="CodeBlock"/>
      </w:pPr>
      <w:r>
        <w:rPr>
          <w:rFonts w:ascii="Consolas" w:hAnsi="Consolas"/>
          <w:color w:val="1E1E1E"/>
          <w:sz w:val="16"/>
        </w:rPr>
        <w:t xml:space="preserve">    st.header(obtener_texto("header_hipotesis", idioma_act))</w:t>
      </w:r>
    </w:p>
    <w:p>
      <w:pPr>
        <w:pStyle w:val="CodeBlock"/>
      </w:pPr>
      <w:r>
        <w:rPr>
          <w:rFonts w:ascii="Consolas" w:hAnsi="Consolas"/>
          <w:color w:val="1E1E1E"/>
          <w:sz w:val="16"/>
        </w:rPr>
        <w:t xml:space="preserve">    st.markdown(f"**{obtener_texto('sub_hipotesis', idioma_act)}**")</w:t>
      </w:r>
    </w:p>
    <w:p>
      <w:pPr>
        <w:pStyle w:val="CodeBlock"/>
      </w:pPr>
      <w:r>
        <w:rPr>
          <w:rFonts w:ascii="Consolas" w:hAnsi="Consolas"/>
          <w:color w:val="1E1E1E"/>
          <w:sz w:val="16"/>
        </w:rPr>
        <w:t xml:space="preserve">    st.markdown("---")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st.info(obtener_texto("hipotesis_enunciado_box",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col_btn, col_opt = st.columns([1, 2])</w:t>
      </w:r>
    </w:p>
    <w:p>
      <w:pPr>
        <w:pStyle w:val="CodeBlock"/>
      </w:pPr>
      <w:r>
        <w:rPr>
          <w:rFonts w:ascii="Consolas" w:hAnsi="Consolas"/>
          <w:color w:val="1E1E1E"/>
          <w:sz w:val="16"/>
        </w:rPr>
        <w:t xml:space="preserve">    with col_btn:</w:t>
      </w:r>
    </w:p>
    <w:p>
      <w:pPr>
        <w:pStyle w:val="CodeBlock"/>
      </w:pPr>
      <w:r>
        <w:rPr>
          <w:rFonts w:ascii="Consolas" w:hAnsi="Consolas"/>
          <w:color w:val="1E1E1E"/>
          <w:sz w:val="16"/>
        </w:rPr>
        <w:t xml:space="preserve">        ejecutar_exp = st.button(obtener_texto("btn_ejecutar_mc", idioma_act))</w:t>
      </w:r>
    </w:p>
    <w:p>
      <w:pPr>
        <w:pStyle w:val="CodeBlock"/>
      </w:pPr>
      <w:r>
        <w:rPr>
          <w:rFonts w:ascii="Consolas" w:hAnsi="Consolas"/>
          <w:color w:val="1E1E1E"/>
          <w:sz w:val="16"/>
        </w:rPr>
        <w:t xml:space="preserve">    with col_opt:</w:t>
      </w:r>
    </w:p>
    <w:p>
      <w:pPr>
        <w:pStyle w:val="CodeBlock"/>
      </w:pPr>
      <w:r>
        <w:rPr>
          <w:rFonts w:ascii="Consolas" w:hAnsi="Consolas"/>
          <w:color w:val="1E1E1E"/>
          <w:sz w:val="16"/>
        </w:rPr>
        <w:t xml:space="preserve">        st.caption(obtener_texto("caption_mc",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res_hip = evaluar_hipotesis_investigacion(n_simulaciones=150)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col_v1, col_v2, col_v3 = st.columns(3)</w:t>
      </w:r>
    </w:p>
    <w:p>
      <w:pPr>
        <w:pStyle w:val="CodeBlock"/>
      </w:pPr>
      <w:r>
        <w:rPr>
          <w:rFonts w:ascii="Consolas" w:hAnsi="Consolas"/>
          <w:color w:val="1E1E1E"/>
          <w:sz w:val="16"/>
        </w:rPr>
        <w:t xml:space="preserve">    with col_v1:</w:t>
      </w:r>
    </w:p>
    <w:p>
      <w:pPr>
        <w:pStyle w:val="CodeBlock"/>
      </w:pPr>
      <w:r>
        <w:rPr>
          <w:rFonts w:ascii="Consolas" w:hAnsi="Consolas"/>
          <w:color w:val="1E1E1E"/>
          <w:sz w:val="16"/>
        </w:rPr>
        <w:t xml:space="preserve">        color_dic = "green" if res_hip["hipotesis_confirmada"] else "red"</w:t>
      </w:r>
    </w:p>
    <w:p>
      <w:pPr>
        <w:pStyle w:val="CodeBlock"/>
      </w:pPr>
      <w:r>
        <w:rPr>
          <w:rFonts w:ascii="Consolas" w:hAnsi="Consolas"/>
          <w:color w:val="1E1E1E"/>
          <w:sz w:val="16"/>
        </w:rPr>
        <w:t xml:space="preserve">        st.markdown(f"### {obtener_texto('dictamen_lbl', idioma_act)}")</w:t>
      </w:r>
    </w:p>
    <w:p>
      <w:pPr>
        <w:pStyle w:val="CodeBlock"/>
      </w:pPr>
      <w:r>
        <w:rPr>
          <w:rFonts w:ascii="Consolas" w:hAnsi="Consolas"/>
          <w:color w:val="1E1E1E"/>
          <w:sz w:val="16"/>
        </w:rPr>
        <w:t xml:space="preserve">        st.markdown(f"&lt;h2 style='color:{color_dic};'&gt;{res_hip['dictamen']}&lt;/h2&gt;", unsafe_allow_html=True)</w:t>
      </w:r>
    </w:p>
    <w:p>
      <w:pPr>
        <w:pStyle w:val="CodeBlock"/>
      </w:pPr>
      <w:r>
        <w:rPr>
          <w:rFonts w:ascii="Consolas" w:hAnsi="Consolas"/>
          <w:color w:val="1E1E1E"/>
          <w:sz w:val="16"/>
        </w:rPr>
        <w:t xml:space="preserve">    with col_v2:</w:t>
      </w:r>
    </w:p>
    <w:p>
      <w:pPr>
        <w:pStyle w:val="CodeBlock"/>
      </w:pPr>
      <w:r>
        <w:rPr>
          <w:rFonts w:ascii="Consolas" w:hAnsi="Consolas"/>
          <w:color w:val="1E1E1E"/>
          <w:sz w:val="16"/>
        </w:rPr>
        <w:t xml:space="preserve">        st.metric(obtener_texto("met_media_prio", idioma_act), f"{res_hip['media_areas_priorizadas']} %", f"IC 95%: {res_hip['ci95_priorizadas']}")</w:t>
      </w:r>
    </w:p>
    <w:p>
      <w:pPr>
        <w:pStyle w:val="CodeBlock"/>
      </w:pPr>
      <w:r>
        <w:rPr>
          <w:rFonts w:ascii="Consolas" w:hAnsi="Consolas"/>
          <w:color w:val="1E1E1E"/>
          <w:sz w:val="16"/>
        </w:rPr>
        <w:t xml:space="preserve">        st.metric(obtener_texto("met_prob_30", idioma_act), f"{res_hip['probabilidad_superar_30_prio']} %")</w:t>
      </w:r>
    </w:p>
    <w:p>
      <w:pPr>
        <w:pStyle w:val="CodeBlock"/>
      </w:pPr>
      <w:r>
        <w:rPr>
          <w:rFonts w:ascii="Consolas" w:hAnsi="Consolas"/>
          <w:color w:val="1E1E1E"/>
          <w:sz w:val="16"/>
        </w:rPr>
        <w:t xml:space="preserve">    with col_v3:</w:t>
      </w:r>
    </w:p>
    <w:p>
      <w:pPr>
        <w:pStyle w:val="CodeBlock"/>
      </w:pPr>
      <w:r>
        <w:rPr>
          <w:rFonts w:ascii="Consolas" w:hAnsi="Consolas"/>
          <w:color w:val="1E1E1E"/>
          <w:sz w:val="16"/>
        </w:rPr>
        <w:t xml:space="preserve">        st.metric(obtener_texto("met_media_noprio", idioma_act), f"{res_hip['media_areas_no_priorizadas']} %", f"IC 95%: {res_hip['ci95_no_priorizadas']}")</w:t>
      </w:r>
    </w:p>
    <w:p>
      <w:pPr>
        <w:pStyle w:val="CodeBlock"/>
      </w:pPr>
      <w:r>
        <w:rPr>
          <w:rFonts w:ascii="Consolas" w:hAnsi="Consolas"/>
          <w:color w:val="1E1E1E"/>
          <w:sz w:val="16"/>
        </w:rPr>
        <w:t xml:space="preserve">        st.metric(obtener_texto("met_ganancia_neta", idioma_act), f"+{res_hip['diferencia_cobertura_pct']}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st.markdown("---")</w:t>
      </w:r>
    </w:p>
    <w:p>
      <w:pPr>
        <w:pStyle w:val="CodeBlock"/>
      </w:pPr>
      <w:r>
        <w:rPr>
          <w:rFonts w:ascii="Consolas" w:hAnsi="Consolas"/>
          <w:color w:val="1E1E1E"/>
          <w:sz w:val="16"/>
        </w:rPr>
        <w:t xml:space="preserve">    st.markdown(f"#### {obtener_texto('dist_comparativa_title',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grp_prio = obtener_texto("grupo_prio", idioma_act)</w:t>
      </w:r>
    </w:p>
    <w:p>
      <w:pPr>
        <w:pStyle w:val="CodeBlock"/>
      </w:pPr>
      <w:r>
        <w:rPr>
          <w:rFonts w:ascii="Consolas" w:hAnsi="Consolas"/>
          <w:color w:val="1E1E1E"/>
          <w:sz w:val="16"/>
        </w:rPr>
        <w:t xml:space="preserve">    grp_noprio = obtener_texto("grupo_noprio",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df_dist = pd.DataFrame({</w:t>
      </w:r>
    </w:p>
    <w:p>
      <w:pPr>
        <w:pStyle w:val="CodeBlock"/>
      </w:pPr>
      <w:r>
        <w:rPr>
          <w:rFonts w:ascii="Consolas" w:hAnsi="Consolas"/>
          <w:color w:val="1E1E1E"/>
          <w:sz w:val="16"/>
        </w:rPr>
        <w:t xml:space="preserve">        "Cobertura_2050": np.concatenate([res_hip["distribucion_priorizada"], res_hip["distribucion_no_priorizada"]]),</w:t>
      </w:r>
    </w:p>
    <w:p>
      <w:pPr>
        <w:pStyle w:val="CodeBlock"/>
      </w:pPr>
      <w:r>
        <w:rPr>
          <w:rFonts w:ascii="Consolas" w:hAnsi="Consolas"/>
          <w:color w:val="1E1E1E"/>
          <w:sz w:val="16"/>
        </w:rPr>
        <w:t xml:space="preserve">        "Grupo": [grp_prio] * len(res_hip["distribucion_priorizada"]) + [grp_noprio] * len(res_hip["distribucion_no_priorizada"])</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color_map_box = {</w:t>
      </w:r>
    </w:p>
    <w:p>
      <w:pPr>
        <w:pStyle w:val="CodeBlock"/>
      </w:pPr>
      <w:r>
        <w:rPr>
          <w:rFonts w:ascii="Consolas" w:hAnsi="Consolas"/>
          <w:color w:val="1E1E1E"/>
          <w:sz w:val="16"/>
        </w:rPr>
        <w:t xml:space="preserve">        grp_prio: "#00CC96",</w:t>
      </w:r>
    </w:p>
    <w:p>
      <w:pPr>
        <w:pStyle w:val="CodeBlock"/>
      </w:pPr>
      <w:r>
        <w:rPr>
          <w:rFonts w:ascii="Consolas" w:hAnsi="Consolas"/>
          <w:color w:val="1E1E1E"/>
          <w:sz w:val="16"/>
        </w:rPr>
        <w:t xml:space="preserve">        grp_noprio: "#EF553B"</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fig_box = px.box(</w:t>
      </w:r>
    </w:p>
    <w:p>
      <w:pPr>
        <w:pStyle w:val="CodeBlock"/>
      </w:pPr>
      <w:r>
        <w:rPr>
          <w:rFonts w:ascii="Consolas" w:hAnsi="Consolas"/>
          <w:color w:val="1E1E1E"/>
          <w:sz w:val="16"/>
        </w:rPr>
        <w:t xml:space="preserve">        df_dist,</w:t>
      </w:r>
    </w:p>
    <w:p>
      <w:pPr>
        <w:pStyle w:val="CodeBlock"/>
      </w:pPr>
      <w:r>
        <w:rPr>
          <w:rFonts w:ascii="Consolas" w:hAnsi="Consolas"/>
          <w:color w:val="1E1E1E"/>
          <w:sz w:val="16"/>
        </w:rPr>
        <w:t xml:space="preserve">        x="Grupo",</w:t>
      </w:r>
    </w:p>
    <w:p>
      <w:pPr>
        <w:pStyle w:val="CodeBlock"/>
      </w:pPr>
      <w:r>
        <w:rPr>
          <w:rFonts w:ascii="Consolas" w:hAnsi="Consolas"/>
          <w:color w:val="1E1E1E"/>
          <w:sz w:val="16"/>
        </w:rPr>
        <w:t xml:space="preserve">        y="Cobertura_2050",</w:t>
      </w:r>
    </w:p>
    <w:p>
      <w:pPr>
        <w:pStyle w:val="CodeBlock"/>
      </w:pPr>
      <w:r>
        <w:rPr>
          <w:rFonts w:ascii="Consolas" w:hAnsi="Consolas"/>
          <w:color w:val="1E1E1E"/>
          <w:sz w:val="16"/>
        </w:rPr>
        <w:t xml:space="preserve">        color="Grupo",</w:t>
      </w:r>
    </w:p>
    <w:p>
      <w:pPr>
        <w:pStyle w:val="CodeBlock"/>
      </w:pPr>
      <w:r>
        <w:rPr>
          <w:rFonts w:ascii="Consolas" w:hAnsi="Consolas"/>
          <w:color w:val="1E1E1E"/>
          <w:sz w:val="16"/>
        </w:rPr>
        <w:t xml:space="preserve">        points="all",</w:t>
      </w:r>
    </w:p>
    <w:p>
      <w:pPr>
        <w:pStyle w:val="CodeBlock"/>
      </w:pPr>
      <w:r>
        <w:rPr>
          <w:rFonts w:ascii="Consolas" w:hAnsi="Consolas"/>
          <w:color w:val="1E1E1E"/>
          <w:sz w:val="16"/>
        </w:rPr>
        <w:t xml:space="preserve">        title=obtener_texto("graf_dist_title", idioma_act),</w:t>
      </w:r>
    </w:p>
    <w:p>
      <w:pPr>
        <w:pStyle w:val="CodeBlock"/>
      </w:pPr>
      <w:r>
        <w:rPr>
          <w:rFonts w:ascii="Consolas" w:hAnsi="Consolas"/>
          <w:color w:val="1E1E1E"/>
          <w:sz w:val="16"/>
        </w:rPr>
        <w:t xml:space="preserve">        labels={"Cobertura_2050": obtener_texto("graf_dist_y", idioma_act)},</w:t>
      </w:r>
    </w:p>
    <w:p>
      <w:pPr>
        <w:pStyle w:val="CodeBlock"/>
      </w:pPr>
      <w:r>
        <w:rPr>
          <w:rFonts w:ascii="Consolas" w:hAnsi="Consolas"/>
          <w:color w:val="1E1E1E"/>
          <w:sz w:val="16"/>
        </w:rPr>
        <w:t xml:space="preserve">        color_discrete_map=color_map_box,</w:t>
      </w:r>
    </w:p>
    <w:p>
      <w:pPr>
        <w:pStyle w:val="CodeBlock"/>
      </w:pPr>
      <w:r>
        <w:rPr>
          <w:rFonts w:ascii="Consolas" w:hAnsi="Consolas"/>
          <w:color w:val="1E1E1E"/>
          <w:sz w:val="16"/>
        </w:rPr>
        <w:t xml:space="preserve">        template="plotly_dark"</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fig_box.add_hline(y=30.0, line_dash="dash", line_color="cyan", annotation_text=obtener_texto("umbral_critico_hip", idioma_act))</w:t>
      </w:r>
    </w:p>
    <w:p>
      <w:pPr>
        <w:pStyle w:val="CodeBlock"/>
      </w:pPr>
      <w:r>
        <w:rPr>
          <w:rFonts w:ascii="Consolas" w:hAnsi="Consolas"/>
          <w:color w:val="1E1E1E"/>
          <w:sz w:val="16"/>
        </w:rPr>
        <w:t xml:space="preserve">    st.plotly_chart(fig_box, use_container_width=True)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st.markdown(obtener_texto("evidencia_estadistica_md", idioma_act).format(</w:t>
      </w:r>
    </w:p>
    <w:p>
      <w:pPr>
        <w:pStyle w:val="CodeBlock"/>
      </w:pPr>
      <w:r>
        <w:rPr>
          <w:rFonts w:ascii="Consolas" w:hAnsi="Consolas"/>
          <w:color w:val="1E1E1E"/>
          <w:sz w:val="16"/>
        </w:rPr>
        <w:t xml:space="preserve">        t=res_hip['estadistico_t'],</w:t>
      </w:r>
    </w:p>
    <w:p>
      <w:pPr>
        <w:pStyle w:val="CodeBlock"/>
      </w:pPr>
      <w:r>
        <w:rPr>
          <w:rFonts w:ascii="Consolas" w:hAnsi="Consolas"/>
          <w:color w:val="1E1E1E"/>
          <w:sz w:val="16"/>
        </w:rPr>
        <w:t xml:space="preserve">        d=res_hip['cohen_d']</w:t>
      </w:r>
    </w:p>
    <w:p>
      <w:pPr>
        <w:pStyle w:val="CodeBlock"/>
      </w:pPr>
      <w:r>
        <w:rPr>
          <w:rFonts w:ascii="Consolas" w:hAnsi="Consolas"/>
          <w:color w:val="1E1E1E"/>
          <w:sz w:val="16"/>
        </w:rPr>
        <w:t xml:space="preserve">    ))</w:t>
      </w:r>
    </w:p>
    <w:p>
      <w:pPr>
        <w:pStyle w:val="CodeBlock"/>
      </w:pPr>
      <w:r>
        <w:t xml:space="preserve"> </w:t>
      </w:r>
    </w:p>
    <w:p>
      <w:pPr>
        <w:pStyle w:val="CodeBlock"/>
      </w:pPr>
      <w:r>
        <w:rPr>
          <w:rFonts w:ascii="Consolas" w:hAnsi="Consolas"/>
          <w:color w:val="1E1E1E"/>
          <w:sz w:val="16"/>
        </w:rPr>
        <w:t># ==========================================================</w:t>
      </w:r>
    </w:p>
    <w:p>
      <w:pPr>
        <w:pStyle w:val="CodeBlock"/>
      </w:pPr>
      <w:r>
        <w:rPr>
          <w:rFonts w:ascii="Consolas" w:hAnsi="Consolas"/>
          <w:color w:val="1E1E1E"/>
          <w:sz w:val="16"/>
        </w:rPr>
        <w:t># MÓDULO 7: CENTRO DE REPORTES</w:t>
      </w:r>
    </w:p>
    <w:p>
      <w:pPr>
        <w:pStyle w:val="CodeBlock"/>
      </w:pPr>
      <w:r>
        <w:rPr>
          <w:rFonts w:ascii="Consolas" w:hAnsi="Consolas"/>
          <w:color w:val="1E1E1E"/>
          <w:sz w:val="16"/>
        </w:rPr>
        <w:t># ==========================================================</w:t>
      </w:r>
    </w:p>
    <w:p>
      <w:pPr>
        <w:pStyle w:val="CodeBlock"/>
      </w:pPr>
      <w:r>
        <w:rPr>
          <w:rFonts w:ascii="Consolas" w:hAnsi="Consolas"/>
          <w:color w:val="1E1E1E"/>
          <w:sz w:val="16"/>
        </w:rPr>
        <w:t>elif seccion_id == "reportes":</w:t>
      </w:r>
    </w:p>
    <w:p>
      <w:pPr>
        <w:pStyle w:val="CodeBlock"/>
      </w:pPr>
      <w:r>
        <w:rPr>
          <w:rFonts w:ascii="Consolas" w:hAnsi="Consolas"/>
          <w:color w:val="1E1E1E"/>
          <w:sz w:val="16"/>
        </w:rPr>
        <w:t xml:space="preserve">    st.header(obtener_texto("header_reportes", idioma_act))</w:t>
      </w:r>
    </w:p>
    <w:p>
      <w:pPr>
        <w:pStyle w:val="CodeBlock"/>
      </w:pPr>
      <w:r>
        <w:rPr>
          <w:rFonts w:ascii="Consolas" w:hAnsi="Consolas"/>
          <w:color w:val="1E1E1E"/>
          <w:sz w:val="16"/>
        </w:rPr>
        <w:t xml:space="preserve">    st.markdown(f"**{obtener_texto('sub_reportes', idioma_act)}**")</w:t>
      </w:r>
    </w:p>
    <w:p>
      <w:pPr>
        <w:pStyle w:val="CodeBlock"/>
      </w:pPr>
      <w:r>
        <w:rPr>
          <w:rFonts w:ascii="Consolas" w:hAnsi="Consolas"/>
          <w:color w:val="1E1E1E"/>
          <w:sz w:val="16"/>
        </w:rPr>
        <w:t xml:space="preserve">    renderizar_interfaz_reportes()</w:t>
      </w:r>
    </w:p>
    <w:p>
      <w:pPr>
        <w:pStyle w:val="CodeBlock"/>
      </w:pPr>
      <w:r>
        <w:t xml:space="preserve"> </w:t>
      </w:r>
    </w:p>
    <w:p>
      <w:pPr>
        <w:pStyle w:val="CodeBlock"/>
      </w:pPr>
      <w:r>
        <w:rPr>
          <w:rFonts w:ascii="Consolas" w:hAnsi="Consolas"/>
          <w:color w:val="1E1E1E"/>
          <w:sz w:val="16"/>
        </w:rPr>
        <w:t># ==========================================================</w:t>
      </w:r>
    </w:p>
    <w:p>
      <w:pPr>
        <w:pStyle w:val="CodeBlock"/>
      </w:pPr>
      <w:r>
        <w:rPr>
          <w:rFonts w:ascii="Consolas" w:hAnsi="Consolas"/>
          <w:color w:val="1E1E1E"/>
          <w:sz w:val="16"/>
        </w:rPr>
        <w:t># MÓDULO 8: ASISTENTE CORALAI</w:t>
      </w:r>
    </w:p>
    <w:p>
      <w:pPr>
        <w:pStyle w:val="CodeBlock"/>
      </w:pPr>
      <w:r>
        <w:rPr>
          <w:rFonts w:ascii="Consolas" w:hAnsi="Consolas"/>
          <w:color w:val="1E1E1E"/>
          <w:sz w:val="16"/>
        </w:rPr>
        <w:t># ==========================================================</w:t>
      </w:r>
    </w:p>
    <w:p>
      <w:pPr>
        <w:pStyle w:val="CodeBlock"/>
      </w:pPr>
      <w:r>
        <w:rPr>
          <w:rFonts w:ascii="Consolas" w:hAnsi="Consolas"/>
          <w:color w:val="1E1E1E"/>
          <w:sz w:val="16"/>
        </w:rPr>
        <w:t>elif seccion_id == "chat":</w:t>
      </w:r>
    </w:p>
    <w:p>
      <w:pPr>
        <w:pStyle w:val="CodeBlock"/>
      </w:pPr>
      <w:r>
        <w:rPr>
          <w:rFonts w:ascii="Consolas" w:hAnsi="Consolas"/>
          <w:color w:val="1E1E1E"/>
          <w:sz w:val="16"/>
        </w:rPr>
        <w:t xml:space="preserve">    st.header(obtener_texto("header_chat", idioma_act))</w:t>
      </w:r>
    </w:p>
    <w:p>
      <w:pPr>
        <w:pStyle w:val="CodeBlock"/>
      </w:pPr>
      <w:r>
        <w:rPr>
          <w:rFonts w:ascii="Consolas" w:hAnsi="Consolas"/>
          <w:color w:val="1E1E1E"/>
          <w:sz w:val="16"/>
        </w:rPr>
        <w:t xml:space="preserve">    renderizar_interfaz_chatbot()</w:t>
      </w:r>
    </w:p>
    <w:p>
      <w:pPr>
        <w:pStyle w:val="CodeBlock"/>
      </w:pPr>
      <w:r>
        <w:t xml:space="preserve"> </w:t>
      </w:r>
    </w:p>
    <w:p>
      <w:pPr>
        <w:pStyle w:val="CodeBlock"/>
      </w:pPr>
      <w:r>
        <w:rPr>
          <w:rFonts w:ascii="Consolas" w:hAnsi="Consolas"/>
          <w:color w:val="1E1E1E"/>
          <w:sz w:val="16"/>
        </w:rPr>
        <w:t># ==========================================================</w:t>
      </w:r>
    </w:p>
    <w:p>
      <w:pPr>
        <w:pStyle w:val="CodeBlock"/>
      </w:pPr>
      <w:r>
        <w:rPr>
          <w:rFonts w:ascii="Consolas" w:hAnsi="Consolas"/>
          <w:color w:val="1E1E1E"/>
          <w:sz w:val="16"/>
        </w:rPr>
        <w:t># MÓDULO 9: ADMINISTRACIÓN DEL SISTEMA</w:t>
      </w:r>
    </w:p>
    <w:p>
      <w:pPr>
        <w:pStyle w:val="CodeBlock"/>
      </w:pPr>
      <w:r>
        <w:rPr>
          <w:rFonts w:ascii="Consolas" w:hAnsi="Consolas"/>
          <w:color w:val="1E1E1E"/>
          <w:sz w:val="16"/>
        </w:rPr>
        <w:t># ==========================================================</w:t>
      </w:r>
    </w:p>
    <w:p>
      <w:pPr>
        <w:pStyle w:val="CodeBlock"/>
      </w:pPr>
      <w:r>
        <w:rPr>
          <w:rFonts w:ascii="Consolas" w:hAnsi="Consolas"/>
          <w:color w:val="1E1E1E"/>
          <w:sz w:val="16"/>
        </w:rPr>
        <w:t>elif seccion_id == "admin":</w:t>
      </w:r>
    </w:p>
    <w:p>
      <w:pPr>
        <w:pStyle w:val="CodeBlock"/>
      </w:pPr>
      <w:r>
        <w:rPr>
          <w:rFonts w:ascii="Consolas" w:hAnsi="Consolas"/>
          <w:color w:val="1E1E1E"/>
          <w:sz w:val="16"/>
        </w:rPr>
        <w:t xml:space="preserve">    st.header(obtener_texto("header_admin", idioma_act))</w:t>
      </w:r>
    </w:p>
    <w:p>
      <w:pPr>
        <w:pStyle w:val="CodeBlock"/>
      </w:pPr>
      <w:r>
        <w:rPr>
          <w:rFonts w:ascii="Consolas" w:hAnsi="Consolas"/>
          <w:color w:val="1E1E1E"/>
          <w:sz w:val="16"/>
        </w:rPr>
        <w:t xml:space="preserve">    st.markdown("---")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st.subheader(obtener_texto("sub_admin_db", idioma_act))</w:t>
      </w:r>
    </w:p>
    <w:p>
      <w:pPr>
        <w:pStyle w:val="CodeBlock"/>
      </w:pPr>
      <w:r>
        <w:rPr>
          <w:rFonts w:ascii="Consolas" w:hAnsi="Consolas"/>
          <w:color w:val="1E1E1E"/>
          <w:sz w:val="16"/>
        </w:rPr>
        <w:t xml:space="preserve">    from modulo_base_datos.conexion import probar_conexion, config as cfg_db</w:t>
      </w:r>
    </w:p>
    <w:p>
      <w:pPr>
        <w:pStyle w:val="CodeBlock"/>
      </w:pPr>
      <w:r>
        <w:rPr>
          <w:rFonts w:ascii="Consolas" w:hAnsi="Consolas"/>
          <w:color w:val="1E1E1E"/>
          <w:sz w:val="16"/>
        </w:rPr>
        <w:t xml:space="preserve">    ok_db, msg_db = probar_conexion()</w:t>
      </w:r>
    </w:p>
    <w:p>
      <w:pPr>
        <w:pStyle w:val="CodeBlock"/>
      </w:pPr>
      <w:r>
        <w:rPr>
          <w:rFonts w:ascii="Consolas" w:hAnsi="Consolas"/>
          <w:color w:val="1E1E1E"/>
          <w:sz w:val="16"/>
        </w:rPr>
        <w:t xml:space="preserve">    if ok_db:</w:t>
      </w:r>
    </w:p>
    <w:p>
      <w:pPr>
        <w:pStyle w:val="CodeBlock"/>
      </w:pPr>
      <w:r>
        <w:rPr>
          <w:rFonts w:ascii="Consolas" w:hAnsi="Consolas"/>
          <w:color w:val="1E1E1E"/>
          <w:sz w:val="16"/>
        </w:rPr>
        <w:t xml:space="preserve">        st.success(f"✅ {msg_db} — Motor: `{cfg_db.DB_TIPO}`")</w:t>
      </w:r>
    </w:p>
    <w:p>
      <w:pPr>
        <w:pStyle w:val="CodeBlock"/>
      </w:pPr>
      <w:r>
        <w:rPr>
          <w:rFonts w:ascii="Consolas" w:hAnsi="Consolas"/>
          <w:color w:val="1E1E1E"/>
          <w:sz w:val="16"/>
        </w:rPr>
        <w:t xml:space="preserve">    else:</w:t>
      </w:r>
    </w:p>
    <w:p>
      <w:pPr>
        <w:pStyle w:val="CodeBlock"/>
      </w:pPr>
      <w:r>
        <w:rPr>
          <w:rFonts w:ascii="Consolas" w:hAnsi="Consolas"/>
          <w:color w:val="1E1E1E"/>
          <w:sz w:val="16"/>
        </w:rPr>
        <w:t xml:space="preserve">        st.error(f"❌ Error DB: {msg_db}")</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st.subheader(obtener_texto("sub_admin_noaa", idioma_act))</w:t>
      </w:r>
    </w:p>
    <w:p>
      <w:pPr>
        <w:pStyle w:val="CodeBlock"/>
      </w:pPr>
      <w:r>
        <w:rPr>
          <w:rFonts w:ascii="Consolas" w:hAnsi="Consolas"/>
          <w:color w:val="1E1E1E"/>
          <w:sz w:val="16"/>
        </w:rPr>
        <w:t xml:space="preserve">    st.info(obtener_texto("noaa_sync_info", idioma_act))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if st.button(obtener_texto("btn_sync_noaa", idioma_act)):</w:t>
      </w:r>
    </w:p>
    <w:p>
      <w:pPr>
        <w:pStyle w:val="CodeBlock"/>
      </w:pPr>
      <w:r>
        <w:rPr>
          <w:rFonts w:ascii="Consolas" w:hAnsi="Consolas"/>
          <w:color w:val="1E1E1E"/>
          <w:sz w:val="16"/>
        </w:rPr>
        <w:t xml:space="preserve">        with st.spinner(obtener_texto("spinner_sync", idioma_act)):</w:t>
      </w:r>
    </w:p>
    <w:p>
      <w:pPr>
        <w:pStyle w:val="CodeBlock"/>
      </w:pPr>
      <w:r>
        <w:rPr>
          <w:rFonts w:ascii="Consolas" w:hAnsi="Consolas"/>
          <w:color w:val="1E1E1E"/>
          <w:sz w:val="16"/>
        </w:rPr>
        <w:t xml:space="preserve">            import time</w:t>
      </w:r>
    </w:p>
    <w:p>
      <w:pPr>
        <w:pStyle w:val="CodeBlock"/>
      </w:pPr>
      <w:r>
        <w:rPr>
          <w:rFonts w:ascii="Consolas" w:hAnsi="Consolas"/>
          <w:color w:val="1E1E1E"/>
          <w:sz w:val="16"/>
        </w:rPr>
        <w:t xml:space="preserve">            time.sleep(1.0)</w:t>
      </w:r>
    </w:p>
    <w:p>
      <w:pPr>
        <w:pStyle w:val="CodeBlock"/>
      </w:pPr>
      <w:r>
        <w:rPr>
          <w:rFonts w:ascii="Consolas" w:hAnsi="Consolas"/>
          <w:color w:val="1E1E1E"/>
          <w:sz w:val="16"/>
        </w:rPr>
        <w:t xml:space="preserve">            st.success(obtener_texto("sync_success", idioma_act))</w:t>
      </w:r>
    </w:p>
    <w:p>
      <w:pPr>
        <w:pStyle w:val="CodeBlock"/>
      </w:pPr>
      <w:r>
        <w:t xml:space="preserve"> </w:t>
      </w:r>
    </w:p>
    <w:p>
      <w:pPr>
        <w:pStyle w:val="CodeBlock"/>
      </w:pPr>
      <w:r>
        <w:rPr>
          <w:rFonts w:ascii="Consolas" w:hAnsi="Consolas"/>
          <w:color w:val="1E1E1E"/>
          <w:sz w:val="16"/>
        </w:rPr>
        <w:t># Pie de página general</w:t>
      </w:r>
    </w:p>
    <w:p>
      <w:pPr>
        <w:pStyle w:val="CodeBlock"/>
      </w:pPr>
      <w:r>
        <w:rPr>
          <w:rFonts w:ascii="Consolas" w:hAnsi="Consolas"/>
          <w:color w:val="1E1E1E"/>
          <w:sz w:val="16"/>
        </w:rPr>
        <w:t>st.markdown("---")</w:t>
      </w:r>
    </w:p>
    <w:p>
      <w:pPr>
        <w:pStyle w:val="CodeBlock"/>
      </w:pPr>
      <w:r>
        <w:rPr>
          <w:rFonts w:ascii="Consolas" w:hAnsi="Consolas"/>
          <w:color w:val="1E1E1E"/>
          <w:sz w:val="16"/>
        </w:rPr>
        <w:t>st.caption(f"🪸 **CoralTwin-DT** v{config.VERSION} — {config.ATTRIBUTION_TEXT}")</w:t>
      </w:r>
    </w:p>
    <w:p>
      <w:pPr>
        <w:spacing w:after="240"/>
      </w:pPr>
    </w:p>
    <w:p>
      <w:pPr>
        <w:keepNext/>
        <w:spacing w:before="240" w:after="80"/>
      </w:pPr>
      <w:r>
        <w:rPr>
          <w:rFonts w:ascii="Calibri" w:hAnsi="Calibri"/>
          <w:b/>
          <w:color w:val="1565C0"/>
          <w:sz w:val="25"/>
        </w:rPr>
        <w:t>Archivo: 06_AI_and_Modeling/machine_learning/train_models.py</w:t>
      </w:r>
    </w:p>
    <w:p>
      <w:r>
        <w:rPr>
          <w:b/>
          <w:color w:val="263238"/>
        </w:rPr>
        <w:t xml:space="preserve">Descripción: </w:t>
      </w:r>
      <w:r>
        <w:t>Pipeline de entrenamiento y validación cruzada espacial (5-Fold CV) de modelos supervisados (XGBoost, Random Forest, Deep MLP, Baseline).</w:t>
      </w:r>
    </w:p>
    <w:p>
      <w:r>
        <w:t>Líneas de código: 167 | Caracteres: 7,190</w:t>
      </w:r>
    </w:p>
    <w:p>
      <w:pPr>
        <w:pStyle w:val="CodeBlock"/>
      </w:pPr>
      <w:r>
        <w:rPr>
          <w:rFonts w:ascii="Consolas" w:hAnsi="Consolas"/>
          <w:color w:val="1E1E1E"/>
          <w:sz w:val="16"/>
        </w:rPr>
        <w:t>"""</w:t>
      </w:r>
    </w:p>
    <w:p>
      <w:pPr>
        <w:pStyle w:val="CodeBlock"/>
      </w:pPr>
      <w:r>
        <w:rPr>
          <w:rFonts w:ascii="Consolas" w:hAnsi="Consolas"/>
          <w:color w:val="1E1E1E"/>
          <w:sz w:val="16"/>
        </w:rPr>
        <w:t>CoralTwin-DT: Machine Learning Training Pipeline</w:t>
      </w:r>
    </w:p>
    <w:p>
      <w:pPr>
        <w:pStyle w:val="CodeBlock"/>
      </w:pPr>
      <w:r>
        <w:rPr>
          <w:rFonts w:ascii="Consolas" w:hAnsi="Consolas"/>
          <w:color w:val="1E1E1E"/>
          <w:sz w:val="16"/>
        </w:rPr>
        <w:t>================================================</w:t>
      </w:r>
    </w:p>
    <w:p>
      <w:pPr>
        <w:pStyle w:val="CodeBlock"/>
      </w:pPr>
      <w:r>
        <w:rPr>
          <w:rFonts w:ascii="Consolas" w:hAnsi="Consolas"/>
          <w:color w:val="1E1E1E"/>
          <w:sz w:val="16"/>
        </w:rPr>
        <w:t>Trains and cross-validates supervised predictive models (Random Forest,</w:t>
      </w:r>
    </w:p>
    <w:p>
      <w:pPr>
        <w:pStyle w:val="CodeBlock"/>
      </w:pPr>
      <w:r>
        <w:rPr>
          <w:rFonts w:ascii="Consolas" w:hAnsi="Consolas"/>
          <w:color w:val="1E1E1E"/>
          <w:sz w:val="16"/>
        </w:rPr>
        <w:t>XGBoost, Deep MLP, Regularized Linear/Logistic) for coral bleaching</w:t>
      </w:r>
    </w:p>
    <w:p>
      <w:pPr>
        <w:pStyle w:val="CodeBlock"/>
      </w:pPr>
      <w:r>
        <w:rPr>
          <w:rFonts w:ascii="Consolas" w:hAnsi="Consolas"/>
          <w:color w:val="1E1E1E"/>
          <w:sz w:val="16"/>
        </w:rPr>
        <w:t>risk classification and continuous cover loss regression.</w:t>
      </w:r>
    </w:p>
    <w:p>
      <w:pPr>
        <w:pStyle w:val="CodeBlock"/>
      </w:pPr>
      <w:r>
        <w:t xml:space="preserve"> </w:t>
      </w:r>
    </w:p>
    <w:p>
      <w:pPr>
        <w:pStyle w:val="CodeBlock"/>
      </w:pPr>
      <w:r>
        <w:rPr>
          <w:rFonts w:ascii="Consolas" w:hAnsi="Consolas"/>
          <w:color w:val="1E1E1E"/>
          <w:sz w:val="16"/>
        </w:rPr>
        <w:t>Author: CoralTwin-DT Research Consortium</w:t>
      </w:r>
    </w:p>
    <w:p>
      <w:pPr>
        <w:pStyle w:val="CodeBlock"/>
      </w:pPr>
      <w:r>
        <w:rPr>
          <w:rFonts w:ascii="Consolas" w:hAnsi="Consolas"/>
          <w:color w:val="1E1E1E"/>
          <w:sz w:val="16"/>
        </w:rPr>
        <w:t>License: MIT</w:t>
      </w:r>
    </w:p>
    <w:p>
      <w:pPr>
        <w:pStyle w:val="CodeBlock"/>
      </w:pPr>
      <w:r>
        <w:rPr>
          <w:rFonts w:ascii="Consolas" w:hAnsi="Consolas"/>
          <w:color w:val="1E1E1E"/>
          <w:sz w:val="16"/>
        </w:rPr>
        <w:t>Scientific Attribution: Resultado obtenido mediante prototipo computacional del gemelo digital.</w:t>
      </w:r>
    </w:p>
    <w:p>
      <w:pPr>
        <w:pStyle w:val="CodeBlock"/>
      </w:pPr>
      <w:r>
        <w:rPr>
          <w:rFonts w:ascii="Consolas" w:hAnsi="Consolas"/>
          <w:color w:val="1E1E1E"/>
          <w:sz w:val="16"/>
        </w:rPr>
        <w:t>"""</w:t>
      </w:r>
    </w:p>
    <w:p>
      <w:pPr>
        <w:pStyle w:val="CodeBlock"/>
      </w:pPr>
      <w:r>
        <w:t xml:space="preserve"> </w:t>
      </w:r>
    </w:p>
    <w:p>
      <w:pPr>
        <w:pStyle w:val="CodeBlock"/>
      </w:pPr>
      <w:r>
        <w:rPr>
          <w:rFonts w:ascii="Consolas" w:hAnsi="Consolas"/>
          <w:color w:val="1E1E1E"/>
          <w:sz w:val="16"/>
        </w:rPr>
        <w:t>import json</w:t>
      </w:r>
    </w:p>
    <w:p>
      <w:pPr>
        <w:pStyle w:val="CodeBlock"/>
      </w:pPr>
      <w:r>
        <w:rPr>
          <w:rFonts w:ascii="Consolas" w:hAnsi="Consolas"/>
          <w:color w:val="1E1E1E"/>
          <w:sz w:val="16"/>
        </w:rPr>
        <w:t>import os</w:t>
      </w:r>
    </w:p>
    <w:p>
      <w:pPr>
        <w:pStyle w:val="CodeBlock"/>
      </w:pPr>
      <w:r>
        <w:rPr>
          <w:rFonts w:ascii="Consolas" w:hAnsi="Consolas"/>
          <w:color w:val="1E1E1E"/>
          <w:sz w:val="16"/>
        </w:rPr>
        <w:t>import joblib</w:t>
      </w:r>
    </w:p>
    <w:p>
      <w:pPr>
        <w:pStyle w:val="CodeBlock"/>
      </w:pPr>
      <w:r>
        <w:rPr>
          <w:rFonts w:ascii="Consolas" w:hAnsi="Consolas"/>
          <w:color w:val="1E1E1E"/>
          <w:sz w:val="16"/>
        </w:rPr>
        <w:t>import numpy as np</w:t>
      </w:r>
    </w:p>
    <w:p>
      <w:pPr>
        <w:pStyle w:val="CodeBlock"/>
      </w:pPr>
      <w:r>
        <w:rPr>
          <w:rFonts w:ascii="Consolas" w:hAnsi="Consolas"/>
          <w:color w:val="1E1E1E"/>
          <w:sz w:val="16"/>
        </w:rPr>
        <w:t>import pandas as pd</w:t>
      </w:r>
    </w:p>
    <w:p>
      <w:pPr>
        <w:pStyle w:val="CodeBlock"/>
      </w:pPr>
      <w:r>
        <w:rPr>
          <w:rFonts w:ascii="Consolas" w:hAnsi="Consolas"/>
          <w:color w:val="1E1E1E"/>
          <w:sz w:val="16"/>
        </w:rPr>
        <w:t>from sklearn.model_selection import KFold</w:t>
      </w:r>
    </w:p>
    <w:p>
      <w:pPr>
        <w:pStyle w:val="CodeBlock"/>
      </w:pPr>
      <w:r>
        <w:rPr>
          <w:rFonts w:ascii="Consolas" w:hAnsi="Consolas"/>
          <w:color w:val="1E1E1E"/>
          <w:sz w:val="16"/>
        </w:rPr>
        <w:t>from sklearn.preprocessing import StandardScaler, LabelEncoder</w:t>
      </w:r>
    </w:p>
    <w:p>
      <w:pPr>
        <w:pStyle w:val="CodeBlock"/>
      </w:pPr>
      <w:r>
        <w:rPr>
          <w:rFonts w:ascii="Consolas" w:hAnsi="Consolas"/>
          <w:color w:val="1E1E1E"/>
          <w:sz w:val="16"/>
        </w:rPr>
        <w:t>from sklearn.ensemble import RandomForestClassifier, RandomForestRegressor</w:t>
      </w:r>
    </w:p>
    <w:p>
      <w:pPr>
        <w:pStyle w:val="CodeBlock"/>
      </w:pPr>
      <w:r>
        <w:rPr>
          <w:rFonts w:ascii="Consolas" w:hAnsi="Consolas"/>
          <w:color w:val="1E1E1E"/>
          <w:sz w:val="16"/>
        </w:rPr>
        <w:t>from sklearn.neural_network import MLPClassifier, MLPRegressor</w:t>
      </w:r>
    </w:p>
    <w:p>
      <w:pPr>
        <w:pStyle w:val="CodeBlock"/>
      </w:pPr>
      <w:r>
        <w:rPr>
          <w:rFonts w:ascii="Consolas" w:hAnsi="Consolas"/>
          <w:color w:val="1E1E1E"/>
          <w:sz w:val="16"/>
        </w:rPr>
        <w:t>from sklearn.linear_model import LogisticRegression, Ridge</w:t>
      </w:r>
    </w:p>
    <w:p>
      <w:pPr>
        <w:pStyle w:val="CodeBlock"/>
      </w:pPr>
      <w:r>
        <w:rPr>
          <w:rFonts w:ascii="Consolas" w:hAnsi="Consolas"/>
          <w:color w:val="1E1E1E"/>
          <w:sz w:val="16"/>
        </w:rPr>
        <w:t>import xgboost as xgb</w:t>
      </w:r>
    </w:p>
    <w:p>
      <w:pPr>
        <w:pStyle w:val="CodeBlock"/>
      </w:pPr>
      <w:r>
        <w:t xml:space="preserve"> </w:t>
      </w:r>
    </w:p>
    <w:p>
      <w:pPr>
        <w:pStyle w:val="CodeBlock"/>
      </w:pPr>
      <w:r>
        <w:rPr>
          <w:rFonts w:ascii="Consolas" w:hAnsi="Consolas"/>
          <w:color w:val="1E1E1E"/>
          <w:sz w:val="16"/>
        </w:rPr>
        <w:t>SEED = 42</w:t>
      </w:r>
    </w:p>
    <w:p>
      <w:pPr>
        <w:pStyle w:val="CodeBlock"/>
      </w:pPr>
      <w:r>
        <w:rPr>
          <w:rFonts w:ascii="Consolas" w:hAnsi="Consolas"/>
          <w:color w:val="1E1E1E"/>
          <w:sz w:val="16"/>
        </w:rPr>
        <w:t>np.random.seed(SEED)</w:t>
      </w:r>
    </w:p>
    <w:p>
      <w:pPr>
        <w:pStyle w:val="CodeBlock"/>
      </w:pPr>
      <w:r>
        <w:t xml:space="preserve"> </w:t>
      </w:r>
    </w:p>
    <w:p>
      <w:pPr>
        <w:pStyle w:val="CodeBlock"/>
      </w:pPr>
      <w:r>
        <w:rPr>
          <w:rFonts w:ascii="Consolas" w:hAnsi="Consolas"/>
          <w:color w:val="1E1E1E"/>
          <w:sz w:val="16"/>
        </w:rPr>
        <w:t>BASE_DIR = os.path.dirname(os.path.dirname(os.path.abspath(__file__)))</w:t>
      </w:r>
    </w:p>
    <w:p>
      <w:pPr>
        <w:pStyle w:val="CodeBlock"/>
      </w:pPr>
      <w:r>
        <w:rPr>
          <w:rFonts w:ascii="Consolas" w:hAnsi="Consolas"/>
          <w:color w:val="1E1E1E"/>
          <w:sz w:val="16"/>
        </w:rPr>
        <w:t>PROJECT_ROOT = os.path.dirname(BASE_DIR)</w:t>
      </w:r>
    </w:p>
    <w:p>
      <w:pPr>
        <w:pStyle w:val="CodeBlock"/>
      </w:pPr>
      <w:r>
        <w:rPr>
          <w:rFonts w:ascii="Consolas" w:hAnsi="Consolas"/>
          <w:color w:val="1E1E1E"/>
          <w:sz w:val="16"/>
        </w:rPr>
        <w:t>DATA_PATH = os.path.join(PROJECT_ROOT, "03_Data", "processed_data", "coral_environmental_harmonized.csv")</w:t>
      </w:r>
    </w:p>
    <w:p>
      <w:pPr>
        <w:pStyle w:val="CodeBlock"/>
      </w:pPr>
      <w:r>
        <w:rPr>
          <w:rFonts w:ascii="Consolas" w:hAnsi="Consolas"/>
          <w:color w:val="1E1E1E"/>
          <w:sz w:val="16"/>
        </w:rPr>
        <w:t>MODELS_DIR = os.path.join(BASE_DIR, "machine_learning", "saved_models")</w:t>
      </w:r>
    </w:p>
    <w:p>
      <w:pPr>
        <w:pStyle w:val="CodeBlock"/>
      </w:pPr>
      <w:r>
        <w:rPr>
          <w:rFonts w:ascii="Consolas" w:hAnsi="Consolas"/>
          <w:color w:val="1E1E1E"/>
          <w:sz w:val="16"/>
        </w:rPr>
        <w:t>EVAL_DIR = os.path.join(BASE_DIR, "model_evaluation")</w:t>
      </w:r>
    </w:p>
    <w:p>
      <w:pPr>
        <w:pStyle w:val="CodeBlock"/>
      </w:pPr>
      <w:r>
        <w:rPr>
          <w:rFonts w:ascii="Consolas" w:hAnsi="Consolas"/>
          <w:color w:val="1E1E1E"/>
          <w:sz w:val="16"/>
        </w:rPr>
        <w:t>os.makedirs(MODELS_DIR, exist_ok=True)</w:t>
      </w:r>
    </w:p>
    <w:p>
      <w:pPr>
        <w:pStyle w:val="CodeBlock"/>
      </w:pPr>
      <w:r>
        <w:rPr>
          <w:rFonts w:ascii="Consolas" w:hAnsi="Consolas"/>
          <w:color w:val="1E1E1E"/>
          <w:sz w:val="16"/>
        </w:rPr>
        <w:t>os.makedirs(EVAL_DIR, exist_ok=True)</w:t>
      </w:r>
    </w:p>
    <w:p>
      <w:pPr>
        <w:pStyle w:val="CodeBlock"/>
      </w:pPr>
      <w:r>
        <w:t xml:space="preserve"> </w:t>
      </w:r>
    </w:p>
    <w:p>
      <w:pPr>
        <w:pStyle w:val="CodeBlock"/>
      </w:pPr>
      <w:r>
        <w:t xml:space="preserve"> </w:t>
      </w:r>
    </w:p>
    <w:p>
      <w:pPr>
        <w:pStyle w:val="CodeBlock"/>
      </w:pPr>
      <w:r>
        <w:rPr>
          <w:rFonts w:ascii="Consolas" w:hAnsi="Consolas"/>
          <w:color w:val="1E1E1E"/>
          <w:sz w:val="16"/>
        </w:rPr>
        <w:t>def train_and_cross_validate():</w:t>
      </w:r>
    </w:p>
    <w:p>
      <w:pPr>
        <w:pStyle w:val="CodeBlock"/>
      </w:pPr>
      <w:r>
        <w:rPr>
          <w:rFonts w:ascii="Consolas" w:hAnsi="Consolas"/>
          <w:color w:val="1E1E1E"/>
          <w:sz w:val="16"/>
        </w:rPr>
        <w:t xml:space="preserve">    print("Loading data for model training...")</w:t>
      </w:r>
    </w:p>
    <w:p>
      <w:pPr>
        <w:pStyle w:val="CodeBlock"/>
      </w:pPr>
      <w:r>
        <w:rPr>
          <w:rFonts w:ascii="Consolas" w:hAnsi="Consolas"/>
          <w:color w:val="1E1E1E"/>
          <w:sz w:val="16"/>
        </w:rPr>
        <w:t xml:space="preserve">    df = pd.read_csv(DATA_PATH)</w:t>
      </w:r>
    </w:p>
    <w:p>
      <w:pPr>
        <w:pStyle w:val="CodeBlock"/>
      </w:pPr>
      <w:r>
        <w:t xml:space="preserve"> </w:t>
      </w:r>
    </w:p>
    <w:p>
      <w:pPr>
        <w:pStyle w:val="CodeBlock"/>
      </w:pPr>
      <w:r>
        <w:rPr>
          <w:rFonts w:ascii="Consolas" w:hAnsi="Consolas"/>
          <w:color w:val="1E1E1E"/>
          <w:sz w:val="16"/>
        </w:rPr>
        <w:t xml:space="preserve">    features = [</w:t>
      </w:r>
    </w:p>
    <w:p>
      <w:pPr>
        <w:pStyle w:val="CodeBlock"/>
      </w:pPr>
      <w:r>
        <w:rPr>
          <w:rFonts w:ascii="Consolas" w:hAnsi="Consolas"/>
          <w:color w:val="1E1E1E"/>
          <w:sz w:val="16"/>
        </w:rPr>
        <w:t xml:space="preserve">        "Depth_m", "SST_degC", "SST_Anomaly_degC", "DHW_degC_weeks",</w:t>
      </w:r>
    </w:p>
    <w:p>
      <w:pPr>
        <w:pStyle w:val="CodeBlock"/>
      </w:pPr>
      <w:r>
        <w:rPr>
          <w:rFonts w:ascii="Consolas" w:hAnsi="Consolas"/>
          <w:color w:val="1E1E1E"/>
          <w:sz w:val="16"/>
        </w:rPr>
        <w:t xml:space="preserve">        "pH_total", "Aragonite_Saturation_Omega", "Turbidity_NTU",</w:t>
      </w:r>
    </w:p>
    <w:p>
      <w:pPr>
        <w:pStyle w:val="CodeBlock"/>
      </w:pPr>
      <w:r>
        <w:rPr>
          <w:rFonts w:ascii="Consolas" w:hAnsi="Consolas"/>
          <w:color w:val="1E1E1E"/>
          <w:sz w:val="16"/>
        </w:rPr>
        <w:t xml:space="preserve">        "PAR_umol_m2_s", "Structural_Rugosity", "Live_Coral_Cover_Pct"</w:t>
      </w:r>
    </w:p>
    <w:p>
      <w:pPr>
        <w:pStyle w:val="CodeBlock"/>
      </w:pPr>
      <w:r>
        <w:rPr>
          <w:rFonts w:ascii="Consolas" w:hAnsi="Consolas"/>
          <w:color w:val="1E1E1E"/>
          <w:sz w:val="16"/>
        </w:rPr>
        <w:t xml:space="preserve">    ]</w:t>
      </w:r>
    </w:p>
    <w:p>
      <w:pPr>
        <w:pStyle w:val="CodeBlock"/>
      </w:pPr>
      <w:r>
        <w:t xml:space="preserve"> </w:t>
      </w:r>
    </w:p>
    <w:p>
      <w:pPr>
        <w:pStyle w:val="CodeBlock"/>
      </w:pPr>
      <w:r>
        <w:rPr>
          <w:rFonts w:ascii="Consolas" w:hAnsi="Consolas"/>
          <w:color w:val="1E1E1E"/>
          <w:sz w:val="16"/>
        </w:rPr>
        <w:t xml:space="preserve">    X = df[features].values</w:t>
      </w:r>
    </w:p>
    <w:p>
      <w:pPr>
        <w:pStyle w:val="CodeBlock"/>
      </w:pPr>
      <w:r>
        <w:rPr>
          <w:rFonts w:ascii="Consolas" w:hAnsi="Consolas"/>
          <w:color w:val="1E1E1E"/>
          <w:sz w:val="16"/>
        </w:rPr>
        <w:t xml:space="preserve">    y_class = df["Bleaching_Risk"].values</w:t>
      </w:r>
    </w:p>
    <w:p>
      <w:pPr>
        <w:pStyle w:val="CodeBlock"/>
      </w:pPr>
      <w:r>
        <w:rPr>
          <w:rFonts w:ascii="Consolas" w:hAnsi="Consolas"/>
          <w:color w:val="1E1E1E"/>
          <w:sz w:val="16"/>
        </w:rPr>
        <w:t xml:space="preserve">    y_reg = df["Coral_Cover_Loss_Pct"].values</w:t>
      </w:r>
    </w:p>
    <w:p>
      <w:pPr>
        <w:pStyle w:val="CodeBlock"/>
      </w:pPr>
      <w:r>
        <w:t xml:space="preserve"> </w:t>
      </w:r>
    </w:p>
    <w:p>
      <w:pPr>
        <w:pStyle w:val="CodeBlock"/>
      </w:pPr>
      <w:r>
        <w:rPr>
          <w:rFonts w:ascii="Consolas" w:hAnsi="Consolas"/>
          <w:color w:val="1E1E1E"/>
          <w:sz w:val="16"/>
        </w:rPr>
        <w:t xml:space="preserve">    le = LabelEncoder()</w:t>
      </w:r>
    </w:p>
    <w:p>
      <w:pPr>
        <w:pStyle w:val="CodeBlock"/>
      </w:pPr>
      <w:r>
        <w:rPr>
          <w:rFonts w:ascii="Consolas" w:hAnsi="Consolas"/>
          <w:color w:val="1E1E1E"/>
          <w:sz w:val="16"/>
        </w:rPr>
        <w:t xml:space="preserve">    # Ensure consistent class ordering: Low=0, Medium=1, High=2</w:t>
      </w:r>
    </w:p>
    <w:p>
      <w:pPr>
        <w:pStyle w:val="CodeBlock"/>
      </w:pPr>
      <w:r>
        <w:rPr>
          <w:rFonts w:ascii="Consolas" w:hAnsi="Consolas"/>
          <w:color w:val="1E1E1E"/>
          <w:sz w:val="16"/>
        </w:rPr>
        <w:t xml:space="preserve">    le.fit(["Low", "Medium", "High"])</w:t>
      </w:r>
    </w:p>
    <w:p>
      <w:pPr>
        <w:pStyle w:val="CodeBlock"/>
      </w:pPr>
      <w:r>
        <w:rPr>
          <w:rFonts w:ascii="Consolas" w:hAnsi="Consolas"/>
          <w:color w:val="1E1E1E"/>
          <w:sz w:val="16"/>
        </w:rPr>
        <w:t xml:space="preserve">    y_class_enc = le.transform(y_class)</w:t>
      </w:r>
    </w:p>
    <w:p>
      <w:pPr>
        <w:pStyle w:val="CodeBlock"/>
      </w:pPr>
      <w:r>
        <w:t xml:space="preserve"> </w:t>
      </w:r>
    </w:p>
    <w:p>
      <w:pPr>
        <w:pStyle w:val="CodeBlock"/>
      </w:pPr>
      <w:r>
        <w:rPr>
          <w:rFonts w:ascii="Consolas" w:hAnsi="Consolas"/>
          <w:color w:val="1E1E1E"/>
          <w:sz w:val="16"/>
        </w:rPr>
        <w:t xml:space="preserve">    # 5-Fold Spatially-Stratified / Cluster Split by Station</w:t>
      </w:r>
    </w:p>
    <w:p>
      <w:pPr>
        <w:pStyle w:val="CodeBlock"/>
      </w:pPr>
      <w:r>
        <w:rPr>
          <w:rFonts w:ascii="Consolas" w:hAnsi="Consolas"/>
          <w:color w:val="1E1E1E"/>
          <w:sz w:val="16"/>
        </w:rPr>
        <w:t xml:space="preserve">    stations = df["Station_Name"].unique()</w:t>
      </w:r>
    </w:p>
    <w:p>
      <w:pPr>
        <w:pStyle w:val="CodeBlock"/>
      </w:pPr>
      <w:r>
        <w:rPr>
          <w:rFonts w:ascii="Consolas" w:hAnsi="Consolas"/>
          <w:color w:val="1E1E1E"/>
          <w:sz w:val="16"/>
        </w:rPr>
        <w:t xml:space="preserve">    kf = KFold(n_splits=5, shuffle=True, random_state=SEED)</w:t>
      </w:r>
    </w:p>
    <w:p>
      <w:pPr>
        <w:pStyle w:val="CodeBlock"/>
      </w:pPr>
      <w:r>
        <w:t xml:space="preserve"> </w:t>
      </w:r>
    </w:p>
    <w:p>
      <w:pPr>
        <w:pStyle w:val="CodeBlock"/>
      </w:pPr>
      <w:r>
        <w:rPr>
          <w:rFonts w:ascii="Consolas" w:hAnsi="Consolas"/>
          <w:color w:val="1E1E1E"/>
          <w:sz w:val="16"/>
        </w:rPr>
        <w:t xml:space="preserve">    classifiers = {</w:t>
      </w:r>
    </w:p>
    <w:p>
      <w:pPr>
        <w:pStyle w:val="CodeBlock"/>
      </w:pPr>
      <w:r>
        <w:rPr>
          <w:rFonts w:ascii="Consolas" w:hAnsi="Consolas"/>
          <w:color w:val="1E1E1E"/>
          <w:sz w:val="16"/>
        </w:rPr>
        <w:t xml:space="preserve">        "Random_Forest": RandomForestClassifier(n_estimators=250, max_depth=15, random_state=SEED, n_jobs=-1),</w:t>
      </w:r>
    </w:p>
    <w:p>
      <w:pPr>
        <w:pStyle w:val="CodeBlock"/>
      </w:pPr>
      <w:r>
        <w:rPr>
          <w:rFonts w:ascii="Consolas" w:hAnsi="Consolas"/>
          <w:color w:val="1E1E1E"/>
          <w:sz w:val="16"/>
        </w:rPr>
        <w:t xml:space="preserve">        "XGBoost": xgb.XGBClassifier(n_estimators=250, max_depth=6, learning_rate=0.05, subsample=0.8, colsample_bytree=0.8, random_state=SEED, eval_metric="mlogloss"),</w:t>
      </w:r>
    </w:p>
    <w:p>
      <w:pPr>
        <w:pStyle w:val="CodeBlock"/>
      </w:pPr>
      <w:r>
        <w:rPr>
          <w:rFonts w:ascii="Consolas" w:hAnsi="Consolas"/>
          <w:color w:val="1E1E1E"/>
          <w:sz w:val="16"/>
        </w:rPr>
        <w:t xml:space="preserve">        "Deep_MLP": MLPClassifier(hidden_layer_sizes=(128, 64, 32), activation="relu", max_iter=200, random_state=SEED, early_stopping=True),</w:t>
      </w:r>
    </w:p>
    <w:p>
      <w:pPr>
        <w:pStyle w:val="CodeBlock"/>
      </w:pPr>
      <w:r>
        <w:rPr>
          <w:rFonts w:ascii="Consolas" w:hAnsi="Consolas"/>
          <w:color w:val="1E1E1E"/>
          <w:sz w:val="16"/>
        </w:rPr>
        <w:t xml:space="preserve">        "Logistic_Baseline": LogisticRegression(max_iter=500, random_state=SEED),</w:t>
      </w:r>
    </w:p>
    <w:p>
      <w:pPr>
        <w:pStyle w:val="CodeBlock"/>
      </w:pPr>
      <w:r>
        <w:rPr>
          <w:rFonts w:ascii="Consolas" w:hAnsi="Consolas"/>
          <w:color w:val="1E1E1E"/>
          <w:sz w:val="16"/>
        </w:rPr>
        <w:t xml:space="preserve">    }</w:t>
      </w:r>
    </w:p>
    <w:p>
      <w:pPr>
        <w:pStyle w:val="CodeBlock"/>
      </w:pPr>
      <w:r>
        <w:t xml:space="preserve"> </w:t>
      </w:r>
    </w:p>
    <w:p>
      <w:pPr>
        <w:pStyle w:val="CodeBlock"/>
      </w:pPr>
      <w:r>
        <w:rPr>
          <w:rFonts w:ascii="Consolas" w:hAnsi="Consolas"/>
          <w:color w:val="1E1E1E"/>
          <w:sz w:val="16"/>
        </w:rPr>
        <w:t xml:space="preserve">    regressors = {</w:t>
      </w:r>
    </w:p>
    <w:p>
      <w:pPr>
        <w:pStyle w:val="CodeBlock"/>
      </w:pPr>
      <w:r>
        <w:rPr>
          <w:rFonts w:ascii="Consolas" w:hAnsi="Consolas"/>
          <w:color w:val="1E1E1E"/>
          <w:sz w:val="16"/>
        </w:rPr>
        <w:t xml:space="preserve">        "Random_Forest": RandomForestRegressor(n_estimators=250, max_depth=15, random_state=SEED, n_jobs=-1),</w:t>
      </w:r>
    </w:p>
    <w:p>
      <w:pPr>
        <w:pStyle w:val="CodeBlock"/>
      </w:pPr>
      <w:r>
        <w:rPr>
          <w:rFonts w:ascii="Consolas" w:hAnsi="Consolas"/>
          <w:color w:val="1E1E1E"/>
          <w:sz w:val="16"/>
        </w:rPr>
        <w:t xml:space="preserve">        "XGBoost": xgb.XGBRegressor(n_estimators=250, max_depth=6, learning_rate=0.05, subsample=0.8, colsample_bytree=0.8, random_state=SEED),</w:t>
      </w:r>
    </w:p>
    <w:p>
      <w:pPr>
        <w:pStyle w:val="CodeBlock"/>
      </w:pPr>
      <w:r>
        <w:rPr>
          <w:rFonts w:ascii="Consolas" w:hAnsi="Consolas"/>
          <w:color w:val="1E1E1E"/>
          <w:sz w:val="16"/>
        </w:rPr>
        <w:t xml:space="preserve">        "Deep_MLP": MLPRegressor(hidden_layer_sizes=(128, 64, 32), activation="relu", max_iter=200, random_state=SEED, early_stopping=True),</w:t>
      </w:r>
    </w:p>
    <w:p>
      <w:pPr>
        <w:pStyle w:val="CodeBlock"/>
      </w:pPr>
      <w:r>
        <w:rPr>
          <w:rFonts w:ascii="Consolas" w:hAnsi="Consolas"/>
          <w:color w:val="1E1E1E"/>
          <w:sz w:val="16"/>
        </w:rPr>
        <w:t xml:space="preserve">        "Ridge_Baseline": Ridge(alpha=1.0, random_state=SEED),</w:t>
      </w:r>
    </w:p>
    <w:p>
      <w:pPr>
        <w:pStyle w:val="CodeBlock"/>
      </w:pPr>
      <w:r>
        <w:rPr>
          <w:rFonts w:ascii="Consolas" w:hAnsi="Consolas"/>
          <w:color w:val="1E1E1E"/>
          <w:sz w:val="16"/>
        </w:rPr>
        <w:t xml:space="preserve">    }</w:t>
      </w:r>
    </w:p>
    <w:p>
      <w:pPr>
        <w:pStyle w:val="CodeBlock"/>
      </w:pPr>
      <w:r>
        <w:t xml:space="preserve"> </w:t>
      </w:r>
    </w:p>
    <w:p>
      <w:pPr>
        <w:pStyle w:val="CodeBlock"/>
      </w:pPr>
      <w:r>
        <w:rPr>
          <w:rFonts w:ascii="Consolas" w:hAnsi="Consolas"/>
          <w:color w:val="1E1E1E"/>
          <w:sz w:val="16"/>
        </w:rPr>
        <w:t xml:space="preserve">    cv_results = []</w:t>
      </w:r>
    </w:p>
    <w:p>
      <w:pPr>
        <w:pStyle w:val="CodeBlock"/>
      </w:pPr>
      <w:r>
        <w:rPr>
          <w:rFonts w:ascii="Consolas" w:hAnsi="Consolas"/>
          <w:color w:val="1E1E1E"/>
          <w:sz w:val="16"/>
        </w:rPr>
        <w:t xml:space="preserve">    oof_predictions = {name: np.zeros(len(df)) for name in classifiers}</w:t>
      </w:r>
    </w:p>
    <w:p>
      <w:pPr>
        <w:pStyle w:val="CodeBlock"/>
      </w:pPr>
      <w:r>
        <w:rPr>
          <w:rFonts w:ascii="Consolas" w:hAnsi="Consolas"/>
          <w:color w:val="1E1E1E"/>
          <w:sz w:val="16"/>
        </w:rPr>
        <w:t xml:space="preserve">    oof_probabilities = {name: np.zeros((len(df), 3)) for name in classifiers}</w:t>
      </w:r>
    </w:p>
    <w:p>
      <w:pPr>
        <w:pStyle w:val="CodeBlock"/>
      </w:pPr>
      <w:r>
        <w:rPr>
          <w:rFonts w:ascii="Consolas" w:hAnsi="Consolas"/>
          <w:color w:val="1E1E1E"/>
          <w:sz w:val="16"/>
        </w:rPr>
        <w:t xml:space="preserve">    oof_reg_predictions = {name: np.zeros(len(df)) for name in regressors}</w:t>
      </w:r>
    </w:p>
    <w:p>
      <w:pPr>
        <w:pStyle w:val="CodeBlock"/>
      </w:pPr>
      <w:r>
        <w:t xml:space="preserve"> </w:t>
      </w:r>
    </w:p>
    <w:p>
      <w:pPr>
        <w:pStyle w:val="CodeBlock"/>
      </w:pPr>
      <w:r>
        <w:rPr>
          <w:rFonts w:ascii="Consolas" w:hAnsi="Consolas"/>
          <w:color w:val="1E1E1E"/>
          <w:sz w:val="16"/>
        </w:rPr>
        <w:t xml:space="preserve">    print("Executing 5-Fold Cross-Validation...")</w:t>
      </w:r>
    </w:p>
    <w:p>
      <w:pPr>
        <w:pStyle w:val="CodeBlock"/>
      </w:pPr>
      <w:r>
        <w:rPr>
          <w:rFonts w:ascii="Consolas" w:hAnsi="Consolas"/>
          <w:color w:val="1E1E1E"/>
          <w:sz w:val="16"/>
        </w:rPr>
        <w:t xml:space="preserve">    for fold, (train_st_idx, val_st_idx) in enumerate(kf.split(stations)):</w:t>
      </w:r>
    </w:p>
    <w:p>
      <w:pPr>
        <w:pStyle w:val="CodeBlock"/>
      </w:pPr>
      <w:r>
        <w:rPr>
          <w:rFonts w:ascii="Consolas" w:hAnsi="Consolas"/>
          <w:color w:val="1E1E1E"/>
          <w:sz w:val="16"/>
        </w:rPr>
        <w:t xml:space="preserve">        train_stations = stations[train_st_idx]</w:t>
      </w:r>
    </w:p>
    <w:p>
      <w:pPr>
        <w:pStyle w:val="CodeBlock"/>
      </w:pPr>
      <w:r>
        <w:rPr>
          <w:rFonts w:ascii="Consolas" w:hAnsi="Consolas"/>
          <w:color w:val="1E1E1E"/>
          <w:sz w:val="16"/>
        </w:rPr>
        <w:t xml:space="preserve">        val_stations = stations[val_st_idx]</w:t>
      </w:r>
    </w:p>
    <w:p>
      <w:pPr>
        <w:pStyle w:val="CodeBlock"/>
      </w:pPr>
      <w:r>
        <w:t xml:space="preserve"> </w:t>
      </w:r>
    </w:p>
    <w:p>
      <w:pPr>
        <w:pStyle w:val="CodeBlock"/>
      </w:pPr>
      <w:r>
        <w:rPr>
          <w:rFonts w:ascii="Consolas" w:hAnsi="Consolas"/>
          <w:color w:val="1E1E1E"/>
          <w:sz w:val="16"/>
        </w:rPr>
        <w:t xml:space="preserve">        train_mask = df["Station_Name"].isin(train_stations).values</w:t>
      </w:r>
    </w:p>
    <w:p>
      <w:pPr>
        <w:pStyle w:val="CodeBlock"/>
      </w:pPr>
      <w:r>
        <w:rPr>
          <w:rFonts w:ascii="Consolas" w:hAnsi="Consolas"/>
          <w:color w:val="1E1E1E"/>
          <w:sz w:val="16"/>
        </w:rPr>
        <w:t xml:space="preserve">        val_mask = df["Station_Name"].isin(val_stations).values</w:t>
      </w:r>
    </w:p>
    <w:p>
      <w:pPr>
        <w:pStyle w:val="CodeBlock"/>
      </w:pPr>
      <w:r>
        <w:t xml:space="preserve"> </w:t>
      </w:r>
    </w:p>
    <w:p>
      <w:pPr>
        <w:pStyle w:val="CodeBlock"/>
      </w:pPr>
      <w:r>
        <w:rPr>
          <w:rFonts w:ascii="Consolas" w:hAnsi="Consolas"/>
          <w:color w:val="1E1E1E"/>
          <w:sz w:val="16"/>
        </w:rPr>
        <w:t xml:space="preserve">        X_train, X_val = X[train_mask], X[val_mask]</w:t>
      </w:r>
    </w:p>
    <w:p>
      <w:pPr>
        <w:pStyle w:val="CodeBlock"/>
      </w:pPr>
      <w:r>
        <w:rPr>
          <w:rFonts w:ascii="Consolas" w:hAnsi="Consolas"/>
          <w:color w:val="1E1E1E"/>
          <w:sz w:val="16"/>
        </w:rPr>
        <w:t xml:space="preserve">        y_train_c, y_val_c = y_class_enc[train_mask], y_class_enc[val_mask]</w:t>
      </w:r>
    </w:p>
    <w:p>
      <w:pPr>
        <w:pStyle w:val="CodeBlock"/>
      </w:pPr>
      <w:r>
        <w:rPr>
          <w:rFonts w:ascii="Consolas" w:hAnsi="Consolas"/>
          <w:color w:val="1E1E1E"/>
          <w:sz w:val="16"/>
        </w:rPr>
        <w:t xml:space="preserve">        y_train_r, y_val_r = y_reg[train_mask], y_reg[val_mask]</w:t>
      </w:r>
    </w:p>
    <w:p>
      <w:pPr>
        <w:pStyle w:val="CodeBlock"/>
      </w:pPr>
      <w:r>
        <w:t xml:space="preserve"> </w:t>
      </w:r>
    </w:p>
    <w:p>
      <w:pPr>
        <w:pStyle w:val="CodeBlock"/>
      </w:pPr>
      <w:r>
        <w:rPr>
          <w:rFonts w:ascii="Consolas" w:hAnsi="Consolas"/>
          <w:color w:val="1E1E1E"/>
          <w:sz w:val="16"/>
        </w:rPr>
        <w:t xml:space="preserve">        scaler = StandardScaler()</w:t>
      </w:r>
    </w:p>
    <w:p>
      <w:pPr>
        <w:pStyle w:val="CodeBlock"/>
      </w:pPr>
      <w:r>
        <w:rPr>
          <w:rFonts w:ascii="Consolas" w:hAnsi="Consolas"/>
          <w:color w:val="1E1E1E"/>
          <w:sz w:val="16"/>
        </w:rPr>
        <w:t xml:space="preserve">        X_train_scaled = scaler.fit_transform(X_train)</w:t>
      </w:r>
    </w:p>
    <w:p>
      <w:pPr>
        <w:pStyle w:val="CodeBlock"/>
      </w:pPr>
      <w:r>
        <w:rPr>
          <w:rFonts w:ascii="Consolas" w:hAnsi="Consolas"/>
          <w:color w:val="1E1E1E"/>
          <w:sz w:val="16"/>
        </w:rPr>
        <w:t xml:space="preserve">        X_val_scaled = scaler.transform(X_val)</w:t>
      </w:r>
    </w:p>
    <w:p>
      <w:pPr>
        <w:pStyle w:val="CodeBlock"/>
      </w:pPr>
      <w:r>
        <w:t xml:space="preserve"> </w:t>
      </w:r>
    </w:p>
    <w:p>
      <w:pPr>
        <w:pStyle w:val="CodeBlock"/>
      </w:pPr>
      <w:r>
        <w:rPr>
          <w:rFonts w:ascii="Consolas" w:hAnsi="Consolas"/>
          <w:color w:val="1E1E1E"/>
          <w:sz w:val="16"/>
        </w:rPr>
        <w:t xml:space="preserve">        for name, clf in classifiers.items():</w:t>
      </w:r>
    </w:p>
    <w:p>
      <w:pPr>
        <w:pStyle w:val="CodeBlock"/>
      </w:pPr>
      <w:r>
        <w:rPr>
          <w:rFonts w:ascii="Consolas" w:hAnsi="Consolas"/>
          <w:color w:val="1E1E1E"/>
          <w:sz w:val="16"/>
        </w:rPr>
        <w:t xml:space="preserve">            if name in ["Deep_MLP", "Logistic_Baseline"]:</w:t>
      </w:r>
    </w:p>
    <w:p>
      <w:pPr>
        <w:pStyle w:val="CodeBlock"/>
      </w:pPr>
      <w:r>
        <w:rPr>
          <w:rFonts w:ascii="Consolas" w:hAnsi="Consolas"/>
          <w:color w:val="1E1E1E"/>
          <w:sz w:val="16"/>
        </w:rPr>
        <w:t xml:space="preserve">                clf.fit(X_train_scaled, y_train_c)</w:t>
      </w:r>
    </w:p>
    <w:p>
      <w:pPr>
        <w:pStyle w:val="CodeBlock"/>
      </w:pPr>
      <w:r>
        <w:rPr>
          <w:rFonts w:ascii="Consolas" w:hAnsi="Consolas"/>
          <w:color w:val="1E1E1E"/>
          <w:sz w:val="16"/>
        </w:rPr>
        <w:t xml:space="preserve">                preds = clf.predict(X_val_scaled)</w:t>
      </w:r>
    </w:p>
    <w:p>
      <w:pPr>
        <w:pStyle w:val="CodeBlock"/>
      </w:pPr>
      <w:r>
        <w:rPr>
          <w:rFonts w:ascii="Consolas" w:hAnsi="Consolas"/>
          <w:color w:val="1E1E1E"/>
          <w:sz w:val="16"/>
        </w:rPr>
        <w:t xml:space="preserve">                probs = clf.predict_proba(X_val_scaled)</w:t>
      </w:r>
    </w:p>
    <w:p>
      <w:pPr>
        <w:pStyle w:val="CodeBlock"/>
      </w:pPr>
      <w:r>
        <w:rPr>
          <w:rFonts w:ascii="Consolas" w:hAnsi="Consolas"/>
          <w:color w:val="1E1E1E"/>
          <w:sz w:val="16"/>
        </w:rPr>
        <w:t xml:space="preserve">            else:</w:t>
      </w:r>
    </w:p>
    <w:p>
      <w:pPr>
        <w:pStyle w:val="CodeBlock"/>
      </w:pPr>
      <w:r>
        <w:rPr>
          <w:rFonts w:ascii="Consolas" w:hAnsi="Consolas"/>
          <w:color w:val="1E1E1E"/>
          <w:sz w:val="16"/>
        </w:rPr>
        <w:t xml:space="preserve">                clf.fit(X_train, y_train_c)</w:t>
      </w:r>
    </w:p>
    <w:p>
      <w:pPr>
        <w:pStyle w:val="CodeBlock"/>
      </w:pPr>
      <w:r>
        <w:rPr>
          <w:rFonts w:ascii="Consolas" w:hAnsi="Consolas"/>
          <w:color w:val="1E1E1E"/>
          <w:sz w:val="16"/>
        </w:rPr>
        <w:t xml:space="preserve">                preds = clf.predict(X_val)</w:t>
      </w:r>
    </w:p>
    <w:p>
      <w:pPr>
        <w:pStyle w:val="CodeBlock"/>
      </w:pPr>
      <w:r>
        <w:rPr>
          <w:rFonts w:ascii="Consolas" w:hAnsi="Consolas"/>
          <w:color w:val="1E1E1E"/>
          <w:sz w:val="16"/>
        </w:rPr>
        <w:t xml:space="preserve">                probs = clf.predict_proba(X_val)</w:t>
      </w:r>
    </w:p>
    <w:p>
      <w:pPr>
        <w:pStyle w:val="CodeBlock"/>
      </w:pPr>
      <w:r>
        <w:t xml:space="preserve"> </w:t>
      </w:r>
    </w:p>
    <w:p>
      <w:pPr>
        <w:pStyle w:val="CodeBlock"/>
      </w:pPr>
      <w:r>
        <w:rPr>
          <w:rFonts w:ascii="Consolas" w:hAnsi="Consolas"/>
          <w:color w:val="1E1E1E"/>
          <w:sz w:val="16"/>
        </w:rPr>
        <w:t xml:space="preserve">            oof_predictions[name][val_mask] = preds</w:t>
      </w:r>
    </w:p>
    <w:p>
      <w:pPr>
        <w:pStyle w:val="CodeBlock"/>
      </w:pPr>
      <w:r>
        <w:rPr>
          <w:rFonts w:ascii="Consolas" w:hAnsi="Consolas"/>
          <w:color w:val="1E1E1E"/>
          <w:sz w:val="16"/>
        </w:rPr>
        <w:t xml:space="preserve">            oof_probabilities[name][val_mask] = probs</w:t>
      </w:r>
    </w:p>
    <w:p>
      <w:pPr>
        <w:pStyle w:val="CodeBlock"/>
      </w:pPr>
      <w:r>
        <w:t xml:space="preserve"> </w:t>
      </w:r>
    </w:p>
    <w:p>
      <w:pPr>
        <w:pStyle w:val="CodeBlock"/>
      </w:pPr>
      <w:r>
        <w:rPr>
          <w:rFonts w:ascii="Consolas" w:hAnsi="Consolas"/>
          <w:color w:val="1E1E1E"/>
          <w:sz w:val="16"/>
        </w:rPr>
        <w:t xml:space="preserve">        for name, reg in regressors.items():</w:t>
      </w:r>
    </w:p>
    <w:p>
      <w:pPr>
        <w:pStyle w:val="CodeBlock"/>
      </w:pPr>
      <w:r>
        <w:rPr>
          <w:rFonts w:ascii="Consolas" w:hAnsi="Consolas"/>
          <w:color w:val="1E1E1E"/>
          <w:sz w:val="16"/>
        </w:rPr>
        <w:t xml:space="preserve">            if name in ["Deep_MLP", "Ridge_Baseline"]:</w:t>
      </w:r>
    </w:p>
    <w:p>
      <w:pPr>
        <w:pStyle w:val="CodeBlock"/>
      </w:pPr>
      <w:r>
        <w:rPr>
          <w:rFonts w:ascii="Consolas" w:hAnsi="Consolas"/>
          <w:color w:val="1E1E1E"/>
          <w:sz w:val="16"/>
        </w:rPr>
        <w:t xml:space="preserve">                reg.fit(X_train_scaled, y_train_r)</w:t>
      </w:r>
    </w:p>
    <w:p>
      <w:pPr>
        <w:pStyle w:val="CodeBlock"/>
      </w:pPr>
      <w:r>
        <w:rPr>
          <w:rFonts w:ascii="Consolas" w:hAnsi="Consolas"/>
          <w:color w:val="1E1E1E"/>
          <w:sz w:val="16"/>
        </w:rPr>
        <w:t xml:space="preserve">                preds_r = reg.predict(X_val_scaled)</w:t>
      </w:r>
    </w:p>
    <w:p>
      <w:pPr>
        <w:pStyle w:val="CodeBlock"/>
      </w:pPr>
      <w:r>
        <w:rPr>
          <w:rFonts w:ascii="Consolas" w:hAnsi="Consolas"/>
          <w:color w:val="1E1E1E"/>
          <w:sz w:val="16"/>
        </w:rPr>
        <w:t xml:space="preserve">            else:</w:t>
      </w:r>
    </w:p>
    <w:p>
      <w:pPr>
        <w:pStyle w:val="CodeBlock"/>
      </w:pPr>
      <w:r>
        <w:rPr>
          <w:rFonts w:ascii="Consolas" w:hAnsi="Consolas"/>
          <w:color w:val="1E1E1E"/>
          <w:sz w:val="16"/>
        </w:rPr>
        <w:t xml:space="preserve">                reg.fit(X_train, y_train_r)</w:t>
      </w:r>
    </w:p>
    <w:p>
      <w:pPr>
        <w:pStyle w:val="CodeBlock"/>
      </w:pPr>
      <w:r>
        <w:rPr>
          <w:rFonts w:ascii="Consolas" w:hAnsi="Consolas"/>
          <w:color w:val="1E1E1E"/>
          <w:sz w:val="16"/>
        </w:rPr>
        <w:t xml:space="preserve">                preds_r = reg.predict(X_val)</w:t>
      </w:r>
    </w:p>
    <w:p>
      <w:pPr>
        <w:pStyle w:val="CodeBlock"/>
      </w:pPr>
      <w:r>
        <w:t xml:space="preserve"> </w:t>
      </w:r>
    </w:p>
    <w:p>
      <w:pPr>
        <w:pStyle w:val="CodeBlock"/>
      </w:pPr>
      <w:r>
        <w:rPr>
          <w:rFonts w:ascii="Consolas" w:hAnsi="Consolas"/>
          <w:color w:val="1E1E1E"/>
          <w:sz w:val="16"/>
        </w:rPr>
        <w:t xml:space="preserve">            oof_reg_predictions[name][val_mask] = preds_r</w:t>
      </w:r>
    </w:p>
    <w:p>
      <w:pPr>
        <w:pStyle w:val="CodeBlock"/>
      </w:pPr>
      <w:r>
        <w:t xml:space="preserve"> </w:t>
      </w:r>
    </w:p>
    <w:p>
      <w:pPr>
        <w:pStyle w:val="CodeBlock"/>
      </w:pPr>
      <w:r>
        <w:rPr>
          <w:rFonts w:ascii="Consolas" w:hAnsi="Consolas"/>
          <w:color w:val="1E1E1E"/>
          <w:sz w:val="16"/>
        </w:rPr>
        <w:t xml:space="preserve">    # Train Final Production Models on full dataset</w:t>
      </w:r>
    </w:p>
    <w:p>
      <w:pPr>
        <w:pStyle w:val="CodeBlock"/>
      </w:pPr>
      <w:r>
        <w:rPr>
          <w:rFonts w:ascii="Consolas" w:hAnsi="Consolas"/>
          <w:color w:val="1E1E1E"/>
          <w:sz w:val="16"/>
        </w:rPr>
        <w:t xml:space="preserve">    scaler_full = StandardScaler()</w:t>
      </w:r>
    </w:p>
    <w:p>
      <w:pPr>
        <w:pStyle w:val="CodeBlock"/>
      </w:pPr>
      <w:r>
        <w:rPr>
          <w:rFonts w:ascii="Consolas" w:hAnsi="Consolas"/>
          <w:color w:val="1E1E1E"/>
          <w:sz w:val="16"/>
        </w:rPr>
        <w:t xml:space="preserve">    X_scaled_full = scaler_full.fit_transform(X)</w:t>
      </w:r>
    </w:p>
    <w:p>
      <w:pPr>
        <w:pStyle w:val="CodeBlock"/>
      </w:pPr>
      <w:r>
        <w:t xml:space="preserve"> </w:t>
      </w:r>
    </w:p>
    <w:p>
      <w:pPr>
        <w:pStyle w:val="CodeBlock"/>
      </w:pPr>
      <w:r>
        <w:rPr>
          <w:rFonts w:ascii="Consolas" w:hAnsi="Consolas"/>
          <w:color w:val="1E1E1E"/>
          <w:sz w:val="16"/>
        </w:rPr>
        <w:t xml:space="preserve">    best_xgb_clf = classifiers["XGBoost"].fit(X, y_class_enc)</w:t>
      </w:r>
    </w:p>
    <w:p>
      <w:pPr>
        <w:pStyle w:val="CodeBlock"/>
      </w:pPr>
      <w:r>
        <w:rPr>
          <w:rFonts w:ascii="Consolas" w:hAnsi="Consolas"/>
          <w:color w:val="1E1E1E"/>
          <w:sz w:val="16"/>
        </w:rPr>
        <w:t xml:space="preserve">    best_xgb_reg = regressors["XGBoost"].fit(X, y_reg)</w:t>
      </w:r>
    </w:p>
    <w:p>
      <w:pPr>
        <w:pStyle w:val="CodeBlock"/>
      </w:pPr>
      <w:r>
        <w:rPr>
          <w:rFonts w:ascii="Consolas" w:hAnsi="Consolas"/>
          <w:color w:val="1E1E1E"/>
          <w:sz w:val="16"/>
        </w:rPr>
        <w:t xml:space="preserve">    best_rf_clf = classifiers["Random_Forest"].fit(X, y_class_enc)</w:t>
      </w:r>
    </w:p>
    <w:p>
      <w:pPr>
        <w:pStyle w:val="CodeBlock"/>
      </w:pPr>
      <w:r>
        <w:rPr>
          <w:rFonts w:ascii="Consolas" w:hAnsi="Consolas"/>
          <w:color w:val="1E1E1E"/>
          <w:sz w:val="16"/>
        </w:rPr>
        <w:t xml:space="preserve">    best_rf_reg = regressors["Random_Forest"].fit(X, y_reg)</w:t>
      </w:r>
    </w:p>
    <w:p>
      <w:pPr>
        <w:pStyle w:val="CodeBlock"/>
      </w:pPr>
      <w:r>
        <w:t xml:space="preserve"> </w:t>
      </w:r>
    </w:p>
    <w:p>
      <w:pPr>
        <w:pStyle w:val="CodeBlock"/>
      </w:pPr>
      <w:r>
        <w:rPr>
          <w:rFonts w:ascii="Consolas" w:hAnsi="Consolas"/>
          <w:color w:val="1E1E1E"/>
          <w:sz w:val="16"/>
        </w:rPr>
        <w:t xml:space="preserve">    # Save artifacts</w:t>
      </w:r>
    </w:p>
    <w:p>
      <w:pPr>
        <w:pStyle w:val="CodeBlock"/>
      </w:pPr>
      <w:r>
        <w:rPr>
          <w:rFonts w:ascii="Consolas" w:hAnsi="Consolas"/>
          <w:color w:val="1E1E1E"/>
          <w:sz w:val="16"/>
        </w:rPr>
        <w:t xml:space="preserve">    joblib.dump(best_xgb_clf, os.path.join(MODELS_DIR, "xgboost_classifier.joblib"))</w:t>
      </w:r>
    </w:p>
    <w:p>
      <w:pPr>
        <w:pStyle w:val="CodeBlock"/>
      </w:pPr>
      <w:r>
        <w:rPr>
          <w:rFonts w:ascii="Consolas" w:hAnsi="Consolas"/>
          <w:color w:val="1E1E1E"/>
          <w:sz w:val="16"/>
        </w:rPr>
        <w:t xml:space="preserve">    joblib.dump(best_xgb_reg, os.path.join(MODELS_DIR, "xgboost_regressor.joblib"))</w:t>
      </w:r>
    </w:p>
    <w:p>
      <w:pPr>
        <w:pStyle w:val="CodeBlock"/>
      </w:pPr>
      <w:r>
        <w:rPr>
          <w:rFonts w:ascii="Consolas" w:hAnsi="Consolas"/>
          <w:color w:val="1E1E1E"/>
          <w:sz w:val="16"/>
        </w:rPr>
        <w:t xml:space="preserve">    joblib.dump(best_rf_clf, os.path.join(MODELS_DIR, "random_forest_classifier.joblib"))</w:t>
      </w:r>
    </w:p>
    <w:p>
      <w:pPr>
        <w:pStyle w:val="CodeBlock"/>
      </w:pPr>
      <w:r>
        <w:rPr>
          <w:rFonts w:ascii="Consolas" w:hAnsi="Consolas"/>
          <w:color w:val="1E1E1E"/>
          <w:sz w:val="16"/>
        </w:rPr>
        <w:t xml:space="preserve">    joblib.dump(best_rf_reg, os.path.join(MODELS_DIR, "random_forest_regressor.joblib"))</w:t>
      </w:r>
    </w:p>
    <w:p>
      <w:pPr>
        <w:pStyle w:val="CodeBlock"/>
      </w:pPr>
      <w:r>
        <w:rPr>
          <w:rFonts w:ascii="Consolas" w:hAnsi="Consolas"/>
          <w:color w:val="1E1E1E"/>
          <w:sz w:val="16"/>
        </w:rPr>
        <w:t xml:space="preserve">    joblib.dump(scaler_full, os.path.join(MODELS_DIR, "feature_scaler.joblib"))</w:t>
      </w:r>
    </w:p>
    <w:p>
      <w:pPr>
        <w:pStyle w:val="CodeBlock"/>
      </w:pPr>
      <w:r>
        <w:rPr>
          <w:rFonts w:ascii="Consolas" w:hAnsi="Consolas"/>
          <w:color w:val="1E1E1E"/>
          <w:sz w:val="16"/>
        </w:rPr>
        <w:t xml:space="preserve">    joblib.dump(le, os.path.join(MODELS_DIR, "label_encoder.joblib"))</w:t>
      </w:r>
    </w:p>
    <w:p>
      <w:pPr>
        <w:pStyle w:val="CodeBlock"/>
      </w:pPr>
      <w:r>
        <w:rPr>
          <w:rFonts w:ascii="Consolas" w:hAnsi="Consolas"/>
          <w:color w:val="1E1E1E"/>
          <w:sz w:val="16"/>
        </w:rPr>
        <w:t xml:space="preserve">    with open(os.path.join(MODELS_DIR, "preprocessing_contract.json"), "w", encoding="utf-8") as contract_file:</w:t>
      </w:r>
    </w:p>
    <w:p>
      <w:pPr>
        <w:pStyle w:val="CodeBlock"/>
      </w:pPr>
      <w:r>
        <w:rPr>
          <w:rFonts w:ascii="Consolas" w:hAnsi="Consolas"/>
          <w:color w:val="1E1E1E"/>
          <w:sz w:val="16"/>
        </w:rPr>
        <w:t xml:space="preserve">        json.dump(</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"schema_version": 1,</w:t>
      </w:r>
    </w:p>
    <w:p>
      <w:pPr>
        <w:pStyle w:val="CodeBlock"/>
      </w:pPr>
      <w:r>
        <w:rPr>
          <w:rFonts w:ascii="Consolas" w:hAnsi="Consolas"/>
          <w:color w:val="1E1E1E"/>
          <w:sz w:val="16"/>
        </w:rPr>
        <w:t xml:space="preserve">                "feature_order": features,</w:t>
      </w:r>
    </w:p>
    <w:p>
      <w:pPr>
        <w:pStyle w:val="CodeBlock"/>
      </w:pPr>
      <w:r>
        <w:rPr>
          <w:rFonts w:ascii="Consolas" w:hAnsi="Consolas"/>
          <w:color w:val="1E1E1E"/>
          <w:sz w:val="16"/>
        </w:rPr>
        <w:t xml:space="preserve">                "models": {</w:t>
      </w:r>
    </w:p>
    <w:p>
      <w:pPr>
        <w:pStyle w:val="CodeBlock"/>
      </w:pPr>
      <w:r>
        <w:rPr>
          <w:rFonts w:ascii="Consolas" w:hAnsi="Consolas"/>
          <w:color w:val="1E1E1E"/>
          <w:sz w:val="16"/>
        </w:rPr>
        <w:t xml:space="preserve">                    "classifier": {"input_space": "raw"},</w:t>
      </w:r>
    </w:p>
    <w:p>
      <w:pPr>
        <w:pStyle w:val="CodeBlock"/>
      </w:pPr>
      <w:r>
        <w:rPr>
          <w:rFonts w:ascii="Consolas" w:hAnsi="Consolas"/>
          <w:color w:val="1E1E1E"/>
          <w:sz w:val="16"/>
        </w:rPr>
        <w:t xml:space="preserve">                    "regressor": {"input_space": "raw"},</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contract_file,</w:t>
      </w:r>
    </w:p>
    <w:p>
      <w:pPr>
        <w:pStyle w:val="CodeBlock"/>
      </w:pPr>
      <w:r>
        <w:rPr>
          <w:rFonts w:ascii="Consolas" w:hAnsi="Consolas"/>
          <w:color w:val="1E1E1E"/>
          <w:sz w:val="16"/>
        </w:rPr>
        <w:t xml:space="preserve">            indent=2,</w:t>
      </w:r>
    </w:p>
    <w:p>
      <w:pPr>
        <w:pStyle w:val="CodeBlock"/>
      </w:pPr>
      <w:r>
        <w:rPr>
          <w:rFonts w:ascii="Consolas" w:hAnsi="Consolas"/>
          <w:color w:val="1E1E1E"/>
          <w:sz w:val="16"/>
        </w:rPr>
        <w:t xml:space="preserve">        )</w:t>
      </w:r>
    </w:p>
    <w:p>
      <w:pPr>
        <w:pStyle w:val="CodeBlock"/>
      </w:pPr>
      <w:r>
        <w:t xml:space="preserve"> </w:t>
      </w:r>
    </w:p>
    <w:p>
      <w:pPr>
        <w:pStyle w:val="CodeBlock"/>
      </w:pPr>
      <w:r>
        <w:rPr>
          <w:rFonts w:ascii="Consolas" w:hAnsi="Consolas"/>
          <w:color w:val="1E1E1E"/>
          <w:sz w:val="16"/>
        </w:rPr>
        <w:t xml:space="preserve">    # Save out-of-fold predictions</w:t>
      </w:r>
    </w:p>
    <w:p>
      <w:pPr>
        <w:pStyle w:val="CodeBlock"/>
      </w:pPr>
      <w:r>
        <w:rPr>
          <w:rFonts w:ascii="Consolas" w:hAnsi="Consolas"/>
          <w:color w:val="1E1E1E"/>
          <w:sz w:val="16"/>
        </w:rPr>
        <w:t xml:space="preserve">    oof_df = pd.DataFrame({</w:t>
      </w:r>
    </w:p>
    <w:p>
      <w:pPr>
        <w:pStyle w:val="CodeBlock"/>
      </w:pPr>
      <w:r>
        <w:rPr>
          <w:rFonts w:ascii="Consolas" w:hAnsi="Consolas"/>
          <w:color w:val="1E1E1E"/>
          <w:sz w:val="16"/>
        </w:rPr>
        <w:t xml:space="preserve">        "Record_ID": df["Record_ID"],</w:t>
      </w:r>
    </w:p>
    <w:p>
      <w:pPr>
        <w:pStyle w:val="CodeBlock"/>
      </w:pPr>
      <w:r>
        <w:rPr>
          <w:rFonts w:ascii="Consolas" w:hAnsi="Consolas"/>
          <w:color w:val="1E1E1E"/>
          <w:sz w:val="16"/>
        </w:rPr>
        <w:t xml:space="preserve">        "True_Class": y_class_enc,</w:t>
      </w:r>
    </w:p>
    <w:p>
      <w:pPr>
        <w:pStyle w:val="CodeBlock"/>
      </w:pPr>
      <w:r>
        <w:rPr>
          <w:rFonts w:ascii="Consolas" w:hAnsi="Consolas"/>
          <w:color w:val="1E1E1E"/>
          <w:sz w:val="16"/>
        </w:rPr>
        <w:t xml:space="preserve">        "True_Loss_Pct": y_reg,</w:t>
      </w:r>
    </w:p>
    <w:p>
      <w:pPr>
        <w:pStyle w:val="CodeBlock"/>
      </w:pPr>
      <w:r>
        <w:rPr>
          <w:rFonts w:ascii="Consolas" w:hAnsi="Consolas"/>
          <w:color w:val="1E1E1E"/>
          <w:sz w:val="16"/>
        </w:rPr>
        <w:t xml:space="preserve">        "XGB_Class_Pred": oof_predictions["XGBoost"],</w:t>
      </w:r>
    </w:p>
    <w:p>
      <w:pPr>
        <w:pStyle w:val="CodeBlock"/>
      </w:pPr>
      <w:r>
        <w:rPr>
          <w:rFonts w:ascii="Consolas" w:hAnsi="Consolas"/>
          <w:color w:val="1E1E1E"/>
          <w:sz w:val="16"/>
        </w:rPr>
        <w:t xml:space="preserve">        "RF_Class_Pred": oof_predictions["Random_Forest"],</w:t>
      </w:r>
    </w:p>
    <w:p>
      <w:pPr>
        <w:pStyle w:val="CodeBlock"/>
      </w:pPr>
      <w:r>
        <w:rPr>
          <w:rFonts w:ascii="Consolas" w:hAnsi="Consolas"/>
          <w:color w:val="1E1E1E"/>
          <w:sz w:val="16"/>
        </w:rPr>
        <w:t xml:space="preserve">        "MLP_Class_Pred": oof_predictions["Deep_MLP"],</w:t>
      </w:r>
    </w:p>
    <w:p>
      <w:pPr>
        <w:pStyle w:val="CodeBlock"/>
      </w:pPr>
      <w:r>
        <w:rPr>
          <w:rFonts w:ascii="Consolas" w:hAnsi="Consolas"/>
          <w:color w:val="1E1E1E"/>
          <w:sz w:val="16"/>
        </w:rPr>
        <w:t xml:space="preserve">        "Baseline_Class_Pred": oof_predictions["Logistic_Baseline"],</w:t>
      </w:r>
    </w:p>
    <w:p>
      <w:pPr>
        <w:pStyle w:val="CodeBlock"/>
      </w:pPr>
      <w:r>
        <w:rPr>
          <w:rFonts w:ascii="Consolas" w:hAnsi="Consolas"/>
          <w:color w:val="1E1E1E"/>
          <w:sz w:val="16"/>
        </w:rPr>
        <w:t xml:space="preserve">        "XGB_Loss_Pred": oof_reg_predictions["XGBoost"],</w:t>
      </w:r>
    </w:p>
    <w:p>
      <w:pPr>
        <w:pStyle w:val="CodeBlock"/>
      </w:pPr>
      <w:r>
        <w:rPr>
          <w:rFonts w:ascii="Consolas" w:hAnsi="Consolas"/>
          <w:color w:val="1E1E1E"/>
          <w:sz w:val="16"/>
        </w:rPr>
        <w:t xml:space="preserve">        "RF_Loss_Pred": oof_reg_predictions["Random_Forest"],</w:t>
      </w:r>
    </w:p>
    <w:p>
      <w:pPr>
        <w:pStyle w:val="CodeBlock"/>
      </w:pPr>
      <w:r>
        <w:rPr>
          <w:rFonts w:ascii="Consolas" w:hAnsi="Consolas"/>
          <w:color w:val="1E1E1E"/>
          <w:sz w:val="16"/>
        </w:rPr>
        <w:t xml:space="preserve">        "MLP_Loss_Pred": oof_reg_predictions["Deep_MLP"],</w:t>
      </w:r>
    </w:p>
    <w:p>
      <w:pPr>
        <w:pStyle w:val="CodeBlock"/>
      </w:pPr>
      <w:r>
        <w:rPr>
          <w:rFonts w:ascii="Consolas" w:hAnsi="Consolas"/>
          <w:color w:val="1E1E1E"/>
          <w:sz w:val="16"/>
        </w:rPr>
        <w:t xml:space="preserve">        "Baseline_Loss_Pred": oof_reg_predictions["Ridge_Baseline"],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oof_df.to_csv(os.path.join(EVAL_DIR, "cross_validation_oof_predictions.csv"), index=False)</w:t>
      </w:r>
    </w:p>
    <w:p>
      <w:pPr>
        <w:pStyle w:val="CodeBlock"/>
      </w:pPr>
      <w:r>
        <w:rPr>
          <w:rFonts w:ascii="Consolas" w:hAnsi="Consolas"/>
          <w:color w:val="1E1E1E"/>
          <w:sz w:val="16"/>
        </w:rPr>
        <w:t xml:space="preserve">    print("Models trained and out-of-fold validation saved successfully.")</w:t>
      </w:r>
    </w:p>
    <w:p>
      <w:pPr>
        <w:pStyle w:val="CodeBlock"/>
      </w:pPr>
      <w:r>
        <w:t xml:space="preserve"> </w:t>
      </w:r>
    </w:p>
    <w:p>
      <w:pPr>
        <w:pStyle w:val="CodeBlock"/>
      </w:pPr>
      <w:r>
        <w:t xml:space="preserve"> </w:t>
      </w:r>
    </w:p>
    <w:p>
      <w:pPr>
        <w:pStyle w:val="CodeBlock"/>
      </w:pPr>
      <w:r>
        <w:rPr>
          <w:rFonts w:ascii="Consolas" w:hAnsi="Consolas"/>
          <w:color w:val="1E1E1E"/>
          <w:sz w:val="16"/>
        </w:rPr>
        <w:t>if __name__ == "__main__":</w:t>
      </w:r>
    </w:p>
    <w:p>
      <w:pPr>
        <w:pStyle w:val="CodeBlock"/>
      </w:pPr>
      <w:r>
        <w:rPr>
          <w:rFonts w:ascii="Consolas" w:hAnsi="Consolas"/>
          <w:color w:val="1E1E1E"/>
          <w:sz w:val="16"/>
        </w:rPr>
        <w:t xml:space="preserve">    train_and_cross_validate()</w:t>
      </w:r>
    </w:p>
    <w:p>
      <w:pPr>
        <w:spacing w:after="240"/>
      </w:pPr>
    </w:p>
    <w:p>
      <w:pPr>
        <w:keepNext/>
        <w:spacing w:before="240" w:after="80"/>
      </w:pPr>
      <w:r>
        <w:rPr>
          <w:rFonts w:ascii="Calibri" w:hAnsi="Calibri"/>
          <w:b/>
          <w:color w:val="1565C0"/>
          <w:sz w:val="25"/>
        </w:rPr>
        <w:t>Archivo: modulo_ia/inferencia.py</w:t>
      </w:r>
    </w:p>
    <w:p>
      <w:r>
        <w:rPr>
          <w:b/>
          <w:color w:val="263238"/>
        </w:rPr>
        <w:t xml:space="preserve">Descripción: </w:t>
      </w:r>
      <w:r>
        <w:t>Pipeline de inferencia en tiempo real, normalización de características, clasificación de riesgo y estimación de pérdida tisular.</w:t>
      </w:r>
    </w:p>
    <w:p>
      <w:r>
        <w:t>Líneas de código: 198 | Caracteres: 7,007</w:t>
      </w:r>
    </w:p>
    <w:p>
      <w:pPr>
        <w:pStyle w:val="CodeBlock"/>
      </w:pPr>
      <w:r>
        <w:rPr>
          <w:rFonts w:ascii="Consolas" w:hAnsi="Consolas"/>
          <w:color w:val="1E1E1E"/>
          <w:sz w:val="16"/>
        </w:rPr>
        <w:t># modulo_ia/inferencia.py</w:t>
      </w:r>
    </w:p>
    <w:p>
      <w:pPr>
        <w:pStyle w:val="CodeBlock"/>
      </w:pPr>
      <w:r>
        <w:rPr>
          <w:rFonts w:ascii="Consolas" w:hAnsi="Consolas"/>
          <w:color w:val="1E1E1E"/>
          <w:sz w:val="16"/>
        </w:rPr>
        <w:t>"""</w:t>
      </w:r>
    </w:p>
    <w:p>
      <w:pPr>
        <w:pStyle w:val="CodeBlock"/>
      </w:pPr>
      <w:r>
        <w:rPr>
          <w:rFonts w:ascii="Consolas" w:hAnsi="Consolas"/>
          <w:color w:val="1E1E1E"/>
          <w:sz w:val="16"/>
        </w:rPr>
        <w:t>Motor de inferencia predictiva para blanqueamiento y pérdida coralina</w:t>
      </w:r>
    </w:p>
    <w:p>
      <w:pPr>
        <w:pStyle w:val="CodeBlock"/>
      </w:pPr>
      <w:r>
        <w:rPr>
          <w:rFonts w:ascii="Consolas" w:hAnsi="Consolas"/>
          <w:color w:val="1E1E1E"/>
          <w:sz w:val="16"/>
        </w:rPr>
        <w:t>Utiliza los modelos entrenados XGBoost y Random Forest de CoralTwin-DT.</w:t>
      </w:r>
    </w:p>
    <w:p>
      <w:pPr>
        <w:pStyle w:val="CodeBlock"/>
      </w:pPr>
      <w:r>
        <w:rPr>
          <w:rFonts w:ascii="Consolas" w:hAnsi="Consolas"/>
          <w:color w:val="1E1E1E"/>
          <w:sz w:val="16"/>
        </w:rPr>
        <w:t>"""</w:t>
      </w:r>
    </w:p>
    <w:p>
      <w:pPr>
        <w:pStyle w:val="CodeBlock"/>
      </w:pPr>
      <w:r>
        <w:rPr>
          <w:rFonts w:ascii="Consolas" w:hAnsi="Consolas"/>
          <w:color w:val="1E1E1E"/>
          <w:sz w:val="16"/>
        </w:rPr>
        <w:t>import os</w:t>
      </w:r>
    </w:p>
    <w:p>
      <w:pPr>
        <w:pStyle w:val="CodeBlock"/>
      </w:pPr>
      <w:r>
        <w:rPr>
          <w:rFonts w:ascii="Consolas" w:hAnsi="Consolas"/>
          <w:color w:val="1E1E1E"/>
          <w:sz w:val="16"/>
        </w:rPr>
        <w:t>import joblib</w:t>
      </w:r>
    </w:p>
    <w:p>
      <w:pPr>
        <w:pStyle w:val="CodeBlock"/>
      </w:pPr>
      <w:r>
        <w:rPr>
          <w:rFonts w:ascii="Consolas" w:hAnsi="Consolas"/>
          <w:color w:val="1E1E1E"/>
          <w:sz w:val="16"/>
        </w:rPr>
        <w:t>import numpy as np</w:t>
      </w:r>
    </w:p>
    <w:p>
      <w:pPr>
        <w:pStyle w:val="CodeBlock"/>
      </w:pPr>
      <w:r>
        <w:rPr>
          <w:rFonts w:ascii="Consolas" w:hAnsi="Consolas"/>
          <w:color w:val="1E1E1E"/>
          <w:sz w:val="16"/>
        </w:rPr>
        <w:t>import pandas as pd</w:t>
      </w:r>
    </w:p>
    <w:p>
      <w:pPr>
        <w:pStyle w:val="CodeBlock"/>
      </w:pPr>
      <w:r>
        <w:rPr>
          <w:rFonts w:ascii="Consolas" w:hAnsi="Consolas"/>
          <w:color w:val="1E1E1E"/>
          <w:sz w:val="16"/>
        </w:rPr>
        <w:t>from pathlib import Path</w:t>
      </w:r>
    </w:p>
    <w:p>
      <w:pPr>
        <w:pStyle w:val="CodeBlock"/>
      </w:pPr>
      <w:r>
        <w:rPr>
          <w:rFonts w:ascii="Consolas" w:hAnsi="Consolas"/>
          <w:color w:val="1E1E1E"/>
          <w:sz w:val="16"/>
        </w:rPr>
        <w:t>import config</w:t>
      </w:r>
    </w:p>
    <w:p>
      <w:pPr>
        <w:pStyle w:val="CodeBlock"/>
      </w:pPr>
      <w:r>
        <w:t xml:space="preserve"> </w:t>
      </w:r>
    </w:p>
    <w:p>
      <w:pPr>
        <w:pStyle w:val="CodeBlock"/>
      </w:pPr>
      <w:r>
        <w:rPr>
          <w:rFonts w:ascii="Consolas" w:hAnsi="Consolas"/>
          <w:color w:val="1E1E1E"/>
          <w:sz w:val="16"/>
        </w:rPr>
        <w:t>FEATURE_ORDER = [</w:t>
      </w:r>
    </w:p>
    <w:p>
      <w:pPr>
        <w:pStyle w:val="CodeBlock"/>
      </w:pPr>
      <w:r>
        <w:rPr>
          <w:rFonts w:ascii="Consolas" w:hAnsi="Consolas"/>
          <w:color w:val="1E1E1E"/>
          <w:sz w:val="16"/>
        </w:rPr>
        <w:t xml:space="preserve">    "Depth_m",</w:t>
      </w:r>
    </w:p>
    <w:p>
      <w:pPr>
        <w:pStyle w:val="CodeBlock"/>
      </w:pPr>
      <w:r>
        <w:rPr>
          <w:rFonts w:ascii="Consolas" w:hAnsi="Consolas"/>
          <w:color w:val="1E1E1E"/>
          <w:sz w:val="16"/>
        </w:rPr>
        <w:t xml:space="preserve">    "SST_degC",</w:t>
      </w:r>
    </w:p>
    <w:p>
      <w:pPr>
        <w:pStyle w:val="CodeBlock"/>
      </w:pPr>
      <w:r>
        <w:rPr>
          <w:rFonts w:ascii="Consolas" w:hAnsi="Consolas"/>
          <w:color w:val="1E1E1E"/>
          <w:sz w:val="16"/>
        </w:rPr>
        <w:t xml:space="preserve">    "SST_Anomaly_degC",</w:t>
      </w:r>
    </w:p>
    <w:p>
      <w:pPr>
        <w:pStyle w:val="CodeBlock"/>
      </w:pPr>
      <w:r>
        <w:rPr>
          <w:rFonts w:ascii="Consolas" w:hAnsi="Consolas"/>
          <w:color w:val="1E1E1E"/>
          <w:sz w:val="16"/>
        </w:rPr>
        <w:t xml:space="preserve">    "DHW_degC_weeks",</w:t>
      </w:r>
    </w:p>
    <w:p>
      <w:pPr>
        <w:pStyle w:val="CodeBlock"/>
      </w:pPr>
      <w:r>
        <w:rPr>
          <w:rFonts w:ascii="Consolas" w:hAnsi="Consolas"/>
          <w:color w:val="1E1E1E"/>
          <w:sz w:val="16"/>
        </w:rPr>
        <w:t xml:space="preserve">    "pH_total",</w:t>
      </w:r>
    </w:p>
    <w:p>
      <w:pPr>
        <w:pStyle w:val="CodeBlock"/>
      </w:pPr>
      <w:r>
        <w:rPr>
          <w:rFonts w:ascii="Consolas" w:hAnsi="Consolas"/>
          <w:color w:val="1E1E1E"/>
          <w:sz w:val="16"/>
        </w:rPr>
        <w:t xml:space="preserve">    "Aragonite_Saturation_Omega",</w:t>
      </w:r>
    </w:p>
    <w:p>
      <w:pPr>
        <w:pStyle w:val="CodeBlock"/>
      </w:pPr>
      <w:r>
        <w:rPr>
          <w:rFonts w:ascii="Consolas" w:hAnsi="Consolas"/>
          <w:color w:val="1E1E1E"/>
          <w:sz w:val="16"/>
        </w:rPr>
        <w:t xml:space="preserve">    "Turbidity_NTU",</w:t>
      </w:r>
    </w:p>
    <w:p>
      <w:pPr>
        <w:pStyle w:val="CodeBlock"/>
      </w:pPr>
      <w:r>
        <w:rPr>
          <w:rFonts w:ascii="Consolas" w:hAnsi="Consolas"/>
          <w:color w:val="1E1E1E"/>
          <w:sz w:val="16"/>
        </w:rPr>
        <w:t xml:space="preserve">    "PAR_umol_m2_s",</w:t>
      </w:r>
    </w:p>
    <w:p>
      <w:pPr>
        <w:pStyle w:val="CodeBlock"/>
      </w:pPr>
      <w:r>
        <w:rPr>
          <w:rFonts w:ascii="Consolas" w:hAnsi="Consolas"/>
          <w:color w:val="1E1E1E"/>
          <w:sz w:val="16"/>
        </w:rPr>
        <w:t xml:space="preserve">    "Structural_Rugosity",</w:t>
      </w:r>
    </w:p>
    <w:p>
      <w:pPr>
        <w:pStyle w:val="CodeBlock"/>
      </w:pPr>
      <w:r>
        <w:rPr>
          <w:rFonts w:ascii="Consolas" w:hAnsi="Consolas"/>
          <w:color w:val="1E1E1E"/>
          <w:sz w:val="16"/>
        </w:rPr>
        <w:t xml:space="preserve">    "Live_Coral_Cover_Pct"</w:t>
      </w:r>
    </w:p>
    <w:p>
      <w:pPr>
        <w:pStyle w:val="CodeBlock"/>
      </w:pPr>
      <w:r>
        <w:rPr>
          <w:rFonts w:ascii="Consolas" w:hAnsi="Consolas"/>
          <w:color w:val="1E1E1E"/>
          <w:sz w:val="16"/>
        </w:rPr>
        <w:t>]</w:t>
      </w:r>
    </w:p>
    <w:p>
      <w:pPr>
        <w:pStyle w:val="CodeBlock"/>
      </w:pPr>
      <w:r>
        <w:t xml:space="preserve"> </w:t>
      </w:r>
    </w:p>
    <w:p>
      <w:pPr>
        <w:pStyle w:val="CodeBlock"/>
      </w:pPr>
      <w:r>
        <w:rPr>
          <w:rFonts w:ascii="Consolas" w:hAnsi="Consolas"/>
          <w:color w:val="1E1E1E"/>
          <w:sz w:val="16"/>
        </w:rPr>
        <w:t>_MODELS_CACHE = {}</w:t>
      </w:r>
    </w:p>
    <w:p>
      <w:pPr>
        <w:pStyle w:val="CodeBlock"/>
      </w:pPr>
      <w:r>
        <w:t xml:space="preserve"> </w:t>
      </w:r>
    </w:p>
    <w:p>
      <w:pPr>
        <w:pStyle w:val="CodeBlock"/>
      </w:pPr>
      <w:r>
        <w:rPr>
          <w:rFonts w:ascii="Consolas" w:hAnsi="Consolas"/>
          <w:color w:val="1E1E1E"/>
          <w:sz w:val="16"/>
        </w:rPr>
        <w:t>def cargar_modelos():</w:t>
      </w:r>
    </w:p>
    <w:p>
      <w:pPr>
        <w:pStyle w:val="CodeBlock"/>
      </w:pPr>
      <w:r>
        <w:rPr>
          <w:rFonts w:ascii="Consolas" w:hAnsi="Consolas"/>
          <w:color w:val="1E1E1E"/>
          <w:sz w:val="16"/>
        </w:rPr>
        <w:t xml:space="preserve">    """Carga los estimadores y preprocesadores serializados"""</w:t>
      </w:r>
    </w:p>
    <w:p>
      <w:pPr>
        <w:pStyle w:val="CodeBlock"/>
      </w:pPr>
      <w:r>
        <w:rPr>
          <w:rFonts w:ascii="Consolas" w:hAnsi="Consolas"/>
          <w:color w:val="1E1E1E"/>
          <w:sz w:val="16"/>
        </w:rPr>
        <w:t xml:space="preserve">    global _MODELS_CACHE</w:t>
      </w:r>
    </w:p>
    <w:p>
      <w:pPr>
        <w:pStyle w:val="CodeBlock"/>
      </w:pPr>
      <w:r>
        <w:rPr>
          <w:rFonts w:ascii="Consolas" w:hAnsi="Consolas"/>
          <w:color w:val="1E1E1E"/>
          <w:sz w:val="16"/>
        </w:rPr>
        <w:t xml:space="preserve">    if _MODELS_CACHE:</w:t>
      </w:r>
    </w:p>
    <w:p>
      <w:pPr>
        <w:pStyle w:val="CodeBlock"/>
      </w:pPr>
      <w:r>
        <w:rPr>
          <w:rFonts w:ascii="Consolas" w:hAnsi="Consolas"/>
          <w:color w:val="1E1E1E"/>
          <w:sz w:val="16"/>
        </w:rPr>
        <w:t xml:space="preserve">        return _MODELS_CACHE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models_dir = Path(config.MODELS_DIR)</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try:</w:t>
      </w:r>
    </w:p>
    <w:p>
      <w:pPr>
        <w:pStyle w:val="CodeBlock"/>
      </w:pPr>
      <w:r>
        <w:rPr>
          <w:rFonts w:ascii="Consolas" w:hAnsi="Consolas"/>
          <w:color w:val="1E1E1E"/>
          <w:sz w:val="16"/>
        </w:rPr>
        <w:t xml:space="preserve">        xgb_clf_path = models_dir / "xgboost_classifier.joblib"</w:t>
      </w:r>
    </w:p>
    <w:p>
      <w:pPr>
        <w:pStyle w:val="CodeBlock"/>
      </w:pPr>
      <w:r>
        <w:rPr>
          <w:rFonts w:ascii="Consolas" w:hAnsi="Consolas"/>
          <w:color w:val="1E1E1E"/>
          <w:sz w:val="16"/>
        </w:rPr>
        <w:t xml:space="preserve">        rf_clf_path = models_dir / "random_forest_classifier.joblib"</w:t>
      </w:r>
    </w:p>
    <w:p>
      <w:pPr>
        <w:pStyle w:val="CodeBlock"/>
      </w:pPr>
      <w:r>
        <w:rPr>
          <w:rFonts w:ascii="Consolas" w:hAnsi="Consolas"/>
          <w:color w:val="1E1E1E"/>
          <w:sz w:val="16"/>
        </w:rPr>
        <w:t xml:space="preserve">        xgb_reg_path = models_dir / "xgboost_regressor.joblib"</w:t>
      </w:r>
    </w:p>
    <w:p>
      <w:pPr>
        <w:pStyle w:val="CodeBlock"/>
      </w:pPr>
      <w:r>
        <w:rPr>
          <w:rFonts w:ascii="Consolas" w:hAnsi="Consolas"/>
          <w:color w:val="1E1E1E"/>
          <w:sz w:val="16"/>
        </w:rPr>
        <w:t xml:space="preserve">        rf_reg_path = models_dir / "random_forest_regressor.joblib"</w:t>
      </w:r>
    </w:p>
    <w:p>
      <w:pPr>
        <w:pStyle w:val="CodeBlock"/>
      </w:pPr>
      <w:r>
        <w:rPr>
          <w:rFonts w:ascii="Consolas" w:hAnsi="Consolas"/>
          <w:color w:val="1E1E1E"/>
          <w:sz w:val="16"/>
        </w:rPr>
        <w:t xml:space="preserve">        scaler_path = models_dir / "feature_scaler.joblib"</w:t>
      </w:r>
    </w:p>
    <w:p>
      <w:pPr>
        <w:pStyle w:val="CodeBlock"/>
      </w:pPr>
      <w:r>
        <w:rPr>
          <w:rFonts w:ascii="Consolas" w:hAnsi="Consolas"/>
          <w:color w:val="1E1E1E"/>
          <w:sz w:val="16"/>
        </w:rPr>
        <w:t xml:space="preserve">        encoder_path = models_dir / "label_encoder.joblib"</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if xgb_clf_path.exists():</w:t>
      </w:r>
    </w:p>
    <w:p>
      <w:pPr>
        <w:pStyle w:val="CodeBlock"/>
      </w:pPr>
      <w:r>
        <w:rPr>
          <w:rFonts w:ascii="Consolas" w:hAnsi="Consolas"/>
          <w:color w:val="1E1E1E"/>
          <w:sz w:val="16"/>
        </w:rPr>
        <w:t xml:space="preserve">            _MODELS_CACHE["xgb_clf"] = joblib.load(xgb_clf_path)</w:t>
      </w:r>
    </w:p>
    <w:p>
      <w:pPr>
        <w:pStyle w:val="CodeBlock"/>
      </w:pPr>
      <w:r>
        <w:rPr>
          <w:rFonts w:ascii="Consolas" w:hAnsi="Consolas"/>
          <w:color w:val="1E1E1E"/>
          <w:sz w:val="16"/>
        </w:rPr>
        <w:t xml:space="preserve">        if rf_clf_path.exists():</w:t>
      </w:r>
    </w:p>
    <w:p>
      <w:pPr>
        <w:pStyle w:val="CodeBlock"/>
      </w:pPr>
      <w:r>
        <w:rPr>
          <w:rFonts w:ascii="Consolas" w:hAnsi="Consolas"/>
          <w:color w:val="1E1E1E"/>
          <w:sz w:val="16"/>
        </w:rPr>
        <w:t xml:space="preserve">            _MODELS_CACHE["rf_clf"] = joblib.load(rf_clf_path)</w:t>
      </w:r>
    </w:p>
    <w:p>
      <w:pPr>
        <w:pStyle w:val="CodeBlock"/>
      </w:pPr>
      <w:r>
        <w:rPr>
          <w:rFonts w:ascii="Consolas" w:hAnsi="Consolas"/>
          <w:color w:val="1E1E1E"/>
          <w:sz w:val="16"/>
        </w:rPr>
        <w:t xml:space="preserve">        if xgb_reg_path.exists():</w:t>
      </w:r>
    </w:p>
    <w:p>
      <w:pPr>
        <w:pStyle w:val="CodeBlock"/>
      </w:pPr>
      <w:r>
        <w:rPr>
          <w:rFonts w:ascii="Consolas" w:hAnsi="Consolas"/>
          <w:color w:val="1E1E1E"/>
          <w:sz w:val="16"/>
        </w:rPr>
        <w:t xml:space="preserve">            _MODELS_CACHE["xgb_reg"] = joblib.load(xgb_reg_path)</w:t>
      </w:r>
    </w:p>
    <w:p>
      <w:pPr>
        <w:pStyle w:val="CodeBlock"/>
      </w:pPr>
      <w:r>
        <w:rPr>
          <w:rFonts w:ascii="Consolas" w:hAnsi="Consolas"/>
          <w:color w:val="1E1E1E"/>
          <w:sz w:val="16"/>
        </w:rPr>
        <w:t xml:space="preserve">        if rf_reg_path.exists():</w:t>
      </w:r>
    </w:p>
    <w:p>
      <w:pPr>
        <w:pStyle w:val="CodeBlock"/>
      </w:pPr>
      <w:r>
        <w:rPr>
          <w:rFonts w:ascii="Consolas" w:hAnsi="Consolas"/>
          <w:color w:val="1E1E1E"/>
          <w:sz w:val="16"/>
        </w:rPr>
        <w:t xml:space="preserve">            _MODELS_CACHE["rf_reg"] = joblib.load(rf_reg_path)</w:t>
      </w:r>
    </w:p>
    <w:p>
      <w:pPr>
        <w:pStyle w:val="CodeBlock"/>
      </w:pPr>
      <w:r>
        <w:rPr>
          <w:rFonts w:ascii="Consolas" w:hAnsi="Consolas"/>
          <w:color w:val="1E1E1E"/>
          <w:sz w:val="16"/>
        </w:rPr>
        <w:t xml:space="preserve">        if scaler_path.exists():</w:t>
      </w:r>
    </w:p>
    <w:p>
      <w:pPr>
        <w:pStyle w:val="CodeBlock"/>
      </w:pPr>
      <w:r>
        <w:rPr>
          <w:rFonts w:ascii="Consolas" w:hAnsi="Consolas"/>
          <w:color w:val="1E1E1E"/>
          <w:sz w:val="16"/>
        </w:rPr>
        <w:t xml:space="preserve">            _MODELS_CACHE["scaler"] = joblib.load(scaler_path)</w:t>
      </w:r>
    </w:p>
    <w:p>
      <w:pPr>
        <w:pStyle w:val="CodeBlock"/>
      </w:pPr>
      <w:r>
        <w:rPr>
          <w:rFonts w:ascii="Consolas" w:hAnsi="Consolas"/>
          <w:color w:val="1E1E1E"/>
          <w:sz w:val="16"/>
        </w:rPr>
        <w:t xml:space="preserve">        if encoder_path.exists():</w:t>
      </w:r>
    </w:p>
    <w:p>
      <w:pPr>
        <w:pStyle w:val="CodeBlock"/>
      </w:pPr>
      <w:r>
        <w:rPr>
          <w:rFonts w:ascii="Consolas" w:hAnsi="Consolas"/>
          <w:color w:val="1E1E1E"/>
          <w:sz w:val="16"/>
        </w:rPr>
        <w:t xml:space="preserve">            _MODELS_CACHE["encoder"] = joblib.load(encoder_path)</w:t>
      </w:r>
    </w:p>
    <w:p>
      <w:pPr>
        <w:pStyle w:val="CodeBlock"/>
      </w:pPr>
      <w:r>
        <w:rPr>
          <w:rFonts w:ascii="Consolas" w:hAnsi="Consolas"/>
          <w:color w:val="1E1E1E"/>
          <w:sz w:val="16"/>
        </w:rPr>
        <w:t xml:space="preserve">    except Exception as e:</w:t>
      </w:r>
    </w:p>
    <w:p>
      <w:pPr>
        <w:pStyle w:val="CodeBlock"/>
      </w:pPr>
      <w:r>
        <w:rPr>
          <w:rFonts w:ascii="Consolas" w:hAnsi="Consolas"/>
          <w:color w:val="1E1E1E"/>
          <w:sz w:val="16"/>
        </w:rPr>
        <w:t xml:space="preserve">        print(f"⚠️ Advertencia al cargar modelos serializados: {e}")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return _MODELS_CACHE</w:t>
      </w:r>
    </w:p>
    <w:p>
      <w:pPr>
        <w:pStyle w:val="CodeBlock"/>
      </w:pPr>
      <w:r>
        <w:t xml:space="preserve"> </w:t>
      </w:r>
    </w:p>
    <w:p>
      <w:pPr>
        <w:pStyle w:val="CodeBlock"/>
      </w:pPr>
      <w:r>
        <w:rPr>
          <w:rFonts w:ascii="Consolas" w:hAnsi="Consolas"/>
          <w:color w:val="1E1E1E"/>
          <w:sz w:val="16"/>
        </w:rPr>
        <w:t>def predecir_estado_arrecifal(</w:t>
      </w:r>
    </w:p>
    <w:p>
      <w:pPr>
        <w:pStyle w:val="CodeBlock"/>
      </w:pPr>
      <w:r>
        <w:rPr>
          <w:rFonts w:ascii="Consolas" w:hAnsi="Consolas"/>
          <w:color w:val="1E1E1E"/>
          <w:sz w:val="16"/>
        </w:rPr>
        <w:t xml:space="preserve">    depth_m: float = 12.0,</w:t>
      </w:r>
    </w:p>
    <w:p>
      <w:pPr>
        <w:pStyle w:val="CodeBlock"/>
      </w:pPr>
      <w:r>
        <w:rPr>
          <w:rFonts w:ascii="Consolas" w:hAnsi="Consolas"/>
          <w:color w:val="1E1E1E"/>
          <w:sz w:val="16"/>
        </w:rPr>
        <w:t xml:space="preserve">    sst_degc: float = 29.5,</w:t>
      </w:r>
    </w:p>
    <w:p>
      <w:pPr>
        <w:pStyle w:val="CodeBlock"/>
      </w:pPr>
      <w:r>
        <w:rPr>
          <w:rFonts w:ascii="Consolas" w:hAnsi="Consolas"/>
          <w:color w:val="1E1E1E"/>
          <w:sz w:val="16"/>
        </w:rPr>
        <w:t xml:space="preserve">    sst_anomaly: float = 1.2,</w:t>
      </w:r>
    </w:p>
    <w:p>
      <w:pPr>
        <w:pStyle w:val="CodeBlock"/>
      </w:pPr>
      <w:r>
        <w:rPr>
          <w:rFonts w:ascii="Consolas" w:hAnsi="Consolas"/>
          <w:color w:val="1E1E1E"/>
          <w:sz w:val="16"/>
        </w:rPr>
        <w:t xml:space="preserve">    dhw_weeks: float = 4.5,</w:t>
      </w:r>
    </w:p>
    <w:p>
      <w:pPr>
        <w:pStyle w:val="CodeBlock"/>
      </w:pPr>
      <w:r>
        <w:rPr>
          <w:rFonts w:ascii="Consolas" w:hAnsi="Consolas"/>
          <w:color w:val="1E1E1E"/>
          <w:sz w:val="16"/>
        </w:rPr>
        <w:t xml:space="preserve">    ph_total: float = 8.04,</w:t>
      </w:r>
    </w:p>
    <w:p>
      <w:pPr>
        <w:pStyle w:val="CodeBlock"/>
      </w:pPr>
      <w:r>
        <w:rPr>
          <w:rFonts w:ascii="Consolas" w:hAnsi="Consolas"/>
          <w:color w:val="1E1E1E"/>
          <w:sz w:val="16"/>
        </w:rPr>
        <w:t xml:space="preserve">    aragonite_omega: float = 3.6,</w:t>
      </w:r>
    </w:p>
    <w:p>
      <w:pPr>
        <w:pStyle w:val="CodeBlock"/>
      </w:pPr>
      <w:r>
        <w:rPr>
          <w:rFonts w:ascii="Consolas" w:hAnsi="Consolas"/>
          <w:color w:val="1E1E1E"/>
          <w:sz w:val="16"/>
        </w:rPr>
        <w:t xml:space="preserve">    turbidity_ntu: float = 0.8,</w:t>
      </w:r>
    </w:p>
    <w:p>
      <w:pPr>
        <w:pStyle w:val="CodeBlock"/>
      </w:pPr>
      <w:r>
        <w:rPr>
          <w:rFonts w:ascii="Consolas" w:hAnsi="Consolas"/>
          <w:color w:val="1E1E1E"/>
          <w:sz w:val="16"/>
        </w:rPr>
        <w:t xml:space="preserve">    par_umol: float = 1100.0,</w:t>
      </w:r>
    </w:p>
    <w:p>
      <w:pPr>
        <w:pStyle w:val="CodeBlock"/>
      </w:pPr>
      <w:r>
        <w:rPr>
          <w:rFonts w:ascii="Consolas" w:hAnsi="Consolas"/>
          <w:color w:val="1E1E1E"/>
          <w:sz w:val="16"/>
        </w:rPr>
        <w:t xml:space="preserve">    structural_rugosity: float = 2.4,</w:t>
      </w:r>
    </w:p>
    <w:p>
      <w:pPr>
        <w:pStyle w:val="CodeBlock"/>
      </w:pPr>
      <w:r>
        <w:rPr>
          <w:rFonts w:ascii="Consolas" w:hAnsi="Consolas"/>
          <w:color w:val="1E1E1E"/>
          <w:sz w:val="16"/>
        </w:rPr>
        <w:t xml:space="preserve">    live_coral_cover: float = 35.0,</w:t>
      </w:r>
    </w:p>
    <w:p>
      <w:pPr>
        <w:pStyle w:val="CodeBlock"/>
      </w:pPr>
      <w:r>
        <w:rPr>
          <w:rFonts w:ascii="Consolas" w:hAnsi="Consolas"/>
          <w:color w:val="1E1E1E"/>
          <w:sz w:val="16"/>
        </w:rPr>
        <w:t xml:space="preserve">    algoritmo: str = "XGBoost"</w:t>
      </w:r>
    </w:p>
    <w:p>
      <w:pPr>
        <w:pStyle w:val="CodeBlock"/>
      </w:pPr>
      <w:r>
        <w:rPr>
          <w:rFonts w:ascii="Consolas" w:hAnsi="Consolas"/>
          <w:color w:val="1E1E1E"/>
          <w:sz w:val="16"/>
        </w:rPr>
        <w: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Realiza inferencia simultánea de:</w:t>
      </w:r>
    </w:p>
    <w:p>
      <w:pPr>
        <w:pStyle w:val="CodeBlock"/>
      </w:pPr>
      <w:r>
        <w:rPr>
          <w:rFonts w:ascii="Consolas" w:hAnsi="Consolas"/>
          <w:color w:val="1E1E1E"/>
          <w:sz w:val="16"/>
        </w:rPr>
        <w:t xml:space="preserve">    1. Nivel de Riesgo de Blanqueamiento (Clasificación: Low, Medium, High)</w:t>
      </w:r>
    </w:p>
    <w:p>
      <w:pPr>
        <w:pStyle w:val="CodeBlock"/>
      </w:pPr>
      <w:r>
        <w:rPr>
          <w:rFonts w:ascii="Consolas" w:hAnsi="Consolas"/>
          <w:color w:val="1E1E1E"/>
          <w:sz w:val="16"/>
        </w:rPr>
        <w:t xml:space="preserve">    2. Severidad de Blanqueamiento (%) (Regresión)</w:t>
      </w:r>
    </w:p>
    <w:p>
      <w:pPr>
        <w:pStyle w:val="CodeBlock"/>
      </w:pPr>
      <w:r>
        <w:rPr>
          <w:rFonts w:ascii="Consolas" w:hAnsi="Consolas"/>
          <w:color w:val="1E1E1E"/>
          <w:sz w:val="16"/>
        </w:rPr>
        <w:t xml:space="preserve">    3. Pérdida Estimada de Cobertura Coralina (%) (Regresión)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modelos = cargar_modelos()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Preparar vector de características</w:t>
      </w:r>
    </w:p>
    <w:p>
      <w:pPr>
        <w:pStyle w:val="CodeBlock"/>
      </w:pPr>
      <w:r>
        <w:rPr>
          <w:rFonts w:ascii="Consolas" w:hAnsi="Consolas"/>
          <w:color w:val="1E1E1E"/>
          <w:sz w:val="16"/>
        </w:rPr>
        <w:t xml:space="preserve">    valores = [</w:t>
      </w:r>
    </w:p>
    <w:p>
      <w:pPr>
        <w:pStyle w:val="CodeBlock"/>
      </w:pPr>
      <w:r>
        <w:rPr>
          <w:rFonts w:ascii="Consolas" w:hAnsi="Consolas"/>
          <w:color w:val="1E1E1E"/>
          <w:sz w:val="16"/>
        </w:rPr>
        <w:t xml:space="preserve">        depth_m,</w:t>
      </w:r>
    </w:p>
    <w:p>
      <w:pPr>
        <w:pStyle w:val="CodeBlock"/>
      </w:pPr>
      <w:r>
        <w:rPr>
          <w:rFonts w:ascii="Consolas" w:hAnsi="Consolas"/>
          <w:color w:val="1E1E1E"/>
          <w:sz w:val="16"/>
        </w:rPr>
        <w:t xml:space="preserve">        sst_degc,</w:t>
      </w:r>
    </w:p>
    <w:p>
      <w:pPr>
        <w:pStyle w:val="CodeBlock"/>
      </w:pPr>
      <w:r>
        <w:rPr>
          <w:rFonts w:ascii="Consolas" w:hAnsi="Consolas"/>
          <w:color w:val="1E1E1E"/>
          <w:sz w:val="16"/>
        </w:rPr>
        <w:t xml:space="preserve">        sst_anomaly,</w:t>
      </w:r>
    </w:p>
    <w:p>
      <w:pPr>
        <w:pStyle w:val="CodeBlock"/>
      </w:pPr>
      <w:r>
        <w:rPr>
          <w:rFonts w:ascii="Consolas" w:hAnsi="Consolas"/>
          <w:color w:val="1E1E1E"/>
          <w:sz w:val="16"/>
        </w:rPr>
        <w:t xml:space="preserve">        dhw_weeks,</w:t>
      </w:r>
    </w:p>
    <w:p>
      <w:pPr>
        <w:pStyle w:val="CodeBlock"/>
      </w:pPr>
      <w:r>
        <w:rPr>
          <w:rFonts w:ascii="Consolas" w:hAnsi="Consolas"/>
          <w:color w:val="1E1E1E"/>
          <w:sz w:val="16"/>
        </w:rPr>
        <w:t xml:space="preserve">        ph_total,</w:t>
      </w:r>
    </w:p>
    <w:p>
      <w:pPr>
        <w:pStyle w:val="CodeBlock"/>
      </w:pPr>
      <w:r>
        <w:rPr>
          <w:rFonts w:ascii="Consolas" w:hAnsi="Consolas"/>
          <w:color w:val="1E1E1E"/>
          <w:sz w:val="16"/>
        </w:rPr>
        <w:t xml:space="preserve">        aragonite_omega,</w:t>
      </w:r>
    </w:p>
    <w:p>
      <w:pPr>
        <w:pStyle w:val="CodeBlock"/>
      </w:pPr>
      <w:r>
        <w:rPr>
          <w:rFonts w:ascii="Consolas" w:hAnsi="Consolas"/>
          <w:color w:val="1E1E1E"/>
          <w:sz w:val="16"/>
        </w:rPr>
        <w:t xml:space="preserve">        turbidity_ntu,</w:t>
      </w:r>
    </w:p>
    <w:p>
      <w:pPr>
        <w:pStyle w:val="CodeBlock"/>
      </w:pPr>
      <w:r>
        <w:rPr>
          <w:rFonts w:ascii="Consolas" w:hAnsi="Consolas"/>
          <w:color w:val="1E1E1E"/>
          <w:sz w:val="16"/>
        </w:rPr>
        <w:t xml:space="preserve">        par_umol,</w:t>
      </w:r>
    </w:p>
    <w:p>
      <w:pPr>
        <w:pStyle w:val="CodeBlock"/>
      </w:pPr>
      <w:r>
        <w:rPr>
          <w:rFonts w:ascii="Consolas" w:hAnsi="Consolas"/>
          <w:color w:val="1E1E1E"/>
          <w:sz w:val="16"/>
        </w:rPr>
        <w:t xml:space="preserve">        structural_rugosity,</w:t>
      </w:r>
    </w:p>
    <w:p>
      <w:pPr>
        <w:pStyle w:val="CodeBlock"/>
      </w:pPr>
      <w:r>
        <w:rPr>
          <w:rFonts w:ascii="Consolas" w:hAnsi="Consolas"/>
          <w:color w:val="1E1E1E"/>
          <w:sz w:val="16"/>
        </w:rPr>
        <w:t xml:space="preserve">        live_coral_cover</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df_features = pd.DataFrame([valores], columns=FEATURE_ORDER)</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Modelo clasificador</w:t>
      </w:r>
    </w:p>
    <w:p>
      <w:pPr>
        <w:pStyle w:val="CodeBlock"/>
      </w:pPr>
      <w:r>
        <w:rPr>
          <w:rFonts w:ascii="Consolas" w:hAnsi="Consolas"/>
          <w:color w:val="1E1E1E"/>
          <w:sz w:val="16"/>
        </w:rPr>
        <w:t xml:space="preserve">    riesgo = "Medium"</w:t>
      </w:r>
    </w:p>
    <w:p>
      <w:pPr>
        <w:pStyle w:val="CodeBlock"/>
      </w:pPr>
      <w:r>
        <w:rPr>
          <w:rFonts w:ascii="Consolas" w:hAnsi="Consolas"/>
          <w:color w:val="1E1E1E"/>
          <w:sz w:val="16"/>
        </w:rPr>
        <w:t xml:space="preserve">    probabilidades = {"Low": 0.15, "Medium": 0.65, "High": 0.20}</w:t>
      </w:r>
    </w:p>
    <w:p>
      <w:pPr>
        <w:pStyle w:val="CodeBlock"/>
      </w:pPr>
      <w:r>
        <w:rPr>
          <w:rFonts w:ascii="Consolas" w:hAnsi="Consolas"/>
          <w:color w:val="1E1E1E"/>
          <w:sz w:val="16"/>
        </w:rPr>
        <w:t xml:space="preserve">    severidad_pct = 18.5</w:t>
      </w:r>
    </w:p>
    <w:p>
      <w:pPr>
        <w:pStyle w:val="CodeBlock"/>
      </w:pPr>
      <w:r>
        <w:rPr>
          <w:rFonts w:ascii="Consolas" w:hAnsi="Consolas"/>
          <w:color w:val="1E1E1E"/>
          <w:sz w:val="16"/>
        </w:rPr>
        <w:t xml:space="preserve">    perdida_cobertura_pct = 8.2</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try:</w:t>
      </w:r>
    </w:p>
    <w:p>
      <w:pPr>
        <w:pStyle w:val="CodeBlock"/>
      </w:pPr>
      <w:r>
        <w:rPr>
          <w:rFonts w:ascii="Consolas" w:hAnsi="Consolas"/>
          <w:color w:val="1E1E1E"/>
          <w:sz w:val="16"/>
        </w:rPr>
        <w:t xml:space="preserve">        clf = modelos.get("xgb_clf") if algoritmo == "XGBoost" else modelos.get("rf_clf")</w:t>
      </w:r>
    </w:p>
    <w:p>
      <w:pPr>
        <w:pStyle w:val="CodeBlock"/>
      </w:pPr>
      <w:r>
        <w:rPr>
          <w:rFonts w:ascii="Consolas" w:hAnsi="Consolas"/>
          <w:color w:val="1E1E1E"/>
          <w:sz w:val="16"/>
        </w:rPr>
        <w:t xml:space="preserve">        reg = modelos.get("xgb_reg") if algoritmo == "XGBoost" else modelos.get("rf_reg")</w:t>
      </w:r>
    </w:p>
    <w:p>
      <w:pPr>
        <w:pStyle w:val="CodeBlock"/>
      </w:pPr>
      <w:r>
        <w:rPr>
          <w:rFonts w:ascii="Consolas" w:hAnsi="Consolas"/>
          <w:color w:val="1E1E1E"/>
          <w:sz w:val="16"/>
        </w:rPr>
        <w:t xml:space="preserve">        encoder = modelos.get("encoder")</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if clf is not None:</w:t>
      </w:r>
    </w:p>
    <w:p>
      <w:pPr>
        <w:pStyle w:val="CodeBlock"/>
      </w:pPr>
      <w:r>
        <w:rPr>
          <w:rFonts w:ascii="Consolas" w:hAnsi="Consolas"/>
          <w:color w:val="1E1E1E"/>
          <w:sz w:val="16"/>
        </w:rPr>
        <w:t xml:space="preserve">            pred_idx = clf.predict(df_features)[0]</w:t>
      </w:r>
    </w:p>
    <w:p>
      <w:pPr>
        <w:pStyle w:val="CodeBlock"/>
      </w:pPr>
      <w:r>
        <w:rPr>
          <w:rFonts w:ascii="Consolas" w:hAnsi="Consolas"/>
          <w:color w:val="1E1E1E"/>
          <w:sz w:val="16"/>
        </w:rPr>
        <w:t xml:space="preserve">            if hasattr(clf, "predict_proba"):</w:t>
      </w:r>
    </w:p>
    <w:p>
      <w:pPr>
        <w:pStyle w:val="CodeBlock"/>
      </w:pPr>
      <w:r>
        <w:rPr>
          <w:rFonts w:ascii="Consolas" w:hAnsi="Consolas"/>
          <w:color w:val="1E1E1E"/>
          <w:sz w:val="16"/>
        </w:rPr>
        <w:t xml:space="preserve">                probs = clf.predict_proba(df_features)[0]</w:t>
      </w:r>
    </w:p>
    <w:p>
      <w:pPr>
        <w:pStyle w:val="CodeBlock"/>
      </w:pPr>
      <w:r>
        <w:rPr>
          <w:rFonts w:ascii="Consolas" w:hAnsi="Consolas"/>
          <w:color w:val="1E1E1E"/>
          <w:sz w:val="16"/>
        </w:rPr>
        <w:t xml:space="preserve">                clases = encoder.classes_ if encoder else ["High", "Low", "Medium"]</w:t>
      </w:r>
    </w:p>
    <w:p>
      <w:pPr>
        <w:pStyle w:val="CodeBlock"/>
      </w:pPr>
      <w:r>
        <w:rPr>
          <w:rFonts w:ascii="Consolas" w:hAnsi="Consolas"/>
          <w:color w:val="1E1E1E"/>
          <w:sz w:val="16"/>
        </w:rPr>
        <w:t xml:space="preserve">                probabilidades = {str(c): float(p) for c, p in zip(clases, probs)}</w:t>
      </w:r>
    </w:p>
    <w:p>
      <w:pPr>
        <w:pStyle w:val="CodeBlock"/>
      </w:pPr>
      <w:r>
        <w:rPr>
          <w:rFonts w:ascii="Consolas" w:hAnsi="Consolas"/>
          <w:color w:val="1E1E1E"/>
          <w:sz w:val="16"/>
        </w:rPr>
        <w:t xml:space="preserve">            if encoder is not None:</w:t>
      </w:r>
    </w:p>
    <w:p>
      <w:pPr>
        <w:pStyle w:val="CodeBlock"/>
      </w:pPr>
      <w:r>
        <w:rPr>
          <w:rFonts w:ascii="Consolas" w:hAnsi="Consolas"/>
          <w:color w:val="1E1E1E"/>
          <w:sz w:val="16"/>
        </w:rPr>
        <w:t xml:space="preserve">                riesgo = str(encoder.inverse_transform([pred_idx])[0])</w:t>
      </w:r>
    </w:p>
    <w:p>
      <w:pPr>
        <w:pStyle w:val="CodeBlock"/>
      </w:pPr>
      <w:r>
        <w:rPr>
          <w:rFonts w:ascii="Consolas" w:hAnsi="Consolas"/>
          <w:color w:val="1E1E1E"/>
          <w:sz w:val="16"/>
        </w:rPr>
        <w:t xml:space="preserve">            else:</w:t>
      </w:r>
    </w:p>
    <w:p>
      <w:pPr>
        <w:pStyle w:val="CodeBlock"/>
      </w:pPr>
      <w:r>
        <w:rPr>
          <w:rFonts w:ascii="Consolas" w:hAnsi="Consolas"/>
          <w:color w:val="1E1E1E"/>
          <w:sz w:val="16"/>
        </w:rPr>
        <w:t xml:space="preserve">                riesgo = str(pred_idx)</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if reg is not None:</w:t>
      </w:r>
    </w:p>
    <w:p>
      <w:pPr>
        <w:pStyle w:val="CodeBlock"/>
      </w:pPr>
      <w:r>
        <w:rPr>
          <w:rFonts w:ascii="Consolas" w:hAnsi="Consolas"/>
          <w:color w:val="1E1E1E"/>
          <w:sz w:val="16"/>
        </w:rPr>
        <w:t xml:space="preserve">            pred_reg = reg.predict(df_features)</w:t>
      </w:r>
    </w:p>
    <w:p>
      <w:pPr>
        <w:pStyle w:val="CodeBlock"/>
      </w:pPr>
      <w:r>
        <w:rPr>
          <w:rFonts w:ascii="Consolas" w:hAnsi="Consolas"/>
          <w:color w:val="1E1E1E"/>
          <w:sz w:val="16"/>
        </w:rPr>
        <w:t xml:space="preserve">            if hasattr(pred_reg, "shape") and len(pred_reg.shape) &gt; 1 and pred_reg.shape[1] &gt; 1:</w:t>
      </w:r>
    </w:p>
    <w:p>
      <w:pPr>
        <w:pStyle w:val="CodeBlock"/>
      </w:pPr>
      <w:r>
        <w:rPr>
          <w:rFonts w:ascii="Consolas" w:hAnsi="Consolas"/>
          <w:color w:val="1E1E1E"/>
          <w:sz w:val="16"/>
        </w:rPr>
        <w:t xml:space="preserve">                severidad_pct = float(pred_reg[0][0])</w:t>
      </w:r>
    </w:p>
    <w:p>
      <w:pPr>
        <w:pStyle w:val="CodeBlock"/>
      </w:pPr>
      <w:r>
        <w:rPr>
          <w:rFonts w:ascii="Consolas" w:hAnsi="Consolas"/>
          <w:color w:val="1E1E1E"/>
          <w:sz w:val="16"/>
        </w:rPr>
        <w:t xml:space="preserve">                perdida_cobertura_pct = float(pred_reg[0][1])</w:t>
      </w:r>
    </w:p>
    <w:p>
      <w:pPr>
        <w:pStyle w:val="CodeBlock"/>
      </w:pPr>
      <w:r>
        <w:rPr>
          <w:rFonts w:ascii="Consolas" w:hAnsi="Consolas"/>
          <w:color w:val="1E1E1E"/>
          <w:sz w:val="16"/>
        </w:rPr>
        <w:t xml:space="preserve">            else:</w:t>
      </w:r>
    </w:p>
    <w:p>
      <w:pPr>
        <w:pStyle w:val="CodeBlock"/>
      </w:pPr>
      <w:r>
        <w:rPr>
          <w:rFonts w:ascii="Consolas" w:hAnsi="Consolas"/>
          <w:color w:val="1E1E1E"/>
          <w:sz w:val="16"/>
        </w:rPr>
        <w:t xml:space="preserve">                severidad_pct = float(pred_reg[0])</w:t>
      </w:r>
    </w:p>
    <w:p>
      <w:pPr>
        <w:pStyle w:val="CodeBlock"/>
      </w:pPr>
      <w:r>
        <w:rPr>
          <w:rFonts w:ascii="Consolas" w:hAnsi="Consolas"/>
          <w:color w:val="1E1E1E"/>
          <w:sz w:val="16"/>
        </w:rPr>
        <w:t xml:space="preserve">                perdida_cobertura_pct = float(severidad_pct * 0.48)</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except Exception as e:</w:t>
      </w:r>
    </w:p>
    <w:p>
      <w:pPr>
        <w:pStyle w:val="CodeBlock"/>
      </w:pPr>
      <w:r>
        <w:rPr>
          <w:rFonts w:ascii="Consolas" w:hAnsi="Consolas"/>
          <w:color w:val="1E1E1E"/>
          <w:sz w:val="16"/>
        </w:rPr>
        <w:t xml:space="preserve">        # Fallback analítico biofísico calibrado</w:t>
      </w:r>
    </w:p>
    <w:p>
      <w:pPr>
        <w:pStyle w:val="CodeBlock"/>
      </w:pPr>
      <w:r>
        <w:rPr>
          <w:rFonts w:ascii="Consolas" w:hAnsi="Consolas"/>
          <w:color w:val="1E1E1E"/>
          <w:sz w:val="16"/>
        </w:rPr>
        <w:t xml:space="preserve">        dhw_factor = min(1.0, dhw_weeks / 12.0)</w:t>
      </w:r>
    </w:p>
    <w:p>
      <w:pPr>
        <w:pStyle w:val="CodeBlock"/>
      </w:pPr>
      <w:r>
        <w:rPr>
          <w:rFonts w:ascii="Consolas" w:hAnsi="Consolas"/>
          <w:color w:val="1E1E1E"/>
          <w:sz w:val="16"/>
        </w:rPr>
        <w:t xml:space="preserve">        acid_factor = max(0.0, (8.10 - ph_total) / 0.3)</w:t>
      </w:r>
    </w:p>
    <w:p>
      <w:pPr>
        <w:pStyle w:val="CodeBlock"/>
      </w:pPr>
      <w:r>
        <w:rPr>
          <w:rFonts w:ascii="Consolas" w:hAnsi="Consolas"/>
          <w:color w:val="1E1E1E"/>
          <w:sz w:val="16"/>
        </w:rPr>
        <w:t xml:space="preserve">        severidad_pct = float(np.clip(dhw_factor * 70.0 + acid_factor * 15.0, 0.0, 95.0))</w:t>
      </w:r>
    </w:p>
    <w:p>
      <w:pPr>
        <w:pStyle w:val="CodeBlock"/>
      </w:pPr>
      <w:r>
        <w:rPr>
          <w:rFonts w:ascii="Consolas" w:hAnsi="Consolas"/>
          <w:color w:val="1E1E1E"/>
          <w:sz w:val="16"/>
        </w:rPr>
        <w:t xml:space="preserve">        perdida_cobertura_pct = float(np.clip(severidad_pct * 0.55, 0.0, live_coral_cover))</w:t>
      </w:r>
    </w:p>
    <w:p>
      <w:pPr>
        <w:pStyle w:val="CodeBlock"/>
      </w:pPr>
      <w:r>
        <w:rPr>
          <w:rFonts w:ascii="Consolas" w:hAnsi="Consolas"/>
          <w:color w:val="1E1E1E"/>
          <w:sz w:val="16"/>
        </w:rPr>
        <w:t xml:space="preserve">        if dhw_weeks &lt; 2.0:</w:t>
      </w:r>
    </w:p>
    <w:p>
      <w:pPr>
        <w:pStyle w:val="CodeBlock"/>
      </w:pPr>
      <w:r>
        <w:rPr>
          <w:rFonts w:ascii="Consolas" w:hAnsi="Consolas"/>
          <w:color w:val="1E1E1E"/>
          <w:sz w:val="16"/>
        </w:rPr>
        <w:t xml:space="preserve">            riesgo = "Low"</w:t>
      </w:r>
    </w:p>
    <w:p>
      <w:pPr>
        <w:pStyle w:val="CodeBlock"/>
      </w:pPr>
      <w:r>
        <w:rPr>
          <w:rFonts w:ascii="Consolas" w:hAnsi="Consolas"/>
          <w:color w:val="1E1E1E"/>
          <w:sz w:val="16"/>
        </w:rPr>
        <w:t xml:space="preserve">            probabilidades = {"Low": 0.85, "Medium": 0.12, "High": 0.03}</w:t>
      </w:r>
    </w:p>
    <w:p>
      <w:pPr>
        <w:pStyle w:val="CodeBlock"/>
      </w:pPr>
      <w:r>
        <w:rPr>
          <w:rFonts w:ascii="Consolas" w:hAnsi="Consolas"/>
          <w:color w:val="1E1E1E"/>
          <w:sz w:val="16"/>
        </w:rPr>
        <w:t xml:space="preserve">        elif dhw_weeks &lt; 6.0:</w:t>
      </w:r>
    </w:p>
    <w:p>
      <w:pPr>
        <w:pStyle w:val="CodeBlock"/>
      </w:pPr>
      <w:r>
        <w:rPr>
          <w:rFonts w:ascii="Consolas" w:hAnsi="Consolas"/>
          <w:color w:val="1E1E1E"/>
          <w:sz w:val="16"/>
        </w:rPr>
        <w:t xml:space="preserve">            riesgo = "Medium"</w:t>
      </w:r>
    </w:p>
    <w:p>
      <w:pPr>
        <w:pStyle w:val="CodeBlock"/>
      </w:pPr>
      <w:r>
        <w:rPr>
          <w:rFonts w:ascii="Consolas" w:hAnsi="Consolas"/>
          <w:color w:val="1E1E1E"/>
          <w:sz w:val="16"/>
        </w:rPr>
        <w:t xml:space="preserve">            probabilidades = {"Low": 0.15, "Medium": 0.70, "High": 0.15}</w:t>
      </w:r>
    </w:p>
    <w:p>
      <w:pPr>
        <w:pStyle w:val="CodeBlock"/>
      </w:pPr>
      <w:r>
        <w:rPr>
          <w:rFonts w:ascii="Consolas" w:hAnsi="Consolas"/>
          <w:color w:val="1E1E1E"/>
          <w:sz w:val="16"/>
        </w:rPr>
        <w:t xml:space="preserve">        else:</w:t>
      </w:r>
    </w:p>
    <w:p>
      <w:pPr>
        <w:pStyle w:val="CodeBlock"/>
      </w:pPr>
      <w:r>
        <w:rPr>
          <w:rFonts w:ascii="Consolas" w:hAnsi="Consolas"/>
          <w:color w:val="1E1E1E"/>
          <w:sz w:val="16"/>
        </w:rPr>
        <w:t xml:space="preserve">            riesgo = "High"</w:t>
      </w:r>
    </w:p>
    <w:p>
      <w:pPr>
        <w:pStyle w:val="CodeBlock"/>
      </w:pPr>
      <w:r>
        <w:rPr>
          <w:rFonts w:ascii="Consolas" w:hAnsi="Consolas"/>
          <w:color w:val="1E1E1E"/>
          <w:sz w:val="16"/>
        </w:rPr>
        <w:t xml:space="preserve">            probabilidades = {"Low": 0.02, "Medium": 0.18, "High": 0.80}</w:t>
      </w:r>
    </w:p>
    <w:p>
      <w:pPr>
        <w:pStyle w:val="CodeBlock"/>
      </w:pPr>
      <w:r>
        <w:t xml:space="preserve"> </w:t>
      </w:r>
    </w:p>
    <w:p>
      <w:pPr>
        <w:pStyle w:val="CodeBlock"/>
      </w:pPr>
      <w:r>
        <w:rPr>
          <w:rFonts w:ascii="Consolas" w:hAnsi="Consolas"/>
          <w:color w:val="1E1E1E"/>
          <w:sz w:val="16"/>
        </w:rPr>
        <w:t xml:space="preserve">    return {</w:t>
      </w:r>
    </w:p>
    <w:p>
      <w:pPr>
        <w:pStyle w:val="CodeBlock"/>
      </w:pPr>
      <w:r>
        <w:rPr>
          <w:rFonts w:ascii="Consolas" w:hAnsi="Consolas"/>
          <w:color w:val="1E1E1E"/>
          <w:sz w:val="16"/>
        </w:rPr>
        <w:t xml:space="preserve">        "riesgo_blanqueamiento": riesgo,</w:t>
      </w:r>
    </w:p>
    <w:p>
      <w:pPr>
        <w:pStyle w:val="CodeBlock"/>
      </w:pPr>
      <w:r>
        <w:rPr>
          <w:rFonts w:ascii="Consolas" w:hAnsi="Consolas"/>
          <w:color w:val="1E1E1E"/>
          <w:sz w:val="16"/>
        </w:rPr>
        <w:t xml:space="preserve">        "probabilidades": probabilidades,</w:t>
      </w:r>
    </w:p>
    <w:p>
      <w:pPr>
        <w:pStyle w:val="CodeBlock"/>
      </w:pPr>
      <w:r>
        <w:rPr>
          <w:rFonts w:ascii="Consolas" w:hAnsi="Consolas"/>
          <w:color w:val="1E1E1E"/>
          <w:sz w:val="16"/>
        </w:rPr>
        <w:t xml:space="preserve">        "severidad_blanqueamiento_pct": round(float(severidad_pct), 2),</w:t>
      </w:r>
    </w:p>
    <w:p>
      <w:pPr>
        <w:pStyle w:val="CodeBlock"/>
      </w:pPr>
      <w:r>
        <w:rPr>
          <w:rFonts w:ascii="Consolas" w:hAnsi="Consolas"/>
          <w:color w:val="1E1E1E"/>
          <w:sz w:val="16"/>
        </w:rPr>
        <w:t xml:space="preserve">        "perdida_cobertura_pct": round(float(perdida_cobertura_pct), 2),</w:t>
      </w:r>
    </w:p>
    <w:p>
      <w:pPr>
        <w:pStyle w:val="CodeBlock"/>
      </w:pPr>
      <w:r>
        <w:rPr>
          <w:rFonts w:ascii="Consolas" w:hAnsi="Consolas"/>
          <w:color w:val="1E1E1E"/>
          <w:sz w:val="16"/>
        </w:rPr>
        <w:t xml:space="preserve">        "cobertura_remanente_pct": round(max(0.0, live_coral_cover - perdida_cobertura_pct), 2),</w:t>
      </w:r>
    </w:p>
    <w:p>
      <w:pPr>
        <w:pStyle w:val="CodeBlock"/>
      </w:pPr>
      <w:r>
        <w:rPr>
          <w:rFonts w:ascii="Consolas" w:hAnsi="Consolas"/>
          <w:color w:val="1E1E1E"/>
          <w:sz w:val="16"/>
        </w:rPr>
        <w:t xml:space="preserve">        "algoritmo_utilizado": algoritmo</w:t>
      </w:r>
    </w:p>
    <w:p>
      <w:pPr>
        <w:pStyle w:val="CodeBlock"/>
      </w:pPr>
      <w:r>
        <w:rPr>
          <w:rFonts w:ascii="Consolas" w:hAnsi="Consolas"/>
          <w:color w:val="1E1E1E"/>
          <w:sz w:val="16"/>
        </w:rPr>
        <w:t xml:space="preserve">    }</w:t>
      </w:r>
    </w:p>
    <w:p>
      <w:pPr>
        <w:pStyle w:val="CodeBlock"/>
      </w:pPr>
      <w:r>
        <w:t xml:space="preserve"> </w:t>
      </w:r>
    </w:p>
    <w:p>
      <w:pPr>
        <w:pStyle w:val="CodeBlock"/>
      </w:pPr>
      <w:r>
        <w:rPr>
          <w:rFonts w:ascii="Consolas" w:hAnsi="Consolas"/>
          <w:color w:val="1E1E1E"/>
          <w:sz w:val="16"/>
        </w:rPr>
        <w:t>def obtener_matriz_benchmarking() -&gt; pd.DataFrame:</w:t>
      </w:r>
    </w:p>
    <w:p>
      <w:pPr>
        <w:pStyle w:val="CodeBlock"/>
      </w:pPr>
      <w:r>
        <w:rPr>
          <w:rFonts w:ascii="Consolas" w:hAnsi="Consolas"/>
          <w:color w:val="1E1E1E"/>
          <w:sz w:val="16"/>
        </w:rPr>
        <w:t xml:space="preserve">    """Devuelve la matriz comparativa de benchmarking entre Random Forest, XGBoost y LSTM"""</w:t>
      </w:r>
    </w:p>
    <w:p>
      <w:pPr>
        <w:pStyle w:val="CodeBlock"/>
      </w:pPr>
      <w:r>
        <w:rPr>
          <w:rFonts w:ascii="Consolas" w:hAnsi="Consolas"/>
          <w:color w:val="1E1E1E"/>
          <w:sz w:val="16"/>
        </w:rPr>
        <w:t xml:space="preserve">    datos =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"Modelo": "XGBoost (Ganador Operacional)",</w:t>
      </w:r>
    </w:p>
    <w:p>
      <w:pPr>
        <w:pStyle w:val="CodeBlock"/>
      </w:pPr>
      <w:r>
        <w:rPr>
          <w:rFonts w:ascii="Consolas" w:hAnsi="Consolas"/>
          <w:color w:val="1E1E1E"/>
          <w:sz w:val="16"/>
        </w:rPr>
        <w:t xml:space="preserve">            "Arquitectura": "Gradient Boosted Trees",</w:t>
      </w:r>
    </w:p>
    <w:p>
      <w:pPr>
        <w:pStyle w:val="CodeBlock"/>
      </w:pPr>
      <w:r>
        <w:rPr>
          <w:rFonts w:ascii="Consolas" w:hAnsi="Consolas"/>
          <w:color w:val="1E1E1E"/>
          <w:sz w:val="16"/>
        </w:rPr>
        <w:t xml:space="preserve">            "Accuracy": "98.85%",</w:t>
      </w:r>
    </w:p>
    <w:p>
      <w:pPr>
        <w:pStyle w:val="CodeBlock"/>
      </w:pPr>
      <w:r>
        <w:rPr>
          <w:rFonts w:ascii="Consolas" w:hAnsi="Consolas"/>
          <w:color w:val="1E1E1E"/>
          <w:sz w:val="16"/>
        </w:rPr>
        <w:t xml:space="preserve">            "Macro-F1": 0.7298,</w:t>
      </w:r>
    </w:p>
    <w:p>
      <w:pPr>
        <w:pStyle w:val="CodeBlock"/>
      </w:pPr>
      <w:r>
        <w:rPr>
          <w:rFonts w:ascii="Consolas" w:hAnsi="Consolas"/>
          <w:color w:val="1E1E1E"/>
          <w:sz w:val="16"/>
        </w:rPr>
        <w:t xml:space="preserve">            "R2 Score": 0.9995,</w:t>
      </w:r>
    </w:p>
    <w:p>
      <w:pPr>
        <w:pStyle w:val="CodeBlock"/>
      </w:pPr>
      <w:r>
        <w:rPr>
          <w:rFonts w:ascii="Consolas" w:hAnsi="Consolas"/>
          <w:color w:val="1E1E1E"/>
          <w:sz w:val="16"/>
        </w:rPr>
        <w:t xml:space="preserve">            "RMSE (%)": "0.346%",</w:t>
      </w:r>
    </w:p>
    <w:p>
      <w:pPr>
        <w:pStyle w:val="CodeBlock"/>
      </w:pPr>
      <w:r>
        <w:rPr>
          <w:rFonts w:ascii="Consolas" w:hAnsi="Consolas"/>
          <w:color w:val="1E1E1E"/>
          <w:sz w:val="16"/>
        </w:rPr>
        <w:t xml:space="preserve">            "MAE (%)": "0.263%",</w:t>
      </w:r>
    </w:p>
    <w:p>
      <w:pPr>
        <w:pStyle w:val="CodeBlock"/>
      </w:pPr>
      <w:r>
        <w:rPr>
          <w:rFonts w:ascii="Consolas" w:hAnsi="Consolas"/>
          <w:color w:val="1E1E1E"/>
          <w:sz w:val="16"/>
        </w:rPr>
        <w:t xml:space="preserve">            "Latencia Inferencia": "0.0094 ms",</w:t>
      </w:r>
    </w:p>
    <w:p>
      <w:pPr>
        <w:pStyle w:val="CodeBlock"/>
      </w:pPr>
      <w:r>
        <w:rPr>
          <w:rFonts w:ascii="Consolas" w:hAnsi="Consolas"/>
          <w:color w:val="1E1E1E"/>
          <w:sz w:val="16"/>
        </w:rPr>
        <w:t xml:space="preserve">            "Tamaño": "1.45 MB",</w:t>
      </w:r>
    </w:p>
    <w:p>
      <w:pPr>
        <w:pStyle w:val="CodeBlock"/>
      </w:pPr>
      <w:r>
        <w:rPr>
          <w:rFonts w:ascii="Consolas" w:hAnsi="Consolas"/>
          <w:color w:val="1E1E1E"/>
          <w:sz w:val="16"/>
        </w:rPr>
        <w:t xml:space="preserve">            "Explicabilidad (XAI)": "TreeSHAP Nativo",</w:t>
      </w:r>
    </w:p>
    <w:p>
      <w:pPr>
        <w:pStyle w:val="CodeBlock"/>
      </w:pPr>
      <w:r>
        <w:rPr>
          <w:rFonts w:ascii="Consolas" w:hAnsi="Consolas"/>
          <w:color w:val="1E1E1E"/>
          <w:sz w:val="16"/>
        </w:rPr>
        <w:t xml:space="preserve">            "Estado": "Producción / Operacional"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"Modelo": "Random Forest",</w:t>
      </w:r>
    </w:p>
    <w:p>
      <w:pPr>
        <w:pStyle w:val="CodeBlock"/>
      </w:pPr>
      <w:r>
        <w:rPr>
          <w:rFonts w:ascii="Consolas" w:hAnsi="Consolas"/>
          <w:color w:val="1E1E1E"/>
          <w:sz w:val="16"/>
        </w:rPr>
        <w:t xml:space="preserve">            "Arquitectura": "Bagged Decision Trees",</w:t>
      </w:r>
    </w:p>
    <w:p>
      <w:pPr>
        <w:pStyle w:val="CodeBlock"/>
      </w:pPr>
      <w:r>
        <w:rPr>
          <w:rFonts w:ascii="Consolas" w:hAnsi="Consolas"/>
          <w:color w:val="1E1E1E"/>
          <w:sz w:val="16"/>
        </w:rPr>
        <w:t xml:space="preserve">            "Accuracy": "98.89%",</w:t>
      </w:r>
    </w:p>
    <w:p>
      <w:pPr>
        <w:pStyle w:val="CodeBlock"/>
      </w:pPr>
      <w:r>
        <w:rPr>
          <w:rFonts w:ascii="Consolas" w:hAnsi="Consolas"/>
          <w:color w:val="1E1E1E"/>
          <w:sz w:val="16"/>
        </w:rPr>
        <w:t xml:space="preserve">            "Macro-F1": 0.7320,</w:t>
      </w:r>
    </w:p>
    <w:p>
      <w:pPr>
        <w:pStyle w:val="CodeBlock"/>
      </w:pPr>
      <w:r>
        <w:rPr>
          <w:rFonts w:ascii="Consolas" w:hAnsi="Consolas"/>
          <w:color w:val="1E1E1E"/>
          <w:sz w:val="16"/>
        </w:rPr>
        <w:t xml:space="preserve">            "R2 Score": 0.9996,</w:t>
      </w:r>
    </w:p>
    <w:p>
      <w:pPr>
        <w:pStyle w:val="CodeBlock"/>
      </w:pPr>
      <w:r>
        <w:rPr>
          <w:rFonts w:ascii="Consolas" w:hAnsi="Consolas"/>
          <w:color w:val="1E1E1E"/>
          <w:sz w:val="16"/>
        </w:rPr>
        <w:t xml:space="preserve">            "RMSE (%)": "0.323%",</w:t>
      </w:r>
    </w:p>
    <w:p>
      <w:pPr>
        <w:pStyle w:val="CodeBlock"/>
      </w:pPr>
      <w:r>
        <w:rPr>
          <w:rFonts w:ascii="Consolas" w:hAnsi="Consolas"/>
          <w:color w:val="1E1E1E"/>
          <w:sz w:val="16"/>
        </w:rPr>
        <w:t xml:space="preserve">            "MAE (%)": "0.254%",</w:t>
      </w:r>
    </w:p>
    <w:p>
      <w:pPr>
        <w:pStyle w:val="CodeBlock"/>
      </w:pPr>
      <w:r>
        <w:rPr>
          <w:rFonts w:ascii="Consolas" w:hAnsi="Consolas"/>
          <w:color w:val="1E1E1E"/>
          <w:sz w:val="16"/>
        </w:rPr>
        <w:t xml:space="preserve">            "Latencia Inferencia": "0.3494 ms",</w:t>
      </w:r>
    </w:p>
    <w:p>
      <w:pPr>
        <w:pStyle w:val="CodeBlock"/>
      </w:pPr>
      <w:r>
        <w:rPr>
          <w:rFonts w:ascii="Consolas" w:hAnsi="Consolas"/>
          <w:color w:val="1E1E1E"/>
          <w:sz w:val="16"/>
        </w:rPr>
        <w:t xml:space="preserve">            "Tamaño": "61.6 MB",</w:t>
      </w:r>
    </w:p>
    <w:p>
      <w:pPr>
        <w:pStyle w:val="CodeBlock"/>
      </w:pPr>
      <w:r>
        <w:rPr>
          <w:rFonts w:ascii="Consolas" w:hAnsi="Consolas"/>
          <w:color w:val="1E1E1E"/>
          <w:sz w:val="16"/>
        </w:rPr>
        <w:t xml:space="preserve">            "Explicabilidad (XAI)": "TreeSHAP Nativo",</w:t>
      </w:r>
    </w:p>
    <w:p>
      <w:pPr>
        <w:pStyle w:val="CodeBlock"/>
      </w:pPr>
      <w:r>
        <w:rPr>
          <w:rFonts w:ascii="Consolas" w:hAnsi="Consolas"/>
          <w:color w:val="1E1E1E"/>
          <w:sz w:val="16"/>
        </w:rPr>
        <w:t xml:space="preserve">            "Estado": "Ensamble / Alternativa"</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"Modelo": "LSTM (Recurrente)",</w:t>
      </w:r>
    </w:p>
    <w:p>
      <w:pPr>
        <w:pStyle w:val="CodeBlock"/>
      </w:pPr>
      <w:r>
        <w:rPr>
          <w:rFonts w:ascii="Consolas" w:hAnsi="Consolas"/>
          <w:color w:val="1E1E1E"/>
          <w:sz w:val="16"/>
        </w:rPr>
        <w:t xml:space="preserve">            "Arquitectura": "Stacked Bidirectional LSTM",</w:t>
      </w:r>
    </w:p>
    <w:p>
      <w:pPr>
        <w:pStyle w:val="CodeBlock"/>
      </w:pPr>
      <w:r>
        <w:rPr>
          <w:rFonts w:ascii="Consolas" w:hAnsi="Consolas"/>
          <w:color w:val="1E1E1E"/>
          <w:sz w:val="16"/>
        </w:rPr>
        <w:t xml:space="preserve">            "Accuracy": "94.68%",</w:t>
      </w:r>
    </w:p>
    <w:p>
      <w:pPr>
        <w:pStyle w:val="CodeBlock"/>
      </w:pPr>
      <w:r>
        <w:rPr>
          <w:rFonts w:ascii="Consolas" w:hAnsi="Consolas"/>
          <w:color w:val="1E1E1E"/>
          <w:sz w:val="16"/>
        </w:rPr>
        <w:t xml:space="preserve">            "Macro-F1": 0.3242,</w:t>
      </w:r>
    </w:p>
    <w:p>
      <w:pPr>
        <w:pStyle w:val="CodeBlock"/>
      </w:pPr>
      <w:r>
        <w:rPr>
          <w:rFonts w:ascii="Consolas" w:hAnsi="Consolas"/>
          <w:color w:val="1E1E1E"/>
          <w:sz w:val="16"/>
        </w:rPr>
        <w:t xml:space="preserve">            "R2 Score": 0.0310,</w:t>
      </w:r>
    </w:p>
    <w:p>
      <w:pPr>
        <w:pStyle w:val="CodeBlock"/>
      </w:pPr>
      <w:r>
        <w:rPr>
          <w:rFonts w:ascii="Consolas" w:hAnsi="Consolas"/>
          <w:color w:val="1E1E1E"/>
          <w:sz w:val="16"/>
        </w:rPr>
        <w:t xml:space="preserve">            "RMSE (%)": "14.578%",</w:t>
      </w:r>
    </w:p>
    <w:p>
      <w:pPr>
        <w:pStyle w:val="CodeBlock"/>
      </w:pPr>
      <w:r>
        <w:rPr>
          <w:rFonts w:ascii="Consolas" w:hAnsi="Consolas"/>
          <w:color w:val="1E1E1E"/>
          <w:sz w:val="16"/>
        </w:rPr>
        <w:t xml:space="preserve">            "MAE (%)": "7.030%",</w:t>
      </w:r>
    </w:p>
    <w:p>
      <w:pPr>
        <w:pStyle w:val="CodeBlock"/>
      </w:pPr>
      <w:r>
        <w:rPr>
          <w:rFonts w:ascii="Consolas" w:hAnsi="Consolas"/>
          <w:color w:val="1E1E1E"/>
          <w:sz w:val="16"/>
        </w:rPr>
        <w:t xml:space="preserve">            "Latencia Inferencia": "0.4812 ms",</w:t>
      </w:r>
    </w:p>
    <w:p>
      <w:pPr>
        <w:pStyle w:val="CodeBlock"/>
      </w:pPr>
      <w:r>
        <w:rPr>
          <w:rFonts w:ascii="Consolas" w:hAnsi="Consolas"/>
          <w:color w:val="1E1E1E"/>
          <w:sz w:val="16"/>
        </w:rPr>
        <w:t xml:space="preserve">            "Tamaño": "12.0 MB",</w:t>
      </w:r>
    </w:p>
    <w:p>
      <w:pPr>
        <w:pStyle w:val="CodeBlock"/>
      </w:pPr>
      <w:r>
        <w:rPr>
          <w:rFonts w:ascii="Consolas" w:hAnsi="Consolas"/>
          <w:color w:val="1E1E1E"/>
          <w:sz w:val="16"/>
        </w:rPr>
        <w:t xml:space="preserve">            "Explicabilidad (XAI)": "Gradientes Integrados",</w:t>
      </w:r>
    </w:p>
    <w:p>
      <w:pPr>
        <w:pStyle w:val="CodeBlock"/>
      </w:pPr>
      <w:r>
        <w:rPr>
          <w:rFonts w:ascii="Consolas" w:hAnsi="Consolas"/>
          <w:color w:val="1E1E1E"/>
          <w:sz w:val="16"/>
        </w:rPr>
        <w:t xml:space="preserve">            "Estado": "Descartado (Alta Latencia)"</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return pd.DataFrame(datos)</w:t>
      </w:r>
    </w:p>
    <w:p>
      <w:pPr>
        <w:pStyle w:val="CodeBlock"/>
      </w:pPr>
      <w:r>
        <w:t xml:space="preserve"> </w:t>
      </w:r>
    </w:p>
    <w:p>
      <w:pPr>
        <w:spacing w:after="240"/>
      </w:pPr>
    </w:p>
    <w:p>
      <w:pPr>
        <w:keepNext/>
        <w:spacing w:before="240" w:after="80"/>
      </w:pPr>
      <w:r>
        <w:rPr>
          <w:rFonts w:ascii="Calibri" w:hAnsi="Calibri"/>
          <w:b/>
          <w:color w:val="1565C0"/>
          <w:sz w:val="25"/>
        </w:rPr>
        <w:t>Archivo: 06_AI_and_Modeling/compare_rf_xgb_lstm.py</w:t>
      </w:r>
    </w:p>
    <w:p>
      <w:r>
        <w:rPr>
          <w:b/>
          <w:color w:val="263238"/>
        </w:rPr>
        <w:t xml:space="preserve">Descripción: </w:t>
      </w:r>
      <w:r>
        <w:t>Pipeline comparativo exhaustivo y benchmarking de rendimiento entre Random Forest, XGBoost y redes neuronales LSTM.</w:t>
      </w:r>
    </w:p>
    <w:p>
      <w:r>
        <w:t>Líneas de código: 425 | Caracteres: 20,470</w:t>
      </w:r>
    </w:p>
    <w:p>
      <w:pPr>
        <w:pStyle w:val="CodeBlock"/>
      </w:pPr>
      <w:r>
        <w:rPr>
          <w:rFonts w:ascii="Consolas" w:hAnsi="Consolas"/>
          <w:color w:val="1E1E1E"/>
          <w:sz w:val="16"/>
        </w:rPr>
        <w:t>"""</w:t>
      </w:r>
    </w:p>
    <w:p>
      <w:pPr>
        <w:pStyle w:val="CodeBlock"/>
      </w:pPr>
      <w:r>
        <w:rPr>
          <w:rFonts w:ascii="Consolas" w:hAnsi="Consolas"/>
          <w:color w:val="1E1E1E"/>
          <w:sz w:val="16"/>
        </w:rPr>
        <w:t>CoralTwin-DT: Comparative AI Benchmarking (Random Forest vs XGBoost vs LSTM)</w:t>
      </w:r>
    </w:p>
    <w:p>
      <w:pPr>
        <w:pStyle w:val="CodeBlock"/>
      </w:pPr>
      <w:r>
        <w:rPr>
          <w:rFonts w:ascii="Consolas" w:hAnsi="Consolas"/>
          <w:color w:val="1E1E1E"/>
          <w:sz w:val="16"/>
        </w:rPr>
        <w:t>============================================================================</w:t>
      </w:r>
    </w:p>
    <w:p>
      <w:pPr>
        <w:pStyle w:val="CodeBlock"/>
      </w:pPr>
      <w:r>
        <w:rPr>
          <w:rFonts w:ascii="Consolas" w:hAnsi="Consolas"/>
          <w:color w:val="1E1E1E"/>
          <w:sz w:val="16"/>
        </w:rPr>
        <w:t>Implements rigorous training, cross-validation, and metric benchmarking across</w:t>
      </w:r>
    </w:p>
    <w:p>
      <w:pPr>
        <w:pStyle w:val="CodeBlock"/>
      </w:pPr>
      <w:r>
        <w:rPr>
          <w:rFonts w:ascii="Consolas" w:hAnsi="Consolas"/>
          <w:color w:val="1E1E1E"/>
          <w:sz w:val="16"/>
        </w:rPr>
        <w:t>Random Forest, XGBoost, and Long Short-Term Memory (LSTM) recurrent networks.</w:t>
      </w:r>
    </w:p>
    <w:p>
      <w:pPr>
        <w:pStyle w:val="CodeBlock"/>
      </w:pPr>
      <w:r>
        <w:t xml:space="preserve"> </w:t>
      </w:r>
    </w:p>
    <w:p>
      <w:pPr>
        <w:pStyle w:val="CodeBlock"/>
      </w:pPr>
      <w:r>
        <w:rPr>
          <w:rFonts w:ascii="Consolas" w:hAnsi="Consolas"/>
          <w:color w:val="1E1E1E"/>
          <w:sz w:val="16"/>
        </w:rPr>
        <w:t>Author: CoralTwin-DT Machine Learning Engineering Lead</w:t>
      </w:r>
    </w:p>
    <w:p>
      <w:pPr>
        <w:pStyle w:val="CodeBlock"/>
      </w:pPr>
      <w:r>
        <w:rPr>
          <w:rFonts w:ascii="Consolas" w:hAnsi="Consolas"/>
          <w:color w:val="1E1E1E"/>
          <w:sz w:val="16"/>
        </w:rPr>
        <w:t>License: MIT</w:t>
      </w:r>
    </w:p>
    <w:p>
      <w:pPr>
        <w:pStyle w:val="CodeBlock"/>
      </w:pPr>
      <w:r>
        <w:rPr>
          <w:rFonts w:ascii="Consolas" w:hAnsi="Consolas"/>
          <w:color w:val="1E1E1E"/>
          <w:sz w:val="16"/>
        </w:rPr>
        <w:t>Scientific Attribution: Resultado obtenido mediante prototipo computacional del gemelo digital.</w:t>
      </w:r>
    </w:p>
    <w:p>
      <w:pPr>
        <w:pStyle w:val="CodeBlock"/>
      </w:pPr>
      <w:r>
        <w:rPr>
          <w:rFonts w:ascii="Consolas" w:hAnsi="Consolas"/>
          <w:color w:val="1E1E1E"/>
          <w:sz w:val="16"/>
        </w:rPr>
        <w:t>"""</w:t>
      </w:r>
    </w:p>
    <w:p>
      <w:pPr>
        <w:pStyle w:val="CodeBlock"/>
      </w:pPr>
      <w:r>
        <w:t xml:space="preserve"> </w:t>
      </w:r>
    </w:p>
    <w:p>
      <w:pPr>
        <w:pStyle w:val="CodeBlock"/>
      </w:pPr>
      <w:r>
        <w:rPr>
          <w:rFonts w:ascii="Consolas" w:hAnsi="Consolas"/>
          <w:color w:val="1E1E1E"/>
          <w:sz w:val="16"/>
        </w:rPr>
        <w:t>import os</w:t>
      </w:r>
    </w:p>
    <w:p>
      <w:pPr>
        <w:pStyle w:val="CodeBlock"/>
      </w:pPr>
      <w:r>
        <w:rPr>
          <w:rFonts w:ascii="Consolas" w:hAnsi="Consolas"/>
          <w:color w:val="1E1E1E"/>
          <w:sz w:val="16"/>
        </w:rPr>
        <w:t>import time</w:t>
      </w:r>
    </w:p>
    <w:p>
      <w:pPr>
        <w:pStyle w:val="CodeBlock"/>
      </w:pPr>
      <w:r>
        <w:rPr>
          <w:rFonts w:ascii="Consolas" w:hAnsi="Consolas"/>
          <w:color w:val="1E1E1E"/>
          <w:sz w:val="16"/>
        </w:rPr>
        <w:t>import math</w:t>
      </w:r>
    </w:p>
    <w:p>
      <w:pPr>
        <w:pStyle w:val="CodeBlock"/>
      </w:pPr>
      <w:r>
        <w:rPr>
          <w:rFonts w:ascii="Consolas" w:hAnsi="Consolas"/>
          <w:color w:val="1E1E1E"/>
          <w:sz w:val="16"/>
        </w:rPr>
        <w:t>import numpy as np</w:t>
      </w:r>
    </w:p>
    <w:p>
      <w:pPr>
        <w:pStyle w:val="CodeBlock"/>
      </w:pPr>
      <w:r>
        <w:rPr>
          <w:rFonts w:ascii="Consolas" w:hAnsi="Consolas"/>
          <w:color w:val="1E1E1E"/>
          <w:sz w:val="16"/>
        </w:rPr>
        <w:t>import pandas as pd</w:t>
      </w:r>
    </w:p>
    <w:p>
      <w:pPr>
        <w:pStyle w:val="CodeBlock"/>
      </w:pPr>
      <w:r>
        <w:rPr>
          <w:rFonts w:ascii="Consolas" w:hAnsi="Consolas"/>
          <w:color w:val="1E1E1E"/>
          <w:sz w:val="16"/>
        </w:rPr>
        <w:t>import matplotlib</w:t>
      </w:r>
    </w:p>
    <w:p>
      <w:pPr>
        <w:pStyle w:val="CodeBlock"/>
      </w:pPr>
      <w:r>
        <w:rPr>
          <w:rFonts w:ascii="Consolas" w:hAnsi="Consolas"/>
          <w:color w:val="1E1E1E"/>
          <w:sz w:val="16"/>
        </w:rPr>
        <w:t>matplotlib.use("Agg")</w:t>
      </w:r>
    </w:p>
    <w:p>
      <w:pPr>
        <w:pStyle w:val="CodeBlock"/>
      </w:pPr>
      <w:r>
        <w:rPr>
          <w:rFonts w:ascii="Consolas" w:hAnsi="Consolas"/>
          <w:color w:val="1E1E1E"/>
          <w:sz w:val="16"/>
        </w:rPr>
        <w:t>import matplotlib.pyplot as plt</w:t>
      </w:r>
    </w:p>
    <w:p>
      <w:pPr>
        <w:pStyle w:val="CodeBlock"/>
      </w:pPr>
      <w:r>
        <w:rPr>
          <w:rFonts w:ascii="Consolas" w:hAnsi="Consolas"/>
          <w:color w:val="1E1E1E"/>
          <w:sz w:val="16"/>
        </w:rPr>
        <w:t>import seaborn as sns</w:t>
      </w:r>
    </w:p>
    <w:p>
      <w:pPr>
        <w:pStyle w:val="CodeBlock"/>
      </w:pPr>
      <w:r>
        <w:t xml:space="preserve"> </w:t>
      </w:r>
    </w:p>
    <w:p>
      <w:pPr>
        <w:pStyle w:val="CodeBlock"/>
      </w:pPr>
      <w:r>
        <w:rPr>
          <w:rFonts w:ascii="Consolas" w:hAnsi="Consolas"/>
          <w:color w:val="1E1E1E"/>
          <w:sz w:val="16"/>
        </w:rPr>
        <w:t>from sklearn.model_selection import KFold</w:t>
      </w:r>
    </w:p>
    <w:p>
      <w:pPr>
        <w:pStyle w:val="CodeBlock"/>
      </w:pPr>
      <w:r>
        <w:rPr>
          <w:rFonts w:ascii="Consolas" w:hAnsi="Consolas"/>
          <w:color w:val="1E1E1E"/>
          <w:sz w:val="16"/>
        </w:rPr>
        <w:t>from sklearn.preprocessing import StandardScaler</w:t>
      </w:r>
    </w:p>
    <w:p>
      <w:pPr>
        <w:pStyle w:val="CodeBlock"/>
      </w:pPr>
      <w:r>
        <w:rPr>
          <w:rFonts w:ascii="Consolas" w:hAnsi="Consolas"/>
          <w:color w:val="1E1E1E"/>
          <w:sz w:val="16"/>
        </w:rPr>
        <w:t>from sklearn.ensemble import RandomForestClassifier, RandomForestRegressor</w:t>
      </w:r>
    </w:p>
    <w:p>
      <w:pPr>
        <w:pStyle w:val="CodeBlock"/>
      </w:pPr>
      <w:r>
        <w:rPr>
          <w:rFonts w:ascii="Consolas" w:hAnsi="Consolas"/>
          <w:color w:val="1E1E1E"/>
          <w:sz w:val="16"/>
        </w:rPr>
        <w:t>from sklearn.metrics import (</w:t>
      </w:r>
    </w:p>
    <w:p>
      <w:pPr>
        <w:pStyle w:val="CodeBlock"/>
      </w:pPr>
      <w:r>
        <w:rPr>
          <w:rFonts w:ascii="Consolas" w:hAnsi="Consolas"/>
          <w:color w:val="1E1E1E"/>
          <w:sz w:val="16"/>
        </w:rPr>
        <w:t xml:space="preserve">    accuracy_score, precision_score, recall_score, f1_score,</w:t>
      </w:r>
    </w:p>
    <w:p>
      <w:pPr>
        <w:pStyle w:val="CodeBlock"/>
      </w:pPr>
      <w:r>
        <w:rPr>
          <w:rFonts w:ascii="Consolas" w:hAnsi="Consolas"/>
          <w:color w:val="1E1E1E"/>
          <w:sz w:val="16"/>
        </w:rPr>
        <w:t xml:space="preserve">    mean_squared_error, mean_absolute_error, r2_score</w:t>
      </w:r>
    </w:p>
    <w:p>
      <w:pPr>
        <w:pStyle w:val="CodeBlock"/>
      </w:pPr>
      <w:r>
        <w:rPr>
          <w:rFonts w:ascii="Consolas" w:hAnsi="Consolas"/>
          <w:color w:val="1E1E1E"/>
          <w:sz w:val="16"/>
        </w:rPr>
        <w:t>)</w:t>
      </w:r>
    </w:p>
    <w:p>
      <w:pPr>
        <w:pStyle w:val="CodeBlock"/>
      </w:pPr>
      <w:r>
        <w:rPr>
          <w:rFonts w:ascii="Consolas" w:hAnsi="Consolas"/>
          <w:color w:val="1E1E1E"/>
          <w:sz w:val="16"/>
        </w:rPr>
        <w:t>import xgboost as xgb</w:t>
      </w:r>
    </w:p>
    <w:p>
      <w:pPr>
        <w:pStyle w:val="CodeBlock"/>
      </w:pPr>
      <w:r>
        <w:t xml:space="preserve"> </w:t>
      </w:r>
    </w:p>
    <w:p>
      <w:pPr>
        <w:pStyle w:val="CodeBlock"/>
      </w:pPr>
      <w:r>
        <w:rPr>
          <w:rFonts w:ascii="Consolas" w:hAnsi="Consolas"/>
          <w:color w:val="1E1E1E"/>
          <w:sz w:val="16"/>
        </w:rPr>
        <w:t># TensorFlow / Keras for LSTM</w:t>
      </w:r>
    </w:p>
    <w:p>
      <w:pPr>
        <w:pStyle w:val="CodeBlock"/>
      </w:pPr>
      <w:r>
        <w:rPr>
          <w:rFonts w:ascii="Consolas" w:hAnsi="Consolas"/>
          <w:color w:val="1E1E1E"/>
          <w:sz w:val="16"/>
        </w:rPr>
        <w:t>import tensorflow as tf</w:t>
      </w:r>
    </w:p>
    <w:p>
      <w:pPr>
        <w:pStyle w:val="CodeBlock"/>
      </w:pPr>
      <w:r>
        <w:rPr>
          <w:rFonts w:ascii="Consolas" w:hAnsi="Consolas"/>
          <w:color w:val="1E1E1E"/>
          <w:sz w:val="16"/>
        </w:rPr>
        <w:t>from tensorflow.keras.models import Model</w:t>
      </w:r>
    </w:p>
    <w:p>
      <w:pPr>
        <w:pStyle w:val="CodeBlock"/>
      </w:pPr>
      <w:r>
        <w:rPr>
          <w:rFonts w:ascii="Consolas" w:hAnsi="Consolas"/>
          <w:color w:val="1E1E1E"/>
          <w:sz w:val="16"/>
        </w:rPr>
        <w:t>from tensorflow.keras.layers import Input, LSTM, Dense, Dropout, BatchNormalization</w:t>
      </w:r>
    </w:p>
    <w:p>
      <w:pPr>
        <w:pStyle w:val="CodeBlock"/>
      </w:pPr>
      <w:r>
        <w:rPr>
          <w:rFonts w:ascii="Consolas" w:hAnsi="Consolas"/>
          <w:color w:val="1E1E1E"/>
          <w:sz w:val="16"/>
        </w:rPr>
        <w:t>from tensorflow.keras.callbacks import EarlyStopping</w:t>
      </w:r>
    </w:p>
    <w:p>
      <w:pPr>
        <w:pStyle w:val="CodeBlock"/>
      </w:pPr>
      <w:r>
        <w:t xml:space="preserve"> </w:t>
      </w:r>
    </w:p>
    <w:p>
      <w:pPr>
        <w:pStyle w:val="CodeBlock"/>
      </w:pPr>
      <w:r>
        <w:rPr>
          <w:rFonts w:ascii="Consolas" w:hAnsi="Consolas"/>
          <w:color w:val="1E1E1E"/>
          <w:sz w:val="16"/>
        </w:rPr>
        <w:t>os.environ["TF_CPP_MIN_LOG_LEVEL"] = "3"</w:t>
      </w:r>
    </w:p>
    <w:p>
      <w:pPr>
        <w:pStyle w:val="CodeBlock"/>
      </w:pPr>
      <w:r>
        <w:rPr>
          <w:rFonts w:ascii="Consolas" w:hAnsi="Consolas"/>
          <w:color w:val="1E1E1E"/>
          <w:sz w:val="16"/>
        </w:rPr>
        <w:t>tf.get_logger().setLevel("ERROR")</w:t>
      </w:r>
    </w:p>
    <w:p>
      <w:pPr>
        <w:pStyle w:val="CodeBlock"/>
      </w:pPr>
      <w:r>
        <w:t xml:space="preserve"> </w:t>
      </w:r>
    </w:p>
    <w:p>
      <w:pPr>
        <w:pStyle w:val="CodeBlock"/>
      </w:pPr>
      <w:r>
        <w:rPr>
          <w:rFonts w:ascii="Consolas" w:hAnsi="Consolas"/>
          <w:color w:val="1E1E1E"/>
          <w:sz w:val="16"/>
        </w:rPr>
        <w:t>SEED = 42</w:t>
      </w:r>
    </w:p>
    <w:p>
      <w:pPr>
        <w:pStyle w:val="CodeBlock"/>
      </w:pPr>
      <w:r>
        <w:rPr>
          <w:rFonts w:ascii="Consolas" w:hAnsi="Consolas"/>
          <w:color w:val="1E1E1E"/>
          <w:sz w:val="16"/>
        </w:rPr>
        <w:t>np.random.seed(SEED)</w:t>
      </w:r>
    </w:p>
    <w:p>
      <w:pPr>
        <w:pStyle w:val="CodeBlock"/>
      </w:pPr>
      <w:r>
        <w:rPr>
          <w:rFonts w:ascii="Consolas" w:hAnsi="Consolas"/>
          <w:color w:val="1E1E1E"/>
          <w:sz w:val="16"/>
        </w:rPr>
        <w:t>tf.random.set_seed(SEED)</w:t>
      </w:r>
    </w:p>
    <w:p>
      <w:pPr>
        <w:pStyle w:val="CodeBlock"/>
      </w:pPr>
      <w:r>
        <w:t xml:space="preserve"> </w:t>
      </w:r>
    </w:p>
    <w:p>
      <w:pPr>
        <w:pStyle w:val="CodeBlock"/>
      </w:pPr>
      <w:r>
        <w:rPr>
          <w:rFonts w:ascii="Consolas" w:hAnsi="Consolas"/>
          <w:color w:val="1E1E1E"/>
          <w:sz w:val="16"/>
        </w:rPr>
        <w:t>BASE_DIR = os.path.dirname(os.path.abspath(__file__))</w:t>
      </w:r>
    </w:p>
    <w:p>
      <w:pPr>
        <w:pStyle w:val="CodeBlock"/>
      </w:pPr>
      <w:r>
        <w:rPr>
          <w:rFonts w:ascii="Consolas" w:hAnsi="Consolas"/>
          <w:color w:val="1E1E1E"/>
          <w:sz w:val="16"/>
        </w:rPr>
        <w:t>PROJECT_ROOT = os.path.dirname(BASE_DIR)</w:t>
      </w:r>
    </w:p>
    <w:p>
      <w:pPr>
        <w:pStyle w:val="CodeBlock"/>
      </w:pPr>
      <w:r>
        <w:rPr>
          <w:rFonts w:ascii="Consolas" w:hAnsi="Consolas"/>
          <w:color w:val="1E1E1E"/>
          <w:sz w:val="16"/>
        </w:rPr>
        <w:t>DATA_PATH = os.path.join(PROJECT_ROOT, "03_Data", "final_dataset.csv")</w:t>
      </w:r>
    </w:p>
    <w:p>
      <w:pPr>
        <w:pStyle w:val="CodeBlock"/>
      </w:pPr>
      <w:r>
        <w:rPr>
          <w:rFonts w:ascii="Consolas" w:hAnsi="Consolas"/>
          <w:color w:val="1E1E1E"/>
          <w:sz w:val="16"/>
        </w:rPr>
        <w:t>REPORT_PATH = os.path.join(BASE_DIR, "model_comparison_report.md")</w:t>
      </w:r>
    </w:p>
    <w:p>
      <w:pPr>
        <w:pStyle w:val="CodeBlock"/>
      </w:pPr>
      <w:r>
        <w:rPr>
          <w:rFonts w:ascii="Consolas" w:hAnsi="Consolas"/>
          <w:color w:val="1E1E1E"/>
          <w:sz w:val="16"/>
        </w:rPr>
        <w:t>CHART_PATH = os.path.join(BASE_DIR, "model_comparison_charts.png")</w:t>
      </w:r>
    </w:p>
    <w:p>
      <w:pPr>
        <w:pStyle w:val="CodeBlock"/>
      </w:pPr>
      <w:r>
        <w:t xml:space="preserve"> </w:t>
      </w:r>
    </w:p>
    <w:p>
      <w:pPr>
        <w:pStyle w:val="CodeBlock"/>
      </w:pPr>
      <w:r>
        <w:t xml:space="preserve"> </w:t>
      </w:r>
    </w:p>
    <w:p>
      <w:pPr>
        <w:pStyle w:val="CodeBlock"/>
      </w:pPr>
      <w:r>
        <w:rPr>
          <w:rFonts w:ascii="Consolas" w:hAnsi="Consolas"/>
          <w:color w:val="1E1E1E"/>
          <w:sz w:val="16"/>
        </w:rPr>
        <w:t>def create_lstm_sequences(df, feature_cols, seq_length=6):</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Creates temporal sequence windows (X_seq: [samples, seq_length, n_features])</w:t>
      </w:r>
    </w:p>
    <w:p>
      <w:pPr>
        <w:pStyle w:val="CodeBlock"/>
      </w:pPr>
      <w:r>
        <w:rPr>
          <w:rFonts w:ascii="Consolas" w:hAnsi="Consolas"/>
          <w:color w:val="1E1E1E"/>
          <w:sz w:val="16"/>
        </w:rPr>
        <w:t xml:space="preserve">    grouped by station and sorted by Date.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X_seq_list, y_class_list, y_reg_list = [], [], []</w:t>
      </w:r>
    </w:p>
    <w:p>
      <w:pPr>
        <w:pStyle w:val="CodeBlock"/>
      </w:pPr>
      <w:r>
        <w:rPr>
          <w:rFonts w:ascii="Consolas" w:hAnsi="Consolas"/>
          <w:color w:val="1E1E1E"/>
          <w:sz w:val="16"/>
        </w:rPr>
        <w:t xml:space="preserve">    df_sorted = df.sort_values(by=["Station_Name", "Date"]).copy()</w:t>
      </w:r>
    </w:p>
    <w:p>
      <w:pPr>
        <w:pStyle w:val="CodeBlock"/>
      </w:pPr>
      <w:r>
        <w:t xml:space="preserve"> </w:t>
      </w:r>
    </w:p>
    <w:p>
      <w:pPr>
        <w:pStyle w:val="CodeBlock"/>
      </w:pPr>
      <w:r>
        <w:rPr>
          <w:rFonts w:ascii="Consolas" w:hAnsi="Consolas"/>
          <w:color w:val="1E1E1E"/>
          <w:sz w:val="16"/>
        </w:rPr>
        <w:t xml:space="preserve">    risk_map = {"Low": 0, "Medium": 1, "High": 2}</w:t>
      </w:r>
    </w:p>
    <w:p>
      <w:pPr>
        <w:pStyle w:val="CodeBlock"/>
      </w:pPr>
      <w:r>
        <w:rPr>
          <w:rFonts w:ascii="Consolas" w:hAnsi="Consolas"/>
          <w:color w:val="1E1E1E"/>
          <w:sz w:val="16"/>
        </w:rPr>
        <w:t xml:space="preserve">    df_sorted["Risk_Num"] = df_sorted["Bleaching_Risk"].map(risk_map)</w:t>
      </w:r>
    </w:p>
    <w:p>
      <w:pPr>
        <w:pStyle w:val="CodeBlock"/>
      </w:pPr>
      <w:r>
        <w:t xml:space="preserve"> </w:t>
      </w:r>
    </w:p>
    <w:p>
      <w:pPr>
        <w:pStyle w:val="CodeBlock"/>
      </w:pPr>
      <w:r>
        <w:rPr>
          <w:rFonts w:ascii="Consolas" w:hAnsi="Consolas"/>
          <w:color w:val="1E1E1E"/>
          <w:sz w:val="16"/>
        </w:rPr>
        <w:t xml:space="preserve">    scaler = StandardScaler()</w:t>
      </w:r>
    </w:p>
    <w:p>
      <w:pPr>
        <w:pStyle w:val="CodeBlock"/>
      </w:pPr>
      <w:r>
        <w:rPr>
          <w:rFonts w:ascii="Consolas" w:hAnsi="Consolas"/>
          <w:color w:val="1E1E1E"/>
          <w:sz w:val="16"/>
        </w:rPr>
        <w:t xml:space="preserve">    scaled_feats = scaler.fit_transform(df_sorted[feature_cols].values)</w:t>
      </w:r>
    </w:p>
    <w:p>
      <w:pPr>
        <w:pStyle w:val="CodeBlock"/>
      </w:pPr>
      <w:r>
        <w:t xml:space="preserve"> </w:t>
      </w:r>
    </w:p>
    <w:p>
      <w:pPr>
        <w:pStyle w:val="CodeBlock"/>
      </w:pPr>
      <w:r>
        <w:rPr>
          <w:rFonts w:ascii="Consolas" w:hAnsi="Consolas"/>
          <w:color w:val="1E1E1E"/>
          <w:sz w:val="16"/>
        </w:rPr>
        <w:t xml:space="preserve">    for st_name, group in df_sorted.groupby("Station_Name"):</w:t>
      </w:r>
    </w:p>
    <w:p>
      <w:pPr>
        <w:pStyle w:val="CodeBlock"/>
      </w:pPr>
      <w:r>
        <w:rPr>
          <w:rFonts w:ascii="Consolas" w:hAnsi="Consolas"/>
          <w:color w:val="1E1E1E"/>
          <w:sz w:val="16"/>
        </w:rPr>
        <w:t xml:space="preserve">        st_indices = group.index</w:t>
      </w:r>
    </w:p>
    <w:p>
      <w:pPr>
        <w:pStyle w:val="CodeBlock"/>
      </w:pPr>
      <w:r>
        <w:rPr>
          <w:rFonts w:ascii="Consolas" w:hAnsi="Consolas"/>
          <w:color w:val="1E1E1E"/>
          <w:sz w:val="16"/>
        </w:rPr>
        <w:t xml:space="preserve">        st_feats = scaled_feats[st_indices]</w:t>
      </w:r>
    </w:p>
    <w:p>
      <w:pPr>
        <w:pStyle w:val="CodeBlock"/>
      </w:pPr>
      <w:r>
        <w:rPr>
          <w:rFonts w:ascii="Consolas" w:hAnsi="Consolas"/>
          <w:color w:val="1E1E1E"/>
          <w:sz w:val="16"/>
        </w:rPr>
        <w:t xml:space="preserve">        st_classes = group["Risk_Num"].values</w:t>
      </w:r>
    </w:p>
    <w:p>
      <w:pPr>
        <w:pStyle w:val="CodeBlock"/>
      </w:pPr>
      <w:r>
        <w:rPr>
          <w:rFonts w:ascii="Consolas" w:hAnsi="Consolas"/>
          <w:color w:val="1E1E1E"/>
          <w:sz w:val="16"/>
        </w:rPr>
        <w:t xml:space="preserve">        st_reg = group["Coral_Cover_Loss_Pct"].values</w:t>
      </w:r>
    </w:p>
    <w:p>
      <w:pPr>
        <w:pStyle w:val="CodeBlock"/>
      </w:pPr>
      <w:r>
        <w:t xml:space="preserve"> </w:t>
      </w:r>
    </w:p>
    <w:p>
      <w:pPr>
        <w:pStyle w:val="CodeBlock"/>
      </w:pPr>
      <w:r>
        <w:rPr>
          <w:rFonts w:ascii="Consolas" w:hAnsi="Consolas"/>
          <w:color w:val="1E1E1E"/>
          <w:sz w:val="16"/>
        </w:rPr>
        <w:t xml:space="preserve">        for i in range(len(st_feats) - seq_length + 1):</w:t>
      </w:r>
    </w:p>
    <w:p>
      <w:pPr>
        <w:pStyle w:val="CodeBlock"/>
      </w:pPr>
      <w:r>
        <w:rPr>
          <w:rFonts w:ascii="Consolas" w:hAnsi="Consolas"/>
          <w:color w:val="1E1E1E"/>
          <w:sz w:val="16"/>
        </w:rPr>
        <w:t xml:space="preserve">            X_seq_list.append(st_feats[i : i + seq_length])</w:t>
      </w:r>
    </w:p>
    <w:p>
      <w:pPr>
        <w:pStyle w:val="CodeBlock"/>
      </w:pPr>
      <w:r>
        <w:rPr>
          <w:rFonts w:ascii="Consolas" w:hAnsi="Consolas"/>
          <w:color w:val="1E1E1E"/>
          <w:sz w:val="16"/>
        </w:rPr>
        <w:t xml:space="preserve">            y_class_list.append(st_classes[i + seq_length - 1])</w:t>
      </w:r>
    </w:p>
    <w:p>
      <w:pPr>
        <w:pStyle w:val="CodeBlock"/>
      </w:pPr>
      <w:r>
        <w:rPr>
          <w:rFonts w:ascii="Consolas" w:hAnsi="Consolas"/>
          <w:color w:val="1E1E1E"/>
          <w:sz w:val="16"/>
        </w:rPr>
        <w:t xml:space="preserve">            y_reg_list.append(st_reg[i + seq_length - 1])</w:t>
      </w:r>
    </w:p>
    <w:p>
      <w:pPr>
        <w:pStyle w:val="CodeBlock"/>
      </w:pPr>
      <w:r>
        <w:t xml:space="preserve"> </w:t>
      </w:r>
    </w:p>
    <w:p>
      <w:pPr>
        <w:pStyle w:val="CodeBlock"/>
      </w:pPr>
      <w:r>
        <w:rPr>
          <w:rFonts w:ascii="Consolas" w:hAnsi="Consolas"/>
          <w:color w:val="1E1E1E"/>
          <w:sz w:val="16"/>
        </w:rPr>
        <w:t xml:space="preserve">    return np.array(X_seq_list), np.array(y_class_list), np.array(y_reg_list), scaler</w:t>
      </w:r>
    </w:p>
    <w:p>
      <w:pPr>
        <w:pStyle w:val="CodeBlock"/>
      </w:pPr>
      <w:r>
        <w:t xml:space="preserve"> </w:t>
      </w:r>
    </w:p>
    <w:p>
      <w:pPr>
        <w:pStyle w:val="CodeBlock"/>
      </w:pPr>
      <w:r>
        <w:t xml:space="preserve"> </w:t>
      </w:r>
    </w:p>
    <w:p>
      <w:pPr>
        <w:pStyle w:val="CodeBlock"/>
      </w:pPr>
      <w:r>
        <w:rPr>
          <w:rFonts w:ascii="Consolas" w:hAnsi="Consolas"/>
          <w:color w:val="1E1E1E"/>
          <w:sz w:val="16"/>
        </w:rPr>
        <w:t>def build_lstm_classifier(seq_length, n_features, n_classes=3):</w:t>
      </w:r>
    </w:p>
    <w:p>
      <w:pPr>
        <w:pStyle w:val="CodeBlock"/>
      </w:pPr>
      <w:r>
        <w:rPr>
          <w:rFonts w:ascii="Consolas" w:hAnsi="Consolas"/>
          <w:color w:val="1E1E1E"/>
          <w:sz w:val="16"/>
        </w:rPr>
        <w:t xml:space="preserve">    inp = Input(shape=(seq_length, n_features))</w:t>
      </w:r>
    </w:p>
    <w:p>
      <w:pPr>
        <w:pStyle w:val="CodeBlock"/>
      </w:pPr>
      <w:r>
        <w:rPr>
          <w:rFonts w:ascii="Consolas" w:hAnsi="Consolas"/>
          <w:color w:val="1E1E1E"/>
          <w:sz w:val="16"/>
        </w:rPr>
        <w:t xml:space="preserve">    x = LSTM(64, return_sequences=True)(inp)</w:t>
      </w:r>
    </w:p>
    <w:p>
      <w:pPr>
        <w:pStyle w:val="CodeBlock"/>
      </w:pPr>
      <w:r>
        <w:rPr>
          <w:rFonts w:ascii="Consolas" w:hAnsi="Consolas"/>
          <w:color w:val="1E1E1E"/>
          <w:sz w:val="16"/>
        </w:rPr>
        <w:t xml:space="preserve">    x = Dropout(0.2)(x)</w:t>
      </w:r>
    </w:p>
    <w:p>
      <w:pPr>
        <w:pStyle w:val="CodeBlock"/>
      </w:pPr>
      <w:r>
        <w:rPr>
          <w:rFonts w:ascii="Consolas" w:hAnsi="Consolas"/>
          <w:color w:val="1E1E1E"/>
          <w:sz w:val="16"/>
        </w:rPr>
        <w:t xml:space="preserve">    x = BatchNormalization()(x)</w:t>
      </w:r>
    </w:p>
    <w:p>
      <w:pPr>
        <w:pStyle w:val="CodeBlock"/>
      </w:pPr>
      <w:r>
        <w:rPr>
          <w:rFonts w:ascii="Consolas" w:hAnsi="Consolas"/>
          <w:color w:val="1E1E1E"/>
          <w:sz w:val="16"/>
        </w:rPr>
        <w:t xml:space="preserve">    x = LSTM(32, return_sequences=False)(x)</w:t>
      </w:r>
    </w:p>
    <w:p>
      <w:pPr>
        <w:pStyle w:val="CodeBlock"/>
      </w:pPr>
      <w:r>
        <w:rPr>
          <w:rFonts w:ascii="Consolas" w:hAnsi="Consolas"/>
          <w:color w:val="1E1E1E"/>
          <w:sz w:val="16"/>
        </w:rPr>
        <w:t xml:space="preserve">    x = Dropout(0.2)(x)</w:t>
      </w:r>
    </w:p>
    <w:p>
      <w:pPr>
        <w:pStyle w:val="CodeBlock"/>
      </w:pPr>
      <w:r>
        <w:rPr>
          <w:rFonts w:ascii="Consolas" w:hAnsi="Consolas"/>
          <w:color w:val="1E1E1E"/>
          <w:sz w:val="16"/>
        </w:rPr>
        <w:t xml:space="preserve">    x = Dense(32, activation="relu")(x)</w:t>
      </w:r>
    </w:p>
    <w:p>
      <w:pPr>
        <w:pStyle w:val="CodeBlock"/>
      </w:pPr>
      <w:r>
        <w:rPr>
          <w:rFonts w:ascii="Consolas" w:hAnsi="Consolas"/>
          <w:color w:val="1E1E1E"/>
          <w:sz w:val="16"/>
        </w:rPr>
        <w:t xml:space="preserve">    out = Dense(n_classes, activation="softmax")(x)</w:t>
      </w:r>
    </w:p>
    <w:p>
      <w:pPr>
        <w:pStyle w:val="CodeBlock"/>
      </w:pPr>
      <w:r>
        <w:t xml:space="preserve"> </w:t>
      </w:r>
    </w:p>
    <w:p>
      <w:pPr>
        <w:pStyle w:val="CodeBlock"/>
      </w:pPr>
      <w:r>
        <w:rPr>
          <w:rFonts w:ascii="Consolas" w:hAnsi="Consolas"/>
          <w:color w:val="1E1E1E"/>
          <w:sz w:val="16"/>
        </w:rPr>
        <w:t xml:space="preserve">    model = Model(inputs=inp, outputs=out)</w:t>
      </w:r>
    </w:p>
    <w:p>
      <w:pPr>
        <w:pStyle w:val="CodeBlock"/>
      </w:pPr>
      <w:r>
        <w:rPr>
          <w:rFonts w:ascii="Consolas" w:hAnsi="Consolas"/>
          <w:color w:val="1E1E1E"/>
          <w:sz w:val="16"/>
        </w:rPr>
        <w:t xml:space="preserve">    model.compile(optimizer=tf.keras.optimizers.Adam(learning_rate=0.003),</w:t>
      </w:r>
    </w:p>
    <w:p>
      <w:pPr>
        <w:pStyle w:val="CodeBlock"/>
      </w:pPr>
      <w:r>
        <w:rPr>
          <w:rFonts w:ascii="Consolas" w:hAnsi="Consolas"/>
          <w:color w:val="1E1E1E"/>
          <w:sz w:val="16"/>
        </w:rPr>
        <w:t xml:space="preserve">                  loss="sparse_categorical_crossentropy",</w:t>
      </w:r>
    </w:p>
    <w:p>
      <w:pPr>
        <w:pStyle w:val="CodeBlock"/>
      </w:pPr>
      <w:r>
        <w:rPr>
          <w:rFonts w:ascii="Consolas" w:hAnsi="Consolas"/>
          <w:color w:val="1E1E1E"/>
          <w:sz w:val="16"/>
        </w:rPr>
        <w:t xml:space="preserve">                  metrics=["accuracy"])</w:t>
      </w:r>
    </w:p>
    <w:p>
      <w:pPr>
        <w:pStyle w:val="CodeBlock"/>
      </w:pPr>
      <w:r>
        <w:rPr>
          <w:rFonts w:ascii="Consolas" w:hAnsi="Consolas"/>
          <w:color w:val="1E1E1E"/>
          <w:sz w:val="16"/>
        </w:rPr>
        <w:t xml:space="preserve">    return model</w:t>
      </w:r>
    </w:p>
    <w:p>
      <w:pPr>
        <w:pStyle w:val="CodeBlock"/>
      </w:pPr>
      <w:r>
        <w:t xml:space="preserve"> </w:t>
      </w:r>
    </w:p>
    <w:p>
      <w:pPr>
        <w:pStyle w:val="CodeBlock"/>
      </w:pPr>
      <w:r>
        <w:t xml:space="preserve"> </w:t>
      </w:r>
    </w:p>
    <w:p>
      <w:pPr>
        <w:pStyle w:val="CodeBlock"/>
      </w:pPr>
      <w:r>
        <w:rPr>
          <w:rFonts w:ascii="Consolas" w:hAnsi="Consolas"/>
          <w:color w:val="1E1E1E"/>
          <w:sz w:val="16"/>
        </w:rPr>
        <w:t>def build_lstm_regressor(seq_length, n_features):</w:t>
      </w:r>
    </w:p>
    <w:p>
      <w:pPr>
        <w:pStyle w:val="CodeBlock"/>
      </w:pPr>
      <w:r>
        <w:rPr>
          <w:rFonts w:ascii="Consolas" w:hAnsi="Consolas"/>
          <w:color w:val="1E1E1E"/>
          <w:sz w:val="16"/>
        </w:rPr>
        <w:t xml:space="preserve">    inp = Input(shape=(seq_length, n_features))</w:t>
      </w:r>
    </w:p>
    <w:p>
      <w:pPr>
        <w:pStyle w:val="CodeBlock"/>
      </w:pPr>
      <w:r>
        <w:rPr>
          <w:rFonts w:ascii="Consolas" w:hAnsi="Consolas"/>
          <w:color w:val="1E1E1E"/>
          <w:sz w:val="16"/>
        </w:rPr>
        <w:t xml:space="preserve">    x = LSTM(64, return_sequences=True)(inp)</w:t>
      </w:r>
    </w:p>
    <w:p>
      <w:pPr>
        <w:pStyle w:val="CodeBlock"/>
      </w:pPr>
      <w:r>
        <w:rPr>
          <w:rFonts w:ascii="Consolas" w:hAnsi="Consolas"/>
          <w:color w:val="1E1E1E"/>
          <w:sz w:val="16"/>
        </w:rPr>
        <w:t xml:space="preserve">    x = Dropout(0.2)(x)</w:t>
      </w:r>
    </w:p>
    <w:p>
      <w:pPr>
        <w:pStyle w:val="CodeBlock"/>
      </w:pPr>
      <w:r>
        <w:rPr>
          <w:rFonts w:ascii="Consolas" w:hAnsi="Consolas"/>
          <w:color w:val="1E1E1E"/>
          <w:sz w:val="16"/>
        </w:rPr>
        <w:t xml:space="preserve">    x = BatchNormalization()(x)</w:t>
      </w:r>
    </w:p>
    <w:p>
      <w:pPr>
        <w:pStyle w:val="CodeBlock"/>
      </w:pPr>
      <w:r>
        <w:rPr>
          <w:rFonts w:ascii="Consolas" w:hAnsi="Consolas"/>
          <w:color w:val="1E1E1E"/>
          <w:sz w:val="16"/>
        </w:rPr>
        <w:t xml:space="preserve">    x = LSTM(32, return_sequences=False)(x)</w:t>
      </w:r>
    </w:p>
    <w:p>
      <w:pPr>
        <w:pStyle w:val="CodeBlock"/>
      </w:pPr>
      <w:r>
        <w:rPr>
          <w:rFonts w:ascii="Consolas" w:hAnsi="Consolas"/>
          <w:color w:val="1E1E1E"/>
          <w:sz w:val="16"/>
        </w:rPr>
        <w:t xml:space="preserve">    x = Dropout(0.2)(x)</w:t>
      </w:r>
    </w:p>
    <w:p>
      <w:pPr>
        <w:pStyle w:val="CodeBlock"/>
      </w:pPr>
      <w:r>
        <w:rPr>
          <w:rFonts w:ascii="Consolas" w:hAnsi="Consolas"/>
          <w:color w:val="1E1E1E"/>
          <w:sz w:val="16"/>
        </w:rPr>
        <w:t xml:space="preserve">    x = Dense(32, activation="relu")(x)</w:t>
      </w:r>
    </w:p>
    <w:p>
      <w:pPr>
        <w:pStyle w:val="CodeBlock"/>
      </w:pPr>
      <w:r>
        <w:rPr>
          <w:rFonts w:ascii="Consolas" w:hAnsi="Consolas"/>
          <w:color w:val="1E1E1E"/>
          <w:sz w:val="16"/>
        </w:rPr>
        <w:t xml:space="preserve">    out = Dense(1, activation="linear")(x)</w:t>
      </w:r>
    </w:p>
    <w:p>
      <w:pPr>
        <w:pStyle w:val="CodeBlock"/>
      </w:pPr>
      <w:r>
        <w:t xml:space="preserve"> </w:t>
      </w:r>
    </w:p>
    <w:p>
      <w:pPr>
        <w:pStyle w:val="CodeBlock"/>
      </w:pPr>
      <w:r>
        <w:rPr>
          <w:rFonts w:ascii="Consolas" w:hAnsi="Consolas"/>
          <w:color w:val="1E1E1E"/>
          <w:sz w:val="16"/>
        </w:rPr>
        <w:t xml:space="preserve">    model = Model(inputs=inp, outputs=out)</w:t>
      </w:r>
    </w:p>
    <w:p>
      <w:pPr>
        <w:pStyle w:val="CodeBlock"/>
      </w:pPr>
      <w:r>
        <w:rPr>
          <w:rFonts w:ascii="Consolas" w:hAnsi="Consolas"/>
          <w:color w:val="1E1E1E"/>
          <w:sz w:val="16"/>
        </w:rPr>
        <w:t xml:space="preserve">    model.compile(optimizer=tf.keras.optimizers.Adam(learning_rate=0.003),</w:t>
      </w:r>
    </w:p>
    <w:p>
      <w:pPr>
        <w:pStyle w:val="CodeBlock"/>
      </w:pPr>
      <w:r>
        <w:rPr>
          <w:rFonts w:ascii="Consolas" w:hAnsi="Consolas"/>
          <w:color w:val="1E1E1E"/>
          <w:sz w:val="16"/>
        </w:rPr>
        <w:t xml:space="preserve">                  loss="mse",</w:t>
      </w:r>
    </w:p>
    <w:p>
      <w:pPr>
        <w:pStyle w:val="CodeBlock"/>
      </w:pPr>
      <w:r>
        <w:rPr>
          <w:rFonts w:ascii="Consolas" w:hAnsi="Consolas"/>
          <w:color w:val="1E1E1E"/>
          <w:sz w:val="16"/>
        </w:rPr>
        <w:t xml:space="preserve">                  metrics=["mae"])</w:t>
      </w:r>
    </w:p>
    <w:p>
      <w:pPr>
        <w:pStyle w:val="CodeBlock"/>
      </w:pPr>
      <w:r>
        <w:rPr>
          <w:rFonts w:ascii="Consolas" w:hAnsi="Consolas"/>
          <w:color w:val="1E1E1E"/>
          <w:sz w:val="16"/>
        </w:rPr>
        <w:t xml:space="preserve">    return model</w:t>
      </w:r>
    </w:p>
    <w:p>
      <w:pPr>
        <w:pStyle w:val="CodeBlock"/>
      </w:pPr>
      <w:r>
        <w:t xml:space="preserve"> </w:t>
      </w:r>
    </w:p>
    <w:p>
      <w:pPr>
        <w:pStyle w:val="CodeBlock"/>
      </w:pPr>
      <w:r>
        <w:t xml:space="preserve"> </w:t>
      </w:r>
    </w:p>
    <w:p>
      <w:pPr>
        <w:pStyle w:val="CodeBlock"/>
      </w:pPr>
      <w:r>
        <w:rPr>
          <w:rFonts w:ascii="Consolas" w:hAnsi="Consolas"/>
          <w:color w:val="1E1E1E"/>
          <w:sz w:val="16"/>
        </w:rPr>
        <w:t>def run_benchmark():</w:t>
      </w:r>
    </w:p>
    <w:p>
      <w:pPr>
        <w:pStyle w:val="CodeBlock"/>
      </w:pPr>
      <w:r>
        <w:rPr>
          <w:rFonts w:ascii="Consolas" w:hAnsi="Consolas"/>
          <w:color w:val="1E1E1E"/>
          <w:sz w:val="16"/>
        </w:rPr>
        <w:t xml:space="preserve">    print(f"Loading final dataset from {DATA_PATH}...")</w:t>
      </w:r>
    </w:p>
    <w:p>
      <w:pPr>
        <w:pStyle w:val="CodeBlock"/>
      </w:pPr>
      <w:r>
        <w:rPr>
          <w:rFonts w:ascii="Consolas" w:hAnsi="Consolas"/>
          <w:color w:val="1E1E1E"/>
          <w:sz w:val="16"/>
        </w:rPr>
        <w:t xml:space="preserve">    df = pd.read_csv(DATA_PATH)</w:t>
      </w:r>
    </w:p>
    <w:p>
      <w:pPr>
        <w:pStyle w:val="CodeBlock"/>
      </w:pPr>
      <w:r>
        <w:rPr>
          <w:rFonts w:ascii="Consolas" w:hAnsi="Consolas"/>
          <w:color w:val="1E1E1E"/>
          <w:sz w:val="16"/>
        </w:rPr>
        <w:t xml:space="preserve">    print(f"Dataset shape: {df.shape}")</w:t>
      </w:r>
    </w:p>
    <w:p>
      <w:pPr>
        <w:pStyle w:val="CodeBlock"/>
      </w:pPr>
      <w:r>
        <w:t xml:space="preserve"> </w:t>
      </w:r>
    </w:p>
    <w:p>
      <w:pPr>
        <w:pStyle w:val="CodeBlock"/>
      </w:pPr>
      <w:r>
        <w:rPr>
          <w:rFonts w:ascii="Consolas" w:hAnsi="Consolas"/>
          <w:color w:val="1E1E1E"/>
          <w:sz w:val="16"/>
        </w:rPr>
        <w:t xml:space="preserve">    feature_cols = [</w:t>
      </w:r>
    </w:p>
    <w:p>
      <w:pPr>
        <w:pStyle w:val="CodeBlock"/>
      </w:pPr>
      <w:r>
        <w:rPr>
          <w:rFonts w:ascii="Consolas" w:hAnsi="Consolas"/>
          <w:color w:val="1E1E1E"/>
          <w:sz w:val="16"/>
        </w:rPr>
        <w:t xml:space="preserve">        "Depth_m", "SST_degC", "SST_Anomaly_degC", "HotSpot_degC", "DHW_degC_weeks",</w:t>
      </w:r>
    </w:p>
    <w:p>
      <w:pPr>
        <w:pStyle w:val="CodeBlock"/>
      </w:pPr>
      <w:r>
        <w:rPr>
          <w:rFonts w:ascii="Consolas" w:hAnsi="Consolas"/>
          <w:color w:val="1E1E1E"/>
          <w:sz w:val="16"/>
        </w:rPr>
        <w:t xml:space="preserve">        "pH_total", "Salinity_PSU", "Dissolved_Oxygen_mg_L", "Aragonite_Saturation_Omega",</w:t>
      </w:r>
    </w:p>
    <w:p>
      <w:pPr>
        <w:pStyle w:val="CodeBlock"/>
      </w:pPr>
      <w:r>
        <w:rPr>
          <w:rFonts w:ascii="Consolas" w:hAnsi="Consolas"/>
          <w:color w:val="1E1E1E"/>
          <w:sz w:val="16"/>
        </w:rPr>
        <w:t xml:space="preserve">        "Turbidity_NTU", "Kd_490_m_inv", "PAR_umol_m2_s", "Structural_Rugosity",</w:t>
      </w:r>
    </w:p>
    <w:p>
      <w:pPr>
        <w:pStyle w:val="CodeBlock"/>
      </w:pPr>
      <w:r>
        <w:rPr>
          <w:rFonts w:ascii="Consolas" w:hAnsi="Consolas"/>
          <w:color w:val="1E1E1E"/>
          <w:sz w:val="16"/>
        </w:rPr>
        <w:t xml:space="preserve">        "Live_Coral_Cover_Pct", "Macroalgae_Cover_Pct", "Shannon_Diversity_H"</w:t>
      </w:r>
    </w:p>
    <w:p>
      <w:pPr>
        <w:pStyle w:val="CodeBlock"/>
      </w:pPr>
      <w:r>
        <w:rPr>
          <w:rFonts w:ascii="Consolas" w:hAnsi="Consolas"/>
          <w:color w:val="1E1E1E"/>
          <w:sz w:val="16"/>
        </w:rPr>
        <w:t xml:space="preserve">    ]</w:t>
      </w:r>
    </w:p>
    <w:p>
      <w:pPr>
        <w:pStyle w:val="CodeBlock"/>
      </w:pPr>
      <w:r>
        <w:t xml:space="preserve"> </w:t>
      </w:r>
    </w:p>
    <w:p>
      <w:pPr>
        <w:pStyle w:val="CodeBlock"/>
      </w:pPr>
      <w:r>
        <w:rPr>
          <w:rFonts w:ascii="Consolas" w:hAnsi="Consolas"/>
          <w:color w:val="1E1E1E"/>
          <w:sz w:val="16"/>
        </w:rPr>
        <w:t xml:space="preserve">    X_tab = df[feature_cols].values</w:t>
      </w:r>
    </w:p>
    <w:p>
      <w:pPr>
        <w:pStyle w:val="CodeBlock"/>
      </w:pPr>
      <w:r>
        <w:rPr>
          <w:rFonts w:ascii="Consolas" w:hAnsi="Consolas"/>
          <w:color w:val="1E1E1E"/>
          <w:sz w:val="16"/>
        </w:rPr>
        <w:t xml:space="preserve">    risk_map = {"Low": 0, "Medium": 1, "High": 2}</w:t>
      </w:r>
    </w:p>
    <w:p>
      <w:pPr>
        <w:pStyle w:val="CodeBlock"/>
      </w:pPr>
      <w:r>
        <w:rPr>
          <w:rFonts w:ascii="Consolas" w:hAnsi="Consolas"/>
          <w:color w:val="1E1E1E"/>
          <w:sz w:val="16"/>
        </w:rPr>
        <w:t xml:space="preserve">    y_class_tab = df["Bleaching_Risk"].map(risk_map).values</w:t>
      </w:r>
    </w:p>
    <w:p>
      <w:pPr>
        <w:pStyle w:val="CodeBlock"/>
      </w:pPr>
      <w:r>
        <w:rPr>
          <w:rFonts w:ascii="Consolas" w:hAnsi="Consolas"/>
          <w:color w:val="1E1E1E"/>
          <w:sz w:val="16"/>
        </w:rPr>
        <w:t xml:space="preserve">    y_reg_tab = df["Coral_Cover_Loss_Pct"].values</w:t>
      </w:r>
    </w:p>
    <w:p>
      <w:pPr>
        <w:pStyle w:val="CodeBlock"/>
      </w:pPr>
      <w:r>
        <w:t xml:space="preserve"> </w:t>
      </w:r>
    </w:p>
    <w:p>
      <w:pPr>
        <w:pStyle w:val="CodeBlock"/>
      </w:pPr>
      <w:r>
        <w:rPr>
          <w:rFonts w:ascii="Consolas" w:hAnsi="Consolas"/>
          <w:color w:val="1E1E1E"/>
          <w:sz w:val="16"/>
        </w:rPr>
        <w:t xml:space="preserve">    scaler_tab = StandardScaler()</w:t>
      </w:r>
    </w:p>
    <w:p>
      <w:pPr>
        <w:pStyle w:val="CodeBlock"/>
      </w:pPr>
      <w:r>
        <w:rPr>
          <w:rFonts w:ascii="Consolas" w:hAnsi="Consolas"/>
          <w:color w:val="1E1E1E"/>
          <w:sz w:val="16"/>
        </w:rPr>
        <w:t xml:space="preserve">    X_tab_scaled = scaler_tab.fit_transform(X_tab)</w:t>
      </w:r>
    </w:p>
    <w:p>
      <w:pPr>
        <w:pStyle w:val="CodeBlock"/>
      </w:pPr>
      <w:r>
        <w:t xml:space="preserve"> </w:t>
      </w:r>
    </w:p>
    <w:p>
      <w:pPr>
        <w:pStyle w:val="CodeBlock"/>
      </w:pPr>
      <w:r>
        <w:rPr>
          <w:rFonts w:ascii="Consolas" w:hAnsi="Consolas"/>
          <w:color w:val="1E1E1E"/>
          <w:sz w:val="16"/>
        </w:rPr>
        <w:t xml:space="preserve">    seq_length = 6</w:t>
      </w:r>
    </w:p>
    <w:p>
      <w:pPr>
        <w:pStyle w:val="CodeBlock"/>
      </w:pPr>
      <w:r>
        <w:rPr>
          <w:rFonts w:ascii="Consolas" w:hAnsi="Consolas"/>
          <w:color w:val="1E1E1E"/>
          <w:sz w:val="16"/>
        </w:rPr>
        <w:t xml:space="preserve">    X_seq, y_class_seq, y_reg_seq, _ = create_lstm_sequences(df, feature_cols, seq_length=seq_length)</w:t>
      </w:r>
    </w:p>
    <w:p>
      <w:pPr>
        <w:pStyle w:val="CodeBlock"/>
      </w:pPr>
      <w:r>
        <w:rPr>
          <w:rFonts w:ascii="Consolas" w:hAnsi="Consolas"/>
          <w:color w:val="1E1E1E"/>
          <w:sz w:val="16"/>
        </w:rPr>
        <w:t xml:space="preserve">    print(f"Constructed LSTM Sequences: {X_seq.shape}")</w:t>
      </w:r>
    </w:p>
    <w:p>
      <w:pPr>
        <w:pStyle w:val="CodeBlock"/>
      </w:pPr>
      <w:r>
        <w:t xml:space="preserve"> </w:t>
      </w:r>
    </w:p>
    <w:p>
      <w:pPr>
        <w:pStyle w:val="CodeBlock"/>
      </w:pPr>
      <w:r>
        <w:rPr>
          <w:rFonts w:ascii="Consolas" w:hAnsi="Consolas"/>
          <w:color w:val="1E1E1E"/>
          <w:sz w:val="16"/>
        </w:rPr>
        <w:t xml:space="preserve">    results = []</w:t>
      </w:r>
    </w:p>
    <w:p>
      <w:pPr>
        <w:pStyle w:val="CodeBlock"/>
      </w:pPr>
      <w:r>
        <w:t xml:space="preserve"> </w:t>
      </w:r>
    </w:p>
    <w:p>
      <w:pPr>
        <w:pStyle w:val="CodeBlock"/>
      </w:pPr>
      <w:r>
        <w:rPr>
          <w:rFonts w:ascii="Consolas" w:hAnsi="Consolas"/>
          <w:color w:val="1E1E1E"/>
          <w:sz w:val="16"/>
        </w:rPr>
        <w:t xml:space="preserve">    # 1. Random Forest</w:t>
      </w:r>
    </w:p>
    <w:p>
      <w:pPr>
        <w:pStyle w:val="CodeBlock"/>
      </w:pPr>
      <w:r>
        <w:rPr>
          <w:rFonts w:ascii="Consolas" w:hAnsi="Consolas"/>
          <w:color w:val="1E1E1E"/>
          <w:sz w:val="16"/>
        </w:rPr>
        <w:t xml:space="preserve">    print("\n--- Training &amp; Evaluating Random Forest ---")</w:t>
      </w:r>
    </w:p>
    <w:p>
      <w:pPr>
        <w:pStyle w:val="CodeBlock"/>
      </w:pPr>
      <w:r>
        <w:rPr>
          <w:rFonts w:ascii="Consolas" w:hAnsi="Consolas"/>
          <w:color w:val="1E1E1E"/>
          <w:sz w:val="16"/>
        </w:rPr>
        <w:t xml:space="preserve">    t0 = time.time()</w:t>
      </w:r>
    </w:p>
    <w:p>
      <w:pPr>
        <w:pStyle w:val="CodeBlock"/>
      </w:pPr>
      <w:r>
        <w:rPr>
          <w:rFonts w:ascii="Consolas" w:hAnsi="Consolas"/>
          <w:color w:val="1E1E1E"/>
          <w:sz w:val="16"/>
        </w:rPr>
        <w:t xml:space="preserve">    rf_clf = RandomForestClassifier(n_estimators=200, max_depth=12, random_state=SEED, n_jobs=-1)</w:t>
      </w:r>
    </w:p>
    <w:p>
      <w:pPr>
        <w:pStyle w:val="CodeBlock"/>
      </w:pPr>
      <w:r>
        <w:rPr>
          <w:rFonts w:ascii="Consolas" w:hAnsi="Consolas"/>
          <w:color w:val="1E1E1E"/>
          <w:sz w:val="16"/>
        </w:rPr>
        <w:t xml:space="preserve">    rf_reg = RandomForestRegressor(n_estimators=200, max_depth=12, random_state=SEED, n_jobs=-1)</w:t>
      </w:r>
    </w:p>
    <w:p>
      <w:pPr>
        <w:pStyle w:val="CodeBlock"/>
      </w:pPr>
      <w:r>
        <w:t xml:space="preserve"> </w:t>
      </w:r>
    </w:p>
    <w:p>
      <w:pPr>
        <w:pStyle w:val="CodeBlock"/>
      </w:pPr>
      <w:r>
        <w:rPr>
          <w:rFonts w:ascii="Consolas" w:hAnsi="Consolas"/>
          <w:color w:val="1E1E1E"/>
          <w:sz w:val="16"/>
        </w:rPr>
        <w:t xml:space="preserve">    kf = KFold(n_splits=5, shuffle=True, random_state=SEED)</w:t>
      </w:r>
    </w:p>
    <w:p>
      <w:pPr>
        <w:pStyle w:val="CodeBlock"/>
      </w:pPr>
      <w:r>
        <w:rPr>
          <w:rFonts w:ascii="Consolas" w:hAnsi="Consolas"/>
          <w:color w:val="1E1E1E"/>
          <w:sz w:val="16"/>
        </w:rPr>
        <w:t xml:space="preserve">    rf_preds_c = np.zeros(len(y_class_tab))</w:t>
      </w:r>
    </w:p>
    <w:p>
      <w:pPr>
        <w:pStyle w:val="CodeBlock"/>
      </w:pPr>
      <w:r>
        <w:rPr>
          <w:rFonts w:ascii="Consolas" w:hAnsi="Consolas"/>
          <w:color w:val="1E1E1E"/>
          <w:sz w:val="16"/>
        </w:rPr>
        <w:t xml:space="preserve">    rf_preds_r = np.zeros(len(y_reg_tab))</w:t>
      </w:r>
    </w:p>
    <w:p>
      <w:pPr>
        <w:pStyle w:val="CodeBlock"/>
      </w:pPr>
      <w:r>
        <w:t xml:space="preserve"> </w:t>
      </w:r>
    </w:p>
    <w:p>
      <w:pPr>
        <w:pStyle w:val="CodeBlock"/>
      </w:pPr>
      <w:r>
        <w:rPr>
          <w:rFonts w:ascii="Consolas" w:hAnsi="Consolas"/>
          <w:color w:val="1E1E1E"/>
          <w:sz w:val="16"/>
        </w:rPr>
        <w:t xml:space="preserve">    for tr, val in kf.split(X_tab_scaled):</w:t>
      </w:r>
    </w:p>
    <w:p>
      <w:pPr>
        <w:pStyle w:val="CodeBlock"/>
      </w:pPr>
      <w:r>
        <w:rPr>
          <w:rFonts w:ascii="Consolas" w:hAnsi="Consolas"/>
          <w:color w:val="1E1E1E"/>
          <w:sz w:val="16"/>
        </w:rPr>
        <w:t xml:space="preserve">        rf_clf.fit(X_tab_scaled[tr], y_class_tab[tr])</w:t>
      </w:r>
    </w:p>
    <w:p>
      <w:pPr>
        <w:pStyle w:val="CodeBlock"/>
      </w:pPr>
      <w:r>
        <w:rPr>
          <w:rFonts w:ascii="Consolas" w:hAnsi="Consolas"/>
          <w:color w:val="1E1E1E"/>
          <w:sz w:val="16"/>
        </w:rPr>
        <w:t xml:space="preserve">        rf_reg.fit(X_tab_scaled[tr], y_reg_tab[tr])</w:t>
      </w:r>
    </w:p>
    <w:p>
      <w:pPr>
        <w:pStyle w:val="CodeBlock"/>
      </w:pPr>
      <w:r>
        <w:rPr>
          <w:rFonts w:ascii="Consolas" w:hAnsi="Consolas"/>
          <w:color w:val="1E1E1E"/>
          <w:sz w:val="16"/>
        </w:rPr>
        <w:t xml:space="preserve">        rf_preds_c[val] = rf_clf.predict(X_tab_scaled[val])</w:t>
      </w:r>
    </w:p>
    <w:p>
      <w:pPr>
        <w:pStyle w:val="CodeBlock"/>
      </w:pPr>
      <w:r>
        <w:rPr>
          <w:rFonts w:ascii="Consolas" w:hAnsi="Consolas"/>
          <w:color w:val="1E1E1E"/>
          <w:sz w:val="16"/>
        </w:rPr>
        <w:t xml:space="preserve">        rf_preds_r[val] = rf_reg.predict(X_tab_scaled[val])</w:t>
      </w:r>
    </w:p>
    <w:p>
      <w:pPr>
        <w:pStyle w:val="CodeBlock"/>
      </w:pPr>
      <w:r>
        <w:t xml:space="preserve"> </w:t>
      </w:r>
    </w:p>
    <w:p>
      <w:pPr>
        <w:pStyle w:val="CodeBlock"/>
      </w:pPr>
      <w:r>
        <w:rPr>
          <w:rFonts w:ascii="Consolas" w:hAnsi="Consolas"/>
          <w:color w:val="1E1E1E"/>
          <w:sz w:val="16"/>
        </w:rPr>
        <w:t xml:space="preserve">    rf_time = time.time() - t0</w:t>
      </w:r>
    </w:p>
    <w:p>
      <w:pPr>
        <w:pStyle w:val="CodeBlock"/>
      </w:pPr>
      <w:r>
        <w:t xml:space="preserve"> </w:t>
      </w:r>
    </w:p>
    <w:p>
      <w:pPr>
        <w:pStyle w:val="CodeBlock"/>
      </w:pPr>
      <w:r>
        <w:rPr>
          <w:rFonts w:ascii="Consolas" w:hAnsi="Consolas"/>
          <w:color w:val="1E1E1E"/>
          <w:sz w:val="16"/>
        </w:rPr>
        <w:t xml:space="preserve">    t_lat = time.time()</w:t>
      </w:r>
    </w:p>
    <w:p>
      <w:pPr>
        <w:pStyle w:val="CodeBlock"/>
      </w:pPr>
      <w:r>
        <w:rPr>
          <w:rFonts w:ascii="Consolas" w:hAnsi="Consolas"/>
          <w:color w:val="1E1E1E"/>
          <w:sz w:val="16"/>
        </w:rPr>
        <w:t xml:space="preserve">    for _ in range(50):</w:t>
      </w:r>
    </w:p>
    <w:p>
      <w:pPr>
        <w:pStyle w:val="CodeBlock"/>
      </w:pPr>
      <w:r>
        <w:rPr>
          <w:rFonts w:ascii="Consolas" w:hAnsi="Consolas"/>
          <w:color w:val="1E1E1E"/>
          <w:sz w:val="16"/>
        </w:rPr>
        <w:t xml:space="preserve">        _ = rf_clf.predict(X_tab_scaled[:100])</w:t>
      </w:r>
    </w:p>
    <w:p>
      <w:pPr>
        <w:pStyle w:val="CodeBlock"/>
      </w:pPr>
      <w:r>
        <w:rPr>
          <w:rFonts w:ascii="Consolas" w:hAnsi="Consolas"/>
          <w:color w:val="1E1E1E"/>
          <w:sz w:val="16"/>
        </w:rPr>
        <w:t xml:space="preserve">    rf_lat = ((time.time() - t_lat) / (50 * 100)) * 1000</w:t>
      </w:r>
    </w:p>
    <w:p>
      <w:pPr>
        <w:pStyle w:val="CodeBlock"/>
      </w:pPr>
      <w:r>
        <w:t xml:space="preserve"> </w:t>
      </w:r>
    </w:p>
    <w:p>
      <w:pPr>
        <w:pStyle w:val="CodeBlock"/>
      </w:pPr>
      <w:r>
        <w:rPr>
          <w:rFonts w:ascii="Consolas" w:hAnsi="Consolas"/>
          <w:color w:val="1E1E1E"/>
          <w:sz w:val="16"/>
        </w:rPr>
        <w:t xml:space="preserve">    rf_acc = accuracy_score(y_class_tab, rf_preds_c)</w:t>
      </w:r>
    </w:p>
    <w:p>
      <w:pPr>
        <w:pStyle w:val="CodeBlock"/>
      </w:pPr>
      <w:r>
        <w:rPr>
          <w:rFonts w:ascii="Consolas" w:hAnsi="Consolas"/>
          <w:color w:val="1E1E1E"/>
          <w:sz w:val="16"/>
        </w:rPr>
        <w:t xml:space="preserve">    rf_f1 = f1_score(y_class_tab, rf_preds_c, average="macro")</w:t>
      </w:r>
    </w:p>
    <w:p>
      <w:pPr>
        <w:pStyle w:val="CodeBlock"/>
      </w:pPr>
      <w:r>
        <w:rPr>
          <w:rFonts w:ascii="Consolas" w:hAnsi="Consolas"/>
          <w:color w:val="1E1E1E"/>
          <w:sz w:val="16"/>
        </w:rPr>
        <w:t xml:space="preserve">    rf_r2 = r2_score(y_reg_tab, rf_preds_r)</w:t>
      </w:r>
    </w:p>
    <w:p>
      <w:pPr>
        <w:pStyle w:val="CodeBlock"/>
      </w:pPr>
      <w:r>
        <w:rPr>
          <w:rFonts w:ascii="Consolas" w:hAnsi="Consolas"/>
          <w:color w:val="1E1E1E"/>
          <w:sz w:val="16"/>
        </w:rPr>
        <w:t xml:space="preserve">    rf_rmse = np.sqrt(mean_squared_error(y_reg_tab, rf_preds_r))</w:t>
      </w:r>
    </w:p>
    <w:p>
      <w:pPr>
        <w:pStyle w:val="CodeBlock"/>
      </w:pPr>
      <w:r>
        <w:rPr>
          <w:rFonts w:ascii="Consolas" w:hAnsi="Consolas"/>
          <w:color w:val="1E1E1E"/>
          <w:sz w:val="16"/>
        </w:rPr>
        <w:t xml:space="preserve">    rf_mae = mean_absolute_error(y_reg_tab, rf_preds_r)</w:t>
      </w:r>
    </w:p>
    <w:p>
      <w:pPr>
        <w:pStyle w:val="CodeBlock"/>
      </w:pPr>
      <w:r>
        <w:t xml:space="preserve"> </w:t>
      </w:r>
    </w:p>
    <w:p>
      <w:pPr>
        <w:pStyle w:val="CodeBlock"/>
      </w:pPr>
      <w:r>
        <w:rPr>
          <w:rFonts w:ascii="Consolas" w:hAnsi="Consolas"/>
          <w:color w:val="1E1E1E"/>
          <w:sz w:val="16"/>
        </w:rPr>
        <w:t xml:space="preserve">    results.append({</w:t>
      </w:r>
    </w:p>
    <w:p>
      <w:pPr>
        <w:pStyle w:val="CodeBlock"/>
      </w:pPr>
      <w:r>
        <w:rPr>
          <w:rFonts w:ascii="Consolas" w:hAnsi="Consolas"/>
          <w:color w:val="1E1E1E"/>
          <w:sz w:val="16"/>
        </w:rPr>
        <w:t xml:space="preserve">        "Model": "Random Forest",</w:t>
      </w:r>
    </w:p>
    <w:p>
      <w:pPr>
        <w:pStyle w:val="CodeBlock"/>
      </w:pPr>
      <w:r>
        <w:rPr>
          <w:rFonts w:ascii="Consolas" w:hAnsi="Consolas"/>
          <w:color w:val="1E1E1E"/>
          <w:sz w:val="16"/>
        </w:rPr>
        <w:t xml:space="preserve">        "Architecture_Type": "Bagged Decision Trees",</w:t>
      </w:r>
    </w:p>
    <w:p>
      <w:pPr>
        <w:pStyle w:val="CodeBlock"/>
      </w:pPr>
      <w:r>
        <w:rPr>
          <w:rFonts w:ascii="Consolas" w:hAnsi="Consolas"/>
          <w:color w:val="1E1E1E"/>
          <w:sz w:val="16"/>
        </w:rPr>
        <w:t xml:space="preserve">        "Accuracy": rf_acc,</w:t>
      </w:r>
    </w:p>
    <w:p>
      <w:pPr>
        <w:pStyle w:val="CodeBlock"/>
      </w:pPr>
      <w:r>
        <w:rPr>
          <w:rFonts w:ascii="Consolas" w:hAnsi="Consolas"/>
          <w:color w:val="1E1E1E"/>
          <w:sz w:val="16"/>
        </w:rPr>
        <w:t xml:space="preserve">        "Macro_F1": rf_f1,</w:t>
      </w:r>
    </w:p>
    <w:p>
      <w:pPr>
        <w:pStyle w:val="CodeBlock"/>
      </w:pPr>
      <w:r>
        <w:rPr>
          <w:rFonts w:ascii="Consolas" w:hAnsi="Consolas"/>
          <w:color w:val="1E1E1E"/>
          <w:sz w:val="16"/>
        </w:rPr>
        <w:t xml:space="preserve">        "R2_Score": rf_r2,</w:t>
      </w:r>
    </w:p>
    <w:p>
      <w:pPr>
        <w:pStyle w:val="CodeBlock"/>
      </w:pPr>
      <w:r>
        <w:rPr>
          <w:rFonts w:ascii="Consolas" w:hAnsi="Consolas"/>
          <w:color w:val="1E1E1E"/>
          <w:sz w:val="16"/>
        </w:rPr>
        <w:t xml:space="preserve">        "RMSE": rf_rmse,</w:t>
      </w:r>
    </w:p>
    <w:p>
      <w:pPr>
        <w:pStyle w:val="CodeBlock"/>
      </w:pPr>
      <w:r>
        <w:rPr>
          <w:rFonts w:ascii="Consolas" w:hAnsi="Consolas"/>
          <w:color w:val="1E1E1E"/>
          <w:sz w:val="16"/>
        </w:rPr>
        <w:t xml:space="preserve">        "MAE": rf_mae,</w:t>
      </w:r>
    </w:p>
    <w:p>
      <w:pPr>
        <w:pStyle w:val="CodeBlock"/>
      </w:pPr>
      <w:r>
        <w:rPr>
          <w:rFonts w:ascii="Consolas" w:hAnsi="Consolas"/>
          <w:color w:val="1E1E1E"/>
          <w:sz w:val="16"/>
        </w:rPr>
        <w:t xml:space="preserve">        "Training_Time_s": rf_time,</w:t>
      </w:r>
    </w:p>
    <w:p>
      <w:pPr>
        <w:pStyle w:val="CodeBlock"/>
      </w:pPr>
      <w:r>
        <w:rPr>
          <w:rFonts w:ascii="Consolas" w:hAnsi="Consolas"/>
          <w:color w:val="1E1E1E"/>
          <w:sz w:val="16"/>
        </w:rPr>
        <w:t xml:space="preserve">        "Inference_Latency_ms": rf_lat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print(f"Random Forest -&gt; Acc: {rf_acc:.4f}, F1: {rf_f1:.4f}, R2: {rf_r2:.4f}, RMSE: {rf_rmse:.3f}%, Latency: {rf_lat:.3f}ms")</w:t>
      </w:r>
    </w:p>
    <w:p>
      <w:pPr>
        <w:pStyle w:val="CodeBlock"/>
      </w:pPr>
      <w:r>
        <w:t xml:space="preserve"> </w:t>
      </w:r>
    </w:p>
    <w:p>
      <w:pPr>
        <w:pStyle w:val="CodeBlock"/>
      </w:pPr>
      <w:r>
        <w:rPr>
          <w:rFonts w:ascii="Consolas" w:hAnsi="Consolas"/>
          <w:color w:val="1E1E1E"/>
          <w:sz w:val="16"/>
        </w:rPr>
        <w:t xml:space="preserve">    # 2. XGBoost</w:t>
      </w:r>
    </w:p>
    <w:p>
      <w:pPr>
        <w:pStyle w:val="CodeBlock"/>
      </w:pPr>
      <w:r>
        <w:rPr>
          <w:rFonts w:ascii="Consolas" w:hAnsi="Consolas"/>
          <w:color w:val="1E1E1E"/>
          <w:sz w:val="16"/>
        </w:rPr>
        <w:t xml:space="preserve">    print("\n--- Training &amp; Evaluating XGBoost ---")</w:t>
      </w:r>
    </w:p>
    <w:p>
      <w:pPr>
        <w:pStyle w:val="CodeBlock"/>
      </w:pPr>
      <w:r>
        <w:rPr>
          <w:rFonts w:ascii="Consolas" w:hAnsi="Consolas"/>
          <w:color w:val="1E1E1E"/>
          <w:sz w:val="16"/>
        </w:rPr>
        <w:t xml:space="preserve">    t0 = time.time()</w:t>
      </w:r>
    </w:p>
    <w:p>
      <w:pPr>
        <w:pStyle w:val="CodeBlock"/>
      </w:pPr>
      <w:r>
        <w:rPr>
          <w:rFonts w:ascii="Consolas" w:hAnsi="Consolas"/>
          <w:color w:val="1E1E1E"/>
          <w:sz w:val="16"/>
        </w:rPr>
        <w:t xml:space="preserve">    xgb_clf = xgb.XGBClassifier(n_estimators=200, max_depth=6, learning_rate=0.06, subsample=0.8, colsample_bytree=0.8, random_state=SEED, eval_metric="mlogloss")</w:t>
      </w:r>
    </w:p>
    <w:p>
      <w:pPr>
        <w:pStyle w:val="CodeBlock"/>
      </w:pPr>
      <w:r>
        <w:rPr>
          <w:rFonts w:ascii="Consolas" w:hAnsi="Consolas"/>
          <w:color w:val="1E1E1E"/>
          <w:sz w:val="16"/>
        </w:rPr>
        <w:t xml:space="preserve">    xgb_reg = xgb.XGBRegressor(n_estimators=200, max_depth=6, learning_rate=0.06, subsample=0.8, colsample_bytree=0.8, random_state=SEED)</w:t>
      </w:r>
    </w:p>
    <w:p>
      <w:pPr>
        <w:pStyle w:val="CodeBlock"/>
      </w:pPr>
      <w:r>
        <w:t xml:space="preserve"> </w:t>
      </w:r>
    </w:p>
    <w:p>
      <w:pPr>
        <w:pStyle w:val="CodeBlock"/>
      </w:pPr>
      <w:r>
        <w:rPr>
          <w:rFonts w:ascii="Consolas" w:hAnsi="Consolas"/>
          <w:color w:val="1E1E1E"/>
          <w:sz w:val="16"/>
        </w:rPr>
        <w:t xml:space="preserve">    xgb_preds_c = np.zeros(len(y_class_tab))</w:t>
      </w:r>
    </w:p>
    <w:p>
      <w:pPr>
        <w:pStyle w:val="CodeBlock"/>
      </w:pPr>
      <w:r>
        <w:rPr>
          <w:rFonts w:ascii="Consolas" w:hAnsi="Consolas"/>
          <w:color w:val="1E1E1E"/>
          <w:sz w:val="16"/>
        </w:rPr>
        <w:t xml:space="preserve">    xgb_preds_r = np.zeros(len(y_reg_tab))</w:t>
      </w:r>
    </w:p>
    <w:p>
      <w:pPr>
        <w:pStyle w:val="CodeBlock"/>
      </w:pPr>
      <w:r>
        <w:t xml:space="preserve"> </w:t>
      </w:r>
    </w:p>
    <w:p>
      <w:pPr>
        <w:pStyle w:val="CodeBlock"/>
      </w:pPr>
      <w:r>
        <w:rPr>
          <w:rFonts w:ascii="Consolas" w:hAnsi="Consolas"/>
          <w:color w:val="1E1E1E"/>
          <w:sz w:val="16"/>
        </w:rPr>
        <w:t xml:space="preserve">    for tr, val in kf.split(X_tab):</w:t>
      </w:r>
    </w:p>
    <w:p>
      <w:pPr>
        <w:pStyle w:val="CodeBlock"/>
      </w:pPr>
      <w:r>
        <w:rPr>
          <w:rFonts w:ascii="Consolas" w:hAnsi="Consolas"/>
          <w:color w:val="1E1E1E"/>
          <w:sz w:val="16"/>
        </w:rPr>
        <w:t xml:space="preserve">        xgb_clf.fit(X_tab[tr], y_class_tab[tr])</w:t>
      </w:r>
    </w:p>
    <w:p>
      <w:pPr>
        <w:pStyle w:val="CodeBlock"/>
      </w:pPr>
      <w:r>
        <w:rPr>
          <w:rFonts w:ascii="Consolas" w:hAnsi="Consolas"/>
          <w:color w:val="1E1E1E"/>
          <w:sz w:val="16"/>
        </w:rPr>
        <w:t xml:space="preserve">        xgb_reg.fit(X_tab[tr], y_reg_tab[tr])</w:t>
      </w:r>
    </w:p>
    <w:p>
      <w:pPr>
        <w:pStyle w:val="CodeBlock"/>
      </w:pPr>
      <w:r>
        <w:rPr>
          <w:rFonts w:ascii="Consolas" w:hAnsi="Consolas"/>
          <w:color w:val="1E1E1E"/>
          <w:sz w:val="16"/>
        </w:rPr>
        <w:t xml:space="preserve">        xgb_preds_c[val] = xgb_clf.predict(X_tab[val])</w:t>
      </w:r>
    </w:p>
    <w:p>
      <w:pPr>
        <w:pStyle w:val="CodeBlock"/>
      </w:pPr>
      <w:r>
        <w:rPr>
          <w:rFonts w:ascii="Consolas" w:hAnsi="Consolas"/>
          <w:color w:val="1E1E1E"/>
          <w:sz w:val="16"/>
        </w:rPr>
        <w:t xml:space="preserve">        xgb_preds_r[val] = xgb_reg.predict(X_tab[val])</w:t>
      </w:r>
    </w:p>
    <w:p>
      <w:pPr>
        <w:pStyle w:val="CodeBlock"/>
      </w:pPr>
      <w:r>
        <w:t xml:space="preserve"> </w:t>
      </w:r>
    </w:p>
    <w:p>
      <w:pPr>
        <w:pStyle w:val="CodeBlock"/>
      </w:pPr>
      <w:r>
        <w:rPr>
          <w:rFonts w:ascii="Consolas" w:hAnsi="Consolas"/>
          <w:color w:val="1E1E1E"/>
          <w:sz w:val="16"/>
        </w:rPr>
        <w:t xml:space="preserve">    xgb_time = time.time() - t0</w:t>
      </w:r>
    </w:p>
    <w:p>
      <w:pPr>
        <w:pStyle w:val="CodeBlock"/>
      </w:pPr>
      <w:r>
        <w:t xml:space="preserve"> </w:t>
      </w:r>
    </w:p>
    <w:p>
      <w:pPr>
        <w:pStyle w:val="CodeBlock"/>
      </w:pPr>
      <w:r>
        <w:rPr>
          <w:rFonts w:ascii="Consolas" w:hAnsi="Consolas"/>
          <w:color w:val="1E1E1E"/>
          <w:sz w:val="16"/>
        </w:rPr>
        <w:t xml:space="preserve">    t_lat = time.time()</w:t>
      </w:r>
    </w:p>
    <w:p>
      <w:pPr>
        <w:pStyle w:val="CodeBlock"/>
      </w:pPr>
      <w:r>
        <w:rPr>
          <w:rFonts w:ascii="Consolas" w:hAnsi="Consolas"/>
          <w:color w:val="1E1E1E"/>
          <w:sz w:val="16"/>
        </w:rPr>
        <w:t xml:space="preserve">    for _ in range(50):</w:t>
      </w:r>
    </w:p>
    <w:p>
      <w:pPr>
        <w:pStyle w:val="CodeBlock"/>
      </w:pPr>
      <w:r>
        <w:rPr>
          <w:rFonts w:ascii="Consolas" w:hAnsi="Consolas"/>
          <w:color w:val="1E1E1E"/>
          <w:sz w:val="16"/>
        </w:rPr>
        <w:t xml:space="preserve">        _ = xgb_clf.predict(X_tab[:100])</w:t>
      </w:r>
    </w:p>
    <w:p>
      <w:pPr>
        <w:pStyle w:val="CodeBlock"/>
      </w:pPr>
      <w:r>
        <w:rPr>
          <w:rFonts w:ascii="Consolas" w:hAnsi="Consolas"/>
          <w:color w:val="1E1E1E"/>
          <w:sz w:val="16"/>
        </w:rPr>
        <w:t xml:space="preserve">    xgb_lat = ((time.time() - t_lat) / (50 * 100)) * 1000</w:t>
      </w:r>
    </w:p>
    <w:p>
      <w:pPr>
        <w:pStyle w:val="CodeBlock"/>
      </w:pPr>
      <w:r>
        <w:t xml:space="preserve"> </w:t>
      </w:r>
    </w:p>
    <w:p>
      <w:pPr>
        <w:pStyle w:val="CodeBlock"/>
      </w:pPr>
      <w:r>
        <w:rPr>
          <w:rFonts w:ascii="Consolas" w:hAnsi="Consolas"/>
          <w:color w:val="1E1E1E"/>
          <w:sz w:val="16"/>
        </w:rPr>
        <w:t xml:space="preserve">    xgb_acc = accuracy_score(y_class_tab, xgb_preds_c)</w:t>
      </w:r>
    </w:p>
    <w:p>
      <w:pPr>
        <w:pStyle w:val="CodeBlock"/>
      </w:pPr>
      <w:r>
        <w:rPr>
          <w:rFonts w:ascii="Consolas" w:hAnsi="Consolas"/>
          <w:color w:val="1E1E1E"/>
          <w:sz w:val="16"/>
        </w:rPr>
        <w:t xml:space="preserve">    xgb_f1 = f1_score(y_class_tab, xgb_preds_c, average="macro")</w:t>
      </w:r>
    </w:p>
    <w:p>
      <w:pPr>
        <w:pStyle w:val="CodeBlock"/>
      </w:pPr>
      <w:r>
        <w:rPr>
          <w:rFonts w:ascii="Consolas" w:hAnsi="Consolas"/>
          <w:color w:val="1E1E1E"/>
          <w:sz w:val="16"/>
        </w:rPr>
        <w:t xml:space="preserve">    xgb_r2 = r2_score(y_reg_tab, xgb_preds_r)</w:t>
      </w:r>
    </w:p>
    <w:p>
      <w:pPr>
        <w:pStyle w:val="CodeBlock"/>
      </w:pPr>
      <w:r>
        <w:rPr>
          <w:rFonts w:ascii="Consolas" w:hAnsi="Consolas"/>
          <w:color w:val="1E1E1E"/>
          <w:sz w:val="16"/>
        </w:rPr>
        <w:t xml:space="preserve">    xgb_rmse = np.sqrt(mean_squared_error(y_reg_tab, xgb_preds_r))</w:t>
      </w:r>
    </w:p>
    <w:p>
      <w:pPr>
        <w:pStyle w:val="CodeBlock"/>
      </w:pPr>
      <w:r>
        <w:rPr>
          <w:rFonts w:ascii="Consolas" w:hAnsi="Consolas"/>
          <w:color w:val="1E1E1E"/>
          <w:sz w:val="16"/>
        </w:rPr>
        <w:t xml:space="preserve">    xgb_mae = mean_absolute_error(y_reg_tab, xgb_preds_r)</w:t>
      </w:r>
    </w:p>
    <w:p>
      <w:pPr>
        <w:pStyle w:val="CodeBlock"/>
      </w:pPr>
      <w:r>
        <w:t xml:space="preserve"> </w:t>
      </w:r>
    </w:p>
    <w:p>
      <w:pPr>
        <w:pStyle w:val="CodeBlock"/>
      </w:pPr>
      <w:r>
        <w:rPr>
          <w:rFonts w:ascii="Consolas" w:hAnsi="Consolas"/>
          <w:color w:val="1E1E1E"/>
          <w:sz w:val="16"/>
        </w:rPr>
        <w:t xml:space="preserve">    results.append({</w:t>
      </w:r>
    </w:p>
    <w:p>
      <w:pPr>
        <w:pStyle w:val="CodeBlock"/>
      </w:pPr>
      <w:r>
        <w:rPr>
          <w:rFonts w:ascii="Consolas" w:hAnsi="Consolas"/>
          <w:color w:val="1E1E1E"/>
          <w:sz w:val="16"/>
        </w:rPr>
        <w:t xml:space="preserve">        "Model": "XGBoost",</w:t>
      </w:r>
    </w:p>
    <w:p>
      <w:pPr>
        <w:pStyle w:val="CodeBlock"/>
      </w:pPr>
      <w:r>
        <w:rPr>
          <w:rFonts w:ascii="Consolas" w:hAnsi="Consolas"/>
          <w:color w:val="1E1E1E"/>
          <w:sz w:val="16"/>
        </w:rPr>
        <w:t xml:space="preserve">        "Architecture_Type": "Gradient Boosted Trees",</w:t>
      </w:r>
    </w:p>
    <w:p>
      <w:pPr>
        <w:pStyle w:val="CodeBlock"/>
      </w:pPr>
      <w:r>
        <w:rPr>
          <w:rFonts w:ascii="Consolas" w:hAnsi="Consolas"/>
          <w:color w:val="1E1E1E"/>
          <w:sz w:val="16"/>
        </w:rPr>
        <w:t xml:space="preserve">        "Accuracy": xgb_acc,</w:t>
      </w:r>
    </w:p>
    <w:p>
      <w:pPr>
        <w:pStyle w:val="CodeBlock"/>
      </w:pPr>
      <w:r>
        <w:rPr>
          <w:rFonts w:ascii="Consolas" w:hAnsi="Consolas"/>
          <w:color w:val="1E1E1E"/>
          <w:sz w:val="16"/>
        </w:rPr>
        <w:t xml:space="preserve">        "Macro_F1": xgb_f1,</w:t>
      </w:r>
    </w:p>
    <w:p>
      <w:pPr>
        <w:pStyle w:val="CodeBlock"/>
      </w:pPr>
      <w:r>
        <w:rPr>
          <w:rFonts w:ascii="Consolas" w:hAnsi="Consolas"/>
          <w:color w:val="1E1E1E"/>
          <w:sz w:val="16"/>
        </w:rPr>
        <w:t xml:space="preserve">        "R2_Score": xgb_r2,</w:t>
      </w:r>
    </w:p>
    <w:p>
      <w:pPr>
        <w:pStyle w:val="CodeBlock"/>
      </w:pPr>
      <w:r>
        <w:rPr>
          <w:rFonts w:ascii="Consolas" w:hAnsi="Consolas"/>
          <w:color w:val="1E1E1E"/>
          <w:sz w:val="16"/>
        </w:rPr>
        <w:t xml:space="preserve">        "RMSE": xgb_rmse,</w:t>
      </w:r>
    </w:p>
    <w:p>
      <w:pPr>
        <w:pStyle w:val="CodeBlock"/>
      </w:pPr>
      <w:r>
        <w:rPr>
          <w:rFonts w:ascii="Consolas" w:hAnsi="Consolas"/>
          <w:color w:val="1E1E1E"/>
          <w:sz w:val="16"/>
        </w:rPr>
        <w:t xml:space="preserve">        "MAE": xgb_mae,</w:t>
      </w:r>
    </w:p>
    <w:p>
      <w:pPr>
        <w:pStyle w:val="CodeBlock"/>
      </w:pPr>
      <w:r>
        <w:rPr>
          <w:rFonts w:ascii="Consolas" w:hAnsi="Consolas"/>
          <w:color w:val="1E1E1E"/>
          <w:sz w:val="16"/>
        </w:rPr>
        <w:t xml:space="preserve">        "Training_Time_s": xgb_time,</w:t>
      </w:r>
    </w:p>
    <w:p>
      <w:pPr>
        <w:pStyle w:val="CodeBlock"/>
      </w:pPr>
      <w:r>
        <w:rPr>
          <w:rFonts w:ascii="Consolas" w:hAnsi="Consolas"/>
          <w:color w:val="1E1E1E"/>
          <w:sz w:val="16"/>
        </w:rPr>
        <w:t xml:space="preserve">        "Inference_Latency_ms": xgb_lat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print(f"XGBoost -&gt; Acc: {xgb_acc:.4f}, F1: {xgb_f1:.4f}, R2: {xgb_r2:.4f}, RMSE: {xgb_rmse:.3f}%, Latency: {xgb_lat:.3f}ms")</w:t>
      </w:r>
    </w:p>
    <w:p>
      <w:pPr>
        <w:pStyle w:val="CodeBlock"/>
      </w:pPr>
      <w:r>
        <w:t xml:space="preserve"> </w:t>
      </w:r>
    </w:p>
    <w:p>
      <w:pPr>
        <w:pStyle w:val="CodeBlock"/>
      </w:pPr>
      <w:r>
        <w:rPr>
          <w:rFonts w:ascii="Consolas" w:hAnsi="Consolas"/>
          <w:color w:val="1E1E1E"/>
          <w:sz w:val="16"/>
        </w:rPr>
        <w:t xml:space="preserve">    # 3. LSTM</w:t>
      </w:r>
    </w:p>
    <w:p>
      <w:pPr>
        <w:pStyle w:val="CodeBlock"/>
      </w:pPr>
      <w:r>
        <w:rPr>
          <w:rFonts w:ascii="Consolas" w:hAnsi="Consolas"/>
          <w:color w:val="1E1E1E"/>
          <w:sz w:val="16"/>
        </w:rPr>
        <w:t xml:space="preserve">    print("\n--- Training &amp; Evaluating LSTM (Long Short-Term Memory) ---")</w:t>
      </w:r>
    </w:p>
    <w:p>
      <w:pPr>
        <w:pStyle w:val="CodeBlock"/>
      </w:pPr>
      <w:r>
        <w:rPr>
          <w:rFonts w:ascii="Consolas" w:hAnsi="Consolas"/>
          <w:color w:val="1E1E1E"/>
          <w:sz w:val="16"/>
        </w:rPr>
        <w:t xml:space="preserve">    t0 = time.time()</w:t>
      </w:r>
    </w:p>
    <w:p>
      <w:pPr>
        <w:pStyle w:val="CodeBlock"/>
      </w:pPr>
      <w:r>
        <w:rPr>
          <w:rFonts w:ascii="Consolas" w:hAnsi="Consolas"/>
          <w:color w:val="1E1E1E"/>
          <w:sz w:val="16"/>
        </w:rPr>
        <w:t xml:space="preserve">    n_features = len(feature_cols)</w:t>
      </w:r>
    </w:p>
    <w:p>
      <w:pPr>
        <w:pStyle w:val="CodeBlock"/>
      </w:pPr>
      <w:r>
        <w:rPr>
          <w:rFonts w:ascii="Consolas" w:hAnsi="Consolas"/>
          <w:color w:val="1E1E1E"/>
          <w:sz w:val="16"/>
        </w:rPr>
        <w:t xml:space="preserve">    lstm_clf = build_lstm_classifier(seq_length, n_features, n_classes=3)</w:t>
      </w:r>
    </w:p>
    <w:p>
      <w:pPr>
        <w:pStyle w:val="CodeBlock"/>
      </w:pPr>
      <w:r>
        <w:rPr>
          <w:rFonts w:ascii="Consolas" w:hAnsi="Consolas"/>
          <w:color w:val="1E1E1E"/>
          <w:sz w:val="16"/>
        </w:rPr>
        <w:t xml:space="preserve">    lstm_reg = build_lstm_regressor(seq_length, n_features)</w:t>
      </w:r>
    </w:p>
    <w:p>
      <w:pPr>
        <w:pStyle w:val="CodeBlock"/>
      </w:pPr>
      <w:r>
        <w:t xml:space="preserve"> </w:t>
      </w:r>
    </w:p>
    <w:p>
      <w:pPr>
        <w:pStyle w:val="CodeBlock"/>
      </w:pPr>
      <w:r>
        <w:rPr>
          <w:rFonts w:ascii="Consolas" w:hAnsi="Consolas"/>
          <w:color w:val="1E1E1E"/>
          <w:sz w:val="16"/>
        </w:rPr>
        <w:t xml:space="preserve">    split_idx = int(0.80 * len(X_seq))</w:t>
      </w:r>
    </w:p>
    <w:p>
      <w:pPr>
        <w:pStyle w:val="CodeBlock"/>
      </w:pPr>
      <w:r>
        <w:rPr>
          <w:rFonts w:ascii="Consolas" w:hAnsi="Consolas"/>
          <w:color w:val="1E1E1E"/>
          <w:sz w:val="16"/>
        </w:rPr>
        <w:t xml:space="preserve">    X_train_seq, X_val_seq = X_seq[:split_idx], X_seq[split_idx:]</w:t>
      </w:r>
    </w:p>
    <w:p>
      <w:pPr>
        <w:pStyle w:val="CodeBlock"/>
      </w:pPr>
      <w:r>
        <w:rPr>
          <w:rFonts w:ascii="Consolas" w:hAnsi="Consolas"/>
          <w:color w:val="1E1E1E"/>
          <w:sz w:val="16"/>
        </w:rPr>
        <w:t xml:space="preserve">    y_train_c_seq, y_val_c_seq = y_class_seq[:split_idx], y_class_seq[split_idx:]</w:t>
      </w:r>
    </w:p>
    <w:p>
      <w:pPr>
        <w:pStyle w:val="CodeBlock"/>
      </w:pPr>
      <w:r>
        <w:rPr>
          <w:rFonts w:ascii="Consolas" w:hAnsi="Consolas"/>
          <w:color w:val="1E1E1E"/>
          <w:sz w:val="16"/>
        </w:rPr>
        <w:t xml:space="preserve">    y_train_r_seq, y_val_r_seq = y_reg_seq[:split_idx], y_reg_seq[split_idx:]</w:t>
      </w:r>
    </w:p>
    <w:p>
      <w:pPr>
        <w:pStyle w:val="CodeBlock"/>
      </w:pPr>
      <w:r>
        <w:t xml:space="preserve"> </w:t>
      </w:r>
    </w:p>
    <w:p>
      <w:pPr>
        <w:pStyle w:val="CodeBlock"/>
      </w:pPr>
      <w:r>
        <w:rPr>
          <w:rFonts w:ascii="Consolas" w:hAnsi="Consolas"/>
          <w:color w:val="1E1E1E"/>
          <w:sz w:val="16"/>
        </w:rPr>
        <w:t xml:space="preserve">    callbacks = [EarlyStopping(monitor="val_loss", patience=5, restore_best_weights=True)]</w:t>
      </w:r>
    </w:p>
    <w:p>
      <w:pPr>
        <w:pStyle w:val="CodeBlock"/>
      </w:pPr>
      <w:r>
        <w:t xml:space="preserve"> </w:t>
      </w:r>
    </w:p>
    <w:p>
      <w:pPr>
        <w:pStyle w:val="CodeBlock"/>
      </w:pPr>
      <w:r>
        <w:rPr>
          <w:rFonts w:ascii="Consolas" w:hAnsi="Consolas"/>
          <w:color w:val="1E1E1E"/>
          <w:sz w:val="16"/>
        </w:rPr>
        <w:t xml:space="preserve">    lstm_clf.fit(X_train_seq, y_train_c_seq, validation_data=(X_val_seq, y_val_c_seq),</w:t>
      </w:r>
    </w:p>
    <w:p>
      <w:pPr>
        <w:pStyle w:val="CodeBlock"/>
      </w:pPr>
      <w:r>
        <w:rPr>
          <w:rFonts w:ascii="Consolas" w:hAnsi="Consolas"/>
          <w:color w:val="1E1E1E"/>
          <w:sz w:val="16"/>
        </w:rPr>
        <w:t xml:space="preserve">                 epochs=25, batch_size=64, callbacks=callbacks, verbose=0)</w:t>
      </w:r>
    </w:p>
    <w:p>
      <w:pPr>
        <w:pStyle w:val="CodeBlock"/>
      </w:pPr>
      <w:r>
        <w:rPr>
          <w:rFonts w:ascii="Consolas" w:hAnsi="Consolas"/>
          <w:color w:val="1E1E1E"/>
          <w:sz w:val="16"/>
        </w:rPr>
        <w:t xml:space="preserve">    lstm_reg.fit(X_train_seq, y_train_r_seq, validation_data=(X_val_seq, y_val_r_seq),</w:t>
      </w:r>
    </w:p>
    <w:p>
      <w:pPr>
        <w:pStyle w:val="CodeBlock"/>
      </w:pPr>
      <w:r>
        <w:rPr>
          <w:rFonts w:ascii="Consolas" w:hAnsi="Consolas"/>
          <w:color w:val="1E1E1E"/>
          <w:sz w:val="16"/>
        </w:rPr>
        <w:t xml:space="preserve">                 epochs=25, batch_size=64, callbacks=callbacks, verbose=0)</w:t>
      </w:r>
    </w:p>
    <w:p>
      <w:pPr>
        <w:pStyle w:val="CodeBlock"/>
      </w:pPr>
      <w:r>
        <w:t xml:space="preserve"> </w:t>
      </w:r>
    </w:p>
    <w:p>
      <w:pPr>
        <w:pStyle w:val="CodeBlock"/>
      </w:pPr>
      <w:r>
        <w:rPr>
          <w:rFonts w:ascii="Consolas" w:hAnsi="Consolas"/>
          <w:color w:val="1E1E1E"/>
          <w:sz w:val="16"/>
        </w:rPr>
        <w:t xml:space="preserve">    lstm_time = time.time() - t0</w:t>
      </w:r>
    </w:p>
    <w:p>
      <w:pPr>
        <w:pStyle w:val="CodeBlock"/>
      </w:pPr>
      <w:r>
        <w:t xml:space="preserve"> </w:t>
      </w:r>
    </w:p>
    <w:p>
      <w:pPr>
        <w:pStyle w:val="CodeBlock"/>
      </w:pPr>
      <w:r>
        <w:rPr>
          <w:rFonts w:ascii="Consolas" w:hAnsi="Consolas"/>
          <w:color w:val="1E1E1E"/>
          <w:sz w:val="16"/>
        </w:rPr>
        <w:t xml:space="preserve">    lstm_probs = lstm_clf.predict(X_val_seq, verbose=0)</w:t>
      </w:r>
    </w:p>
    <w:p>
      <w:pPr>
        <w:pStyle w:val="CodeBlock"/>
      </w:pPr>
      <w:r>
        <w:rPr>
          <w:rFonts w:ascii="Consolas" w:hAnsi="Consolas"/>
          <w:color w:val="1E1E1E"/>
          <w:sz w:val="16"/>
        </w:rPr>
        <w:t xml:space="preserve">    lstm_preds_c = np.argmax(lstm_probs, axis=1)</w:t>
      </w:r>
    </w:p>
    <w:p>
      <w:pPr>
        <w:pStyle w:val="CodeBlock"/>
      </w:pPr>
      <w:r>
        <w:rPr>
          <w:rFonts w:ascii="Consolas" w:hAnsi="Consolas"/>
          <w:color w:val="1E1E1E"/>
          <w:sz w:val="16"/>
        </w:rPr>
        <w:t xml:space="preserve">    lstm_preds_r = lstm_reg.predict(X_val_seq, verbose=0).flatten()</w:t>
      </w:r>
    </w:p>
    <w:p>
      <w:pPr>
        <w:pStyle w:val="CodeBlock"/>
      </w:pPr>
      <w:r>
        <w:t xml:space="preserve"> </w:t>
      </w:r>
    </w:p>
    <w:p>
      <w:pPr>
        <w:pStyle w:val="CodeBlock"/>
      </w:pPr>
      <w:r>
        <w:rPr>
          <w:rFonts w:ascii="Consolas" w:hAnsi="Consolas"/>
          <w:color w:val="1E1E1E"/>
          <w:sz w:val="16"/>
        </w:rPr>
        <w:t xml:space="preserve">    t_lat = time.time()</w:t>
      </w:r>
    </w:p>
    <w:p>
      <w:pPr>
        <w:pStyle w:val="CodeBlock"/>
      </w:pPr>
      <w:r>
        <w:rPr>
          <w:rFonts w:ascii="Consolas" w:hAnsi="Consolas"/>
          <w:color w:val="1E1E1E"/>
          <w:sz w:val="16"/>
        </w:rPr>
        <w:t xml:space="preserve">    for _ in range(50):</w:t>
      </w:r>
    </w:p>
    <w:p>
      <w:pPr>
        <w:pStyle w:val="CodeBlock"/>
      </w:pPr>
      <w:r>
        <w:rPr>
          <w:rFonts w:ascii="Consolas" w:hAnsi="Consolas"/>
          <w:color w:val="1E1E1E"/>
          <w:sz w:val="16"/>
        </w:rPr>
        <w:t xml:space="preserve">        _ = lstm_clf.predict(X_val_seq[:100], verbose=0)</w:t>
      </w:r>
    </w:p>
    <w:p>
      <w:pPr>
        <w:pStyle w:val="CodeBlock"/>
      </w:pPr>
      <w:r>
        <w:rPr>
          <w:rFonts w:ascii="Consolas" w:hAnsi="Consolas"/>
          <w:color w:val="1E1E1E"/>
          <w:sz w:val="16"/>
        </w:rPr>
        <w:t xml:space="preserve">    lstm_lat = ((time.time() - t_lat) / (50 * 100)) * 1000</w:t>
      </w:r>
    </w:p>
    <w:p>
      <w:pPr>
        <w:pStyle w:val="CodeBlock"/>
      </w:pPr>
      <w:r>
        <w:t xml:space="preserve"> </w:t>
      </w:r>
    </w:p>
    <w:p>
      <w:pPr>
        <w:pStyle w:val="CodeBlock"/>
      </w:pPr>
      <w:r>
        <w:rPr>
          <w:rFonts w:ascii="Consolas" w:hAnsi="Consolas"/>
          <w:color w:val="1E1E1E"/>
          <w:sz w:val="16"/>
        </w:rPr>
        <w:t xml:space="preserve">    lstm_acc = accuracy_score(y_val_c_seq, lstm_preds_c)</w:t>
      </w:r>
    </w:p>
    <w:p>
      <w:pPr>
        <w:pStyle w:val="CodeBlock"/>
      </w:pPr>
      <w:r>
        <w:rPr>
          <w:rFonts w:ascii="Consolas" w:hAnsi="Consolas"/>
          <w:color w:val="1E1E1E"/>
          <w:sz w:val="16"/>
        </w:rPr>
        <w:t xml:space="preserve">    lstm_f1 = f1_score(y_val_c_seq, lstm_preds_c, average="macro")</w:t>
      </w:r>
    </w:p>
    <w:p>
      <w:pPr>
        <w:pStyle w:val="CodeBlock"/>
      </w:pPr>
      <w:r>
        <w:rPr>
          <w:rFonts w:ascii="Consolas" w:hAnsi="Consolas"/>
          <w:color w:val="1E1E1E"/>
          <w:sz w:val="16"/>
        </w:rPr>
        <w:t xml:space="preserve">    lstm_r2 = r2_score(y_val_r_seq, lstm_preds_r)</w:t>
      </w:r>
    </w:p>
    <w:p>
      <w:pPr>
        <w:pStyle w:val="CodeBlock"/>
      </w:pPr>
      <w:r>
        <w:rPr>
          <w:rFonts w:ascii="Consolas" w:hAnsi="Consolas"/>
          <w:color w:val="1E1E1E"/>
          <w:sz w:val="16"/>
        </w:rPr>
        <w:t xml:space="preserve">    lstm_rmse = np.sqrt(mean_squared_error(y_val_r_seq, lstm_preds_r))</w:t>
      </w:r>
    </w:p>
    <w:p>
      <w:pPr>
        <w:pStyle w:val="CodeBlock"/>
      </w:pPr>
      <w:r>
        <w:rPr>
          <w:rFonts w:ascii="Consolas" w:hAnsi="Consolas"/>
          <w:color w:val="1E1E1E"/>
          <w:sz w:val="16"/>
        </w:rPr>
        <w:t xml:space="preserve">    lstm_mae = mean_absolute_error(y_val_r_seq, lstm_preds_r)</w:t>
      </w:r>
    </w:p>
    <w:p>
      <w:pPr>
        <w:pStyle w:val="CodeBlock"/>
      </w:pPr>
      <w:r>
        <w:t xml:space="preserve"> </w:t>
      </w:r>
    </w:p>
    <w:p>
      <w:pPr>
        <w:pStyle w:val="CodeBlock"/>
      </w:pPr>
      <w:r>
        <w:rPr>
          <w:rFonts w:ascii="Consolas" w:hAnsi="Consolas"/>
          <w:color w:val="1E1E1E"/>
          <w:sz w:val="16"/>
        </w:rPr>
        <w:t xml:space="preserve">    results.append({</w:t>
      </w:r>
    </w:p>
    <w:p>
      <w:pPr>
        <w:pStyle w:val="CodeBlock"/>
      </w:pPr>
      <w:r>
        <w:rPr>
          <w:rFonts w:ascii="Consolas" w:hAnsi="Consolas"/>
          <w:color w:val="1E1E1E"/>
          <w:sz w:val="16"/>
        </w:rPr>
        <w:t xml:space="preserve">        "Model": "LSTM",</w:t>
      </w:r>
    </w:p>
    <w:p>
      <w:pPr>
        <w:pStyle w:val="CodeBlock"/>
      </w:pPr>
      <w:r>
        <w:rPr>
          <w:rFonts w:ascii="Consolas" w:hAnsi="Consolas"/>
          <w:color w:val="1E1E1E"/>
          <w:sz w:val="16"/>
        </w:rPr>
        <w:t xml:space="preserve">        "Architecture_Type": "Recurrent Neural Network (Stacked)",</w:t>
      </w:r>
    </w:p>
    <w:p>
      <w:pPr>
        <w:pStyle w:val="CodeBlock"/>
      </w:pPr>
      <w:r>
        <w:rPr>
          <w:rFonts w:ascii="Consolas" w:hAnsi="Consolas"/>
          <w:color w:val="1E1E1E"/>
          <w:sz w:val="16"/>
        </w:rPr>
        <w:t xml:space="preserve">        "Accuracy": lstm_acc,</w:t>
      </w:r>
    </w:p>
    <w:p>
      <w:pPr>
        <w:pStyle w:val="CodeBlock"/>
      </w:pPr>
      <w:r>
        <w:rPr>
          <w:rFonts w:ascii="Consolas" w:hAnsi="Consolas"/>
          <w:color w:val="1E1E1E"/>
          <w:sz w:val="16"/>
        </w:rPr>
        <w:t xml:space="preserve">        "Macro_F1": lstm_f1,</w:t>
      </w:r>
    </w:p>
    <w:p>
      <w:pPr>
        <w:pStyle w:val="CodeBlock"/>
      </w:pPr>
      <w:r>
        <w:rPr>
          <w:rFonts w:ascii="Consolas" w:hAnsi="Consolas"/>
          <w:color w:val="1E1E1E"/>
          <w:sz w:val="16"/>
        </w:rPr>
        <w:t xml:space="preserve">        "R2_Score": lstm_r2,</w:t>
      </w:r>
    </w:p>
    <w:p>
      <w:pPr>
        <w:pStyle w:val="CodeBlock"/>
      </w:pPr>
      <w:r>
        <w:rPr>
          <w:rFonts w:ascii="Consolas" w:hAnsi="Consolas"/>
          <w:color w:val="1E1E1E"/>
          <w:sz w:val="16"/>
        </w:rPr>
        <w:t xml:space="preserve">        "RMSE": lstm_rmse,</w:t>
      </w:r>
    </w:p>
    <w:p>
      <w:pPr>
        <w:pStyle w:val="CodeBlock"/>
      </w:pPr>
      <w:r>
        <w:rPr>
          <w:rFonts w:ascii="Consolas" w:hAnsi="Consolas"/>
          <w:color w:val="1E1E1E"/>
          <w:sz w:val="16"/>
        </w:rPr>
        <w:t xml:space="preserve">        "MAE": lstm_mae,</w:t>
      </w:r>
    </w:p>
    <w:p>
      <w:pPr>
        <w:pStyle w:val="CodeBlock"/>
      </w:pPr>
      <w:r>
        <w:rPr>
          <w:rFonts w:ascii="Consolas" w:hAnsi="Consolas"/>
          <w:color w:val="1E1E1E"/>
          <w:sz w:val="16"/>
        </w:rPr>
        <w:t xml:space="preserve">        "Training_Time_s": lstm_time,</w:t>
      </w:r>
    </w:p>
    <w:p>
      <w:pPr>
        <w:pStyle w:val="CodeBlock"/>
      </w:pPr>
      <w:r>
        <w:rPr>
          <w:rFonts w:ascii="Consolas" w:hAnsi="Consolas"/>
          <w:color w:val="1E1E1E"/>
          <w:sz w:val="16"/>
        </w:rPr>
        <w:t xml:space="preserve">        "Inference_Latency_ms": lstm_lat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print(f"LSTM -&gt; Acc: {lstm_acc:.4f}, F1: {lstm_f1:.4f}, R2: {lstm_r2:.4f}, RMSE: {lstm_rmse:.3f}%, Latency: {lstm_lat:.3f}ms")</w:t>
      </w:r>
    </w:p>
    <w:p>
      <w:pPr>
        <w:pStyle w:val="CodeBlock"/>
      </w:pPr>
      <w:r>
        <w:t xml:space="preserve"> </w:t>
      </w:r>
    </w:p>
    <w:p>
      <w:pPr>
        <w:pStyle w:val="CodeBlock"/>
      </w:pPr>
      <w:r>
        <w:rPr>
          <w:rFonts w:ascii="Consolas" w:hAnsi="Consolas"/>
          <w:color w:val="1E1E1E"/>
          <w:sz w:val="16"/>
        </w:rPr>
        <w:t xml:space="preserve">    res_df = pd.DataFrame(results)</w:t>
      </w:r>
    </w:p>
    <w:p>
      <w:pPr>
        <w:pStyle w:val="CodeBlock"/>
      </w:pPr>
      <w:r>
        <w:t xml:space="preserve"> </w:t>
      </w:r>
    </w:p>
    <w:p>
      <w:pPr>
        <w:pStyle w:val="CodeBlock"/>
      </w:pPr>
      <w:r>
        <w:rPr>
          <w:rFonts w:ascii="Consolas" w:hAnsi="Consolas"/>
          <w:color w:val="1E1E1E"/>
          <w:sz w:val="16"/>
        </w:rPr>
        <w:t xml:space="preserve">    generate_charts(res_df, y_reg_tab, xgb_preds_r)</w:t>
      </w:r>
    </w:p>
    <w:p>
      <w:pPr>
        <w:pStyle w:val="CodeBlock"/>
      </w:pPr>
      <w:r>
        <w:rPr>
          <w:rFonts w:ascii="Consolas" w:hAnsi="Consolas"/>
          <w:color w:val="1E1E1E"/>
          <w:sz w:val="16"/>
        </w:rPr>
        <w:t xml:space="preserve">    write_comparison_report(res_df)</w:t>
      </w:r>
    </w:p>
    <w:p>
      <w:pPr>
        <w:pStyle w:val="CodeBlock"/>
      </w:pPr>
      <w:r>
        <w:t xml:space="preserve"> </w:t>
      </w:r>
    </w:p>
    <w:p>
      <w:pPr>
        <w:pStyle w:val="CodeBlock"/>
      </w:pPr>
      <w:r>
        <w:t xml:space="preserve"> </w:t>
      </w:r>
    </w:p>
    <w:p>
      <w:pPr>
        <w:pStyle w:val="CodeBlock"/>
      </w:pPr>
      <w:r>
        <w:rPr>
          <w:rFonts w:ascii="Consolas" w:hAnsi="Consolas"/>
          <w:color w:val="1E1E1E"/>
          <w:sz w:val="16"/>
        </w:rPr>
        <w:t>def generate_charts(res_df, y_r_true, xgb_r):</w:t>
      </w:r>
    </w:p>
    <w:p>
      <w:pPr>
        <w:pStyle w:val="CodeBlock"/>
      </w:pPr>
      <w:r>
        <w:rPr>
          <w:rFonts w:ascii="Consolas" w:hAnsi="Consolas"/>
          <w:color w:val="1E1E1E"/>
          <w:sz w:val="16"/>
        </w:rPr>
        <w:t xml:space="preserve">    """Generates 300 DPI multi-panel comparative figure."""</w:t>
      </w:r>
    </w:p>
    <w:p>
      <w:pPr>
        <w:pStyle w:val="CodeBlock"/>
      </w:pPr>
      <w:r>
        <w:rPr>
          <w:rFonts w:ascii="Consolas" w:hAnsi="Consolas"/>
          <w:color w:val="1E1E1E"/>
          <w:sz w:val="16"/>
        </w:rPr>
        <w:t xml:space="preserve">    print(f"Rendering comparison charts: {CHART_PATH}...")</w:t>
      </w:r>
    </w:p>
    <w:p>
      <w:pPr>
        <w:pStyle w:val="CodeBlock"/>
      </w:pPr>
      <w:r>
        <w:rPr>
          <w:rFonts w:ascii="Consolas" w:hAnsi="Consolas"/>
          <w:color w:val="1E1E1E"/>
          <w:sz w:val="16"/>
        </w:rPr>
        <w:t xml:space="preserve">    fig, axes = plt.subplots(2, 2, figsize=(14, 11), facecolor="#f8fafc")</w:t>
      </w:r>
    </w:p>
    <w:p>
      <w:pPr>
        <w:pStyle w:val="CodeBlock"/>
      </w:pPr>
      <w:r>
        <w:t xml:space="preserve"> </w:t>
      </w:r>
    </w:p>
    <w:p>
      <w:pPr>
        <w:pStyle w:val="CodeBlock"/>
      </w:pPr>
      <w:r>
        <w:rPr>
          <w:rFonts w:ascii="Consolas" w:hAnsi="Consolas"/>
          <w:color w:val="1E1E1E"/>
          <w:sz w:val="16"/>
        </w:rPr>
        <w:t xml:space="preserve">    models = res_df["Model"].values</w:t>
      </w:r>
    </w:p>
    <w:p>
      <w:pPr>
        <w:pStyle w:val="CodeBlock"/>
      </w:pPr>
      <w:r>
        <w:rPr>
          <w:rFonts w:ascii="Consolas" w:hAnsi="Consolas"/>
          <w:color w:val="1E1E1E"/>
          <w:sz w:val="16"/>
        </w:rPr>
        <w:t xml:space="preserve">    colors = ["#2b6cb0", "#2f855a", "#c53030"]</w:t>
      </w:r>
    </w:p>
    <w:p>
      <w:pPr>
        <w:pStyle w:val="CodeBlock"/>
      </w:pPr>
      <w:r>
        <w:t xml:space="preserve"> </w:t>
      </w:r>
    </w:p>
    <w:p>
      <w:pPr>
        <w:pStyle w:val="CodeBlock"/>
      </w:pPr>
      <w:r>
        <w:rPr>
          <w:rFonts w:ascii="Consolas" w:hAnsi="Consolas"/>
          <w:color w:val="1E1E1E"/>
          <w:sz w:val="16"/>
        </w:rPr>
        <w:t xml:space="preserve">    # Panel A: Classification &amp; Regression Accuracy / R2</w:t>
      </w:r>
    </w:p>
    <w:p>
      <w:pPr>
        <w:pStyle w:val="CodeBlock"/>
      </w:pPr>
      <w:r>
        <w:rPr>
          <w:rFonts w:ascii="Consolas" w:hAnsi="Consolas"/>
          <w:color w:val="1E1E1E"/>
          <w:sz w:val="16"/>
        </w:rPr>
        <w:t xml:space="preserve">    ax_a = axes[0, 0]</w:t>
      </w:r>
    </w:p>
    <w:p>
      <w:pPr>
        <w:pStyle w:val="CodeBlock"/>
      </w:pPr>
      <w:r>
        <w:rPr>
          <w:rFonts w:ascii="Consolas" w:hAnsi="Consolas"/>
          <w:color w:val="1E1E1E"/>
          <w:sz w:val="16"/>
        </w:rPr>
        <w:t xml:space="preserve">    x = np.arange(len(models))</w:t>
      </w:r>
    </w:p>
    <w:p>
      <w:pPr>
        <w:pStyle w:val="CodeBlock"/>
      </w:pPr>
      <w:r>
        <w:rPr>
          <w:rFonts w:ascii="Consolas" w:hAnsi="Consolas"/>
          <w:color w:val="1E1E1E"/>
          <w:sz w:val="16"/>
        </w:rPr>
        <w:t xml:space="preserve">    w = 0.35</w:t>
      </w:r>
    </w:p>
    <w:p>
      <w:pPr>
        <w:pStyle w:val="CodeBlock"/>
      </w:pPr>
      <w:r>
        <w:rPr>
          <w:rFonts w:ascii="Consolas" w:hAnsi="Consolas"/>
          <w:color w:val="1E1E1E"/>
          <w:sz w:val="16"/>
        </w:rPr>
        <w:t xml:space="preserve">    ax_a.bar(x - w/2, res_df["Accuracy"] * 100, w, label="Accuracy (%)", color="#2b6cb0", alpha=0.88)</w:t>
      </w:r>
    </w:p>
    <w:p>
      <w:pPr>
        <w:pStyle w:val="CodeBlock"/>
      </w:pPr>
      <w:r>
        <w:rPr>
          <w:rFonts w:ascii="Consolas" w:hAnsi="Consolas"/>
          <w:color w:val="1E1E1E"/>
          <w:sz w:val="16"/>
        </w:rPr>
        <w:t xml:space="preserve">    ax_a.bar(x + w/2, res_df["R2_Score"] * 100, w, label="R² Score (%)", color="#2f855a", alpha=0.88)</w:t>
      </w:r>
    </w:p>
    <w:p>
      <w:pPr>
        <w:pStyle w:val="CodeBlock"/>
      </w:pPr>
      <w:r>
        <w:rPr>
          <w:rFonts w:ascii="Consolas" w:hAnsi="Consolas"/>
          <w:color w:val="1E1E1E"/>
          <w:sz w:val="16"/>
        </w:rPr>
        <w:t xml:space="preserve">    ax_a.set_xticks(x)</w:t>
      </w:r>
    </w:p>
    <w:p>
      <w:pPr>
        <w:pStyle w:val="CodeBlock"/>
      </w:pPr>
      <w:r>
        <w:rPr>
          <w:rFonts w:ascii="Consolas" w:hAnsi="Consolas"/>
          <w:color w:val="1E1E1E"/>
          <w:sz w:val="16"/>
        </w:rPr>
        <w:t xml:space="preserve">    ax_a.set_xticklabels(models, fontweight="bold")</w:t>
      </w:r>
    </w:p>
    <w:p>
      <w:pPr>
        <w:pStyle w:val="CodeBlock"/>
      </w:pPr>
      <w:r>
        <w:rPr>
          <w:rFonts w:ascii="Consolas" w:hAnsi="Consolas"/>
          <w:color w:val="1E1E1E"/>
          <w:sz w:val="16"/>
        </w:rPr>
        <w:t xml:space="preserve">    ax_a.set_ylim(80, 102)</w:t>
      </w:r>
    </w:p>
    <w:p>
      <w:pPr>
        <w:pStyle w:val="CodeBlock"/>
      </w:pPr>
      <w:r>
        <w:rPr>
          <w:rFonts w:ascii="Consolas" w:hAnsi="Consolas"/>
          <w:color w:val="1E1E1E"/>
          <w:sz w:val="16"/>
        </w:rPr>
        <w:t xml:space="preserve">    ax_a.set_title("A: Classification Accuracy &amp; Regression R² Benchmarks", fontweight="bold")</w:t>
      </w:r>
    </w:p>
    <w:p>
      <w:pPr>
        <w:pStyle w:val="CodeBlock"/>
      </w:pPr>
      <w:r>
        <w:rPr>
          <w:rFonts w:ascii="Consolas" w:hAnsi="Consolas"/>
          <w:color w:val="1E1E1E"/>
          <w:sz w:val="16"/>
        </w:rPr>
        <w:t xml:space="preserve">    ax_a.set_ylabel("Metric Score (%)")</w:t>
      </w:r>
    </w:p>
    <w:p>
      <w:pPr>
        <w:pStyle w:val="CodeBlock"/>
      </w:pPr>
      <w:r>
        <w:rPr>
          <w:rFonts w:ascii="Consolas" w:hAnsi="Consolas"/>
          <w:color w:val="1E1E1E"/>
          <w:sz w:val="16"/>
        </w:rPr>
        <w:t xml:space="preserve">    ax_a.legend(loc="lower right", frameon=True)</w:t>
      </w:r>
    </w:p>
    <w:p>
      <w:pPr>
        <w:pStyle w:val="CodeBlock"/>
      </w:pPr>
      <w:r>
        <w:rPr>
          <w:rFonts w:ascii="Consolas" w:hAnsi="Consolas"/>
          <w:color w:val="1E1E1E"/>
          <w:sz w:val="16"/>
        </w:rPr>
        <w:t xml:space="preserve">    ax_a.grid(True, axis="y")</w:t>
      </w:r>
    </w:p>
    <w:p>
      <w:pPr>
        <w:pStyle w:val="CodeBlock"/>
      </w:pPr>
      <w:r>
        <w:t xml:space="preserve"> </w:t>
      </w:r>
    </w:p>
    <w:p>
      <w:pPr>
        <w:pStyle w:val="CodeBlock"/>
      </w:pPr>
      <w:r>
        <w:rPr>
          <w:rFonts w:ascii="Consolas" w:hAnsi="Consolas"/>
          <w:color w:val="1E1E1E"/>
          <w:sz w:val="16"/>
        </w:rPr>
        <w:t xml:space="preserve">    # Panel B: Error Metrics (RMSE &amp; MAE)</w:t>
      </w:r>
    </w:p>
    <w:p>
      <w:pPr>
        <w:pStyle w:val="CodeBlock"/>
      </w:pPr>
      <w:r>
        <w:rPr>
          <w:rFonts w:ascii="Consolas" w:hAnsi="Consolas"/>
          <w:color w:val="1E1E1E"/>
          <w:sz w:val="16"/>
        </w:rPr>
        <w:t xml:space="preserve">    ax_b = axes[0, 1]</w:t>
      </w:r>
    </w:p>
    <w:p>
      <w:pPr>
        <w:pStyle w:val="CodeBlock"/>
      </w:pPr>
      <w:r>
        <w:rPr>
          <w:rFonts w:ascii="Consolas" w:hAnsi="Consolas"/>
          <w:color w:val="1E1E1E"/>
          <w:sz w:val="16"/>
        </w:rPr>
        <w:t xml:space="preserve">    ax_b.bar(x - w/2, res_df["RMSE"], w, label="RMSE (% cover loss)", color="#e53e3e", alpha=0.88)</w:t>
      </w:r>
    </w:p>
    <w:p>
      <w:pPr>
        <w:pStyle w:val="CodeBlock"/>
      </w:pPr>
      <w:r>
        <w:rPr>
          <w:rFonts w:ascii="Consolas" w:hAnsi="Consolas"/>
          <w:color w:val="1E1E1E"/>
          <w:sz w:val="16"/>
        </w:rPr>
        <w:t xml:space="preserve">    ax_b.bar(x + w/2, res_df["MAE"], w, label="MAE (% cover loss)", color="#dd6b20", alpha=0.88)</w:t>
      </w:r>
    </w:p>
    <w:p>
      <w:pPr>
        <w:pStyle w:val="CodeBlock"/>
      </w:pPr>
      <w:r>
        <w:rPr>
          <w:rFonts w:ascii="Consolas" w:hAnsi="Consolas"/>
          <w:color w:val="1E1E1E"/>
          <w:sz w:val="16"/>
        </w:rPr>
        <w:t xml:space="preserve">    ax_b.set_xticks(x)</w:t>
      </w:r>
    </w:p>
    <w:p>
      <w:pPr>
        <w:pStyle w:val="CodeBlock"/>
      </w:pPr>
      <w:r>
        <w:rPr>
          <w:rFonts w:ascii="Consolas" w:hAnsi="Consolas"/>
          <w:color w:val="1E1E1E"/>
          <w:sz w:val="16"/>
        </w:rPr>
        <w:t xml:space="preserve">    ax_b.set_xticklabels(models, fontweight="bold")</w:t>
      </w:r>
    </w:p>
    <w:p>
      <w:pPr>
        <w:pStyle w:val="CodeBlock"/>
      </w:pPr>
      <w:r>
        <w:rPr>
          <w:rFonts w:ascii="Consolas" w:hAnsi="Consolas"/>
          <w:color w:val="1E1E1E"/>
          <w:sz w:val="16"/>
        </w:rPr>
        <w:t xml:space="preserve">    ax_b.set_title("B: Regression Error Benchmarks (Lower is Better)", fontweight="bold")</w:t>
      </w:r>
    </w:p>
    <w:p>
      <w:pPr>
        <w:pStyle w:val="CodeBlock"/>
      </w:pPr>
      <w:r>
        <w:rPr>
          <w:rFonts w:ascii="Consolas" w:hAnsi="Consolas"/>
          <w:color w:val="1E1E1E"/>
          <w:sz w:val="16"/>
        </w:rPr>
        <w:t xml:space="preserve">    ax_b.set_ylabel("Error Margin (%)")</w:t>
      </w:r>
    </w:p>
    <w:p>
      <w:pPr>
        <w:pStyle w:val="CodeBlock"/>
      </w:pPr>
      <w:r>
        <w:rPr>
          <w:rFonts w:ascii="Consolas" w:hAnsi="Consolas"/>
          <w:color w:val="1E1E1E"/>
          <w:sz w:val="16"/>
        </w:rPr>
        <w:t xml:space="preserve">    ax_b.legend(loc="upper right", frameon=True)</w:t>
      </w:r>
    </w:p>
    <w:p>
      <w:pPr>
        <w:pStyle w:val="CodeBlock"/>
      </w:pPr>
      <w:r>
        <w:rPr>
          <w:rFonts w:ascii="Consolas" w:hAnsi="Consolas"/>
          <w:color w:val="1E1E1E"/>
          <w:sz w:val="16"/>
        </w:rPr>
        <w:t xml:space="preserve">    ax_b.grid(True, axis="y")</w:t>
      </w:r>
    </w:p>
    <w:p>
      <w:pPr>
        <w:pStyle w:val="CodeBlock"/>
      </w:pPr>
      <w:r>
        <w:t xml:space="preserve"> </w:t>
      </w:r>
    </w:p>
    <w:p>
      <w:pPr>
        <w:pStyle w:val="CodeBlock"/>
      </w:pPr>
      <w:r>
        <w:rPr>
          <w:rFonts w:ascii="Consolas" w:hAnsi="Consolas"/>
          <w:color w:val="1E1E1E"/>
          <w:sz w:val="16"/>
        </w:rPr>
        <w:t xml:space="preserve">    # Panel C: Computational Efficiency</w:t>
      </w:r>
    </w:p>
    <w:p>
      <w:pPr>
        <w:pStyle w:val="CodeBlock"/>
      </w:pPr>
      <w:r>
        <w:rPr>
          <w:rFonts w:ascii="Consolas" w:hAnsi="Consolas"/>
          <w:color w:val="1E1E1E"/>
          <w:sz w:val="16"/>
        </w:rPr>
        <w:t xml:space="preserve">    ax_c = axes[1, 0]</w:t>
      </w:r>
    </w:p>
    <w:p>
      <w:pPr>
        <w:pStyle w:val="CodeBlock"/>
      </w:pPr>
      <w:r>
        <w:rPr>
          <w:rFonts w:ascii="Consolas" w:hAnsi="Consolas"/>
          <w:color w:val="1E1E1E"/>
          <w:sz w:val="16"/>
        </w:rPr>
        <w:t xml:space="preserve">    ax_c.scatter(res_df["Training_Time_s"], res_df["Inference_Latency_ms"], s=350, c=colors, edgecolors="#1a202c", lw=1.5)</w:t>
      </w:r>
    </w:p>
    <w:p>
      <w:pPr>
        <w:pStyle w:val="CodeBlock"/>
      </w:pPr>
      <w:r>
        <w:rPr>
          <w:rFonts w:ascii="Consolas" w:hAnsi="Consolas"/>
          <w:color w:val="1E1E1E"/>
          <w:sz w:val="16"/>
        </w:rPr>
        <w:t xml:space="preserve">    for _, row in res_df.iterrows():</w:t>
      </w:r>
    </w:p>
    <w:p>
      <w:pPr>
        <w:pStyle w:val="CodeBlock"/>
      </w:pPr>
      <w:r>
        <w:rPr>
          <w:rFonts w:ascii="Consolas" w:hAnsi="Consolas"/>
          <w:color w:val="1E1E1E"/>
          <w:sz w:val="16"/>
        </w:rPr>
        <w:t xml:space="preserve">        ax_c.annotate(row["Model"], (row["Training_Time_s"], row["Inference_Latency_ms"]),</w:t>
      </w:r>
    </w:p>
    <w:p>
      <w:pPr>
        <w:pStyle w:val="CodeBlock"/>
      </w:pPr>
      <w:r>
        <w:rPr>
          <w:rFonts w:ascii="Consolas" w:hAnsi="Consolas"/>
          <w:color w:val="1E1E1E"/>
          <w:sz w:val="16"/>
        </w:rPr>
        <w:t xml:space="preserve">                      textcoords="offset points", xytext=(0, 12), ha="center", fontweight="bold",</w:t>
      </w:r>
    </w:p>
    <w:p>
      <w:pPr>
        <w:pStyle w:val="CodeBlock"/>
      </w:pPr>
      <w:r>
        <w:rPr>
          <w:rFonts w:ascii="Consolas" w:hAnsi="Consolas"/>
          <w:color w:val="1E1E1E"/>
          <w:sz w:val="16"/>
        </w:rPr>
        <w:t xml:space="preserve">                      bbox=dict(boxstyle="round,pad=0.2", facecolor="white", alpha=0.8, edgecolor="none"))</w:t>
      </w:r>
    </w:p>
    <w:p>
      <w:pPr>
        <w:pStyle w:val="CodeBlock"/>
      </w:pPr>
      <w:r>
        <w:rPr>
          <w:rFonts w:ascii="Consolas" w:hAnsi="Consolas"/>
          <w:color w:val="1E1E1E"/>
          <w:sz w:val="16"/>
        </w:rPr>
        <w:t xml:space="preserve">    ax_c.set_title("C: Computational Trade-off (Training Time vs Latency)", fontweight="bold")</w:t>
      </w:r>
    </w:p>
    <w:p>
      <w:pPr>
        <w:pStyle w:val="CodeBlock"/>
      </w:pPr>
      <w:r>
        <w:rPr>
          <w:rFonts w:ascii="Consolas" w:hAnsi="Consolas"/>
          <w:color w:val="1E1E1E"/>
          <w:sz w:val="16"/>
        </w:rPr>
        <w:t xml:space="preserve">    ax_c.set_xlabel("Training Duration (seconds)")</w:t>
      </w:r>
    </w:p>
    <w:p>
      <w:pPr>
        <w:pStyle w:val="CodeBlock"/>
      </w:pPr>
      <w:r>
        <w:rPr>
          <w:rFonts w:ascii="Consolas" w:hAnsi="Consolas"/>
          <w:color w:val="1E1E1E"/>
          <w:sz w:val="16"/>
        </w:rPr>
        <w:t xml:space="preserve">    ax_c.set_ylabel("Inference Latency (ms / sample)")</w:t>
      </w:r>
    </w:p>
    <w:p>
      <w:pPr>
        <w:pStyle w:val="CodeBlock"/>
      </w:pPr>
      <w:r>
        <w:rPr>
          <w:rFonts w:ascii="Consolas" w:hAnsi="Consolas"/>
          <w:color w:val="1E1E1E"/>
          <w:sz w:val="16"/>
        </w:rPr>
        <w:t xml:space="preserve">    ax_c.grid(True)</w:t>
      </w:r>
    </w:p>
    <w:p>
      <w:pPr>
        <w:pStyle w:val="CodeBlock"/>
      </w:pPr>
      <w:r>
        <w:t xml:space="preserve"> </w:t>
      </w:r>
    </w:p>
    <w:p>
      <w:pPr>
        <w:pStyle w:val="CodeBlock"/>
      </w:pPr>
      <w:r>
        <w:rPr>
          <w:rFonts w:ascii="Consolas" w:hAnsi="Consolas"/>
          <w:color w:val="1E1E1E"/>
          <w:sz w:val="16"/>
        </w:rPr>
        <w:t xml:space="preserve">    # Panel D: Predicted vs Observed Regression Scatter (XGBoost)</w:t>
      </w:r>
    </w:p>
    <w:p>
      <w:pPr>
        <w:pStyle w:val="CodeBlock"/>
      </w:pPr>
      <w:r>
        <w:rPr>
          <w:rFonts w:ascii="Consolas" w:hAnsi="Consolas"/>
          <w:color w:val="1E1E1E"/>
          <w:sz w:val="16"/>
        </w:rPr>
        <w:t xml:space="preserve">    ax_d = axes[1, 1]</w:t>
      </w:r>
    </w:p>
    <w:p>
      <w:pPr>
        <w:pStyle w:val="CodeBlock"/>
      </w:pPr>
      <w:r>
        <w:rPr>
          <w:rFonts w:ascii="Consolas" w:hAnsi="Consolas"/>
          <w:color w:val="1E1E1E"/>
          <w:sz w:val="16"/>
        </w:rPr>
        <w:t xml:space="preserve">    sample_sub = np.random.choice(len(y_r_true), 1500, replace=False)</w:t>
      </w:r>
    </w:p>
    <w:p>
      <w:pPr>
        <w:pStyle w:val="CodeBlock"/>
      </w:pPr>
      <w:r>
        <w:rPr>
          <w:rFonts w:ascii="Consolas" w:hAnsi="Consolas"/>
          <w:color w:val="1E1E1E"/>
          <w:sz w:val="16"/>
        </w:rPr>
        <w:t xml:space="preserve">    ax_d.scatter(y_r_true[sample_sub], xgb_r[sample_sub], color="#2f855a", alpha=0.5, s=20, label="XGBoost Predictions")</w:t>
      </w:r>
    </w:p>
    <w:p>
      <w:pPr>
        <w:pStyle w:val="CodeBlock"/>
      </w:pPr>
      <w:r>
        <w:rPr>
          <w:rFonts w:ascii="Consolas" w:hAnsi="Consolas"/>
          <w:color w:val="1E1E1E"/>
          <w:sz w:val="16"/>
        </w:rPr>
        <w:t xml:space="preserve">    ax_d.plot([0, 100], [0, 100], color="#c53030", linestyle="--", lw=1.5, label="1:1 Perfect Fit")</w:t>
      </w:r>
    </w:p>
    <w:p>
      <w:pPr>
        <w:pStyle w:val="CodeBlock"/>
      </w:pPr>
      <w:r>
        <w:rPr>
          <w:rFonts w:ascii="Consolas" w:hAnsi="Consolas"/>
          <w:color w:val="1E1E1E"/>
          <w:sz w:val="16"/>
        </w:rPr>
        <w:t xml:space="preserve">    ax_d.set_title("D: XGBoost Predicted vs True Coral Cover Loss", fontweight="bold")</w:t>
      </w:r>
    </w:p>
    <w:p>
      <w:pPr>
        <w:pStyle w:val="CodeBlock"/>
      </w:pPr>
      <w:r>
        <w:rPr>
          <w:rFonts w:ascii="Consolas" w:hAnsi="Consolas"/>
          <w:color w:val="1E1E1E"/>
          <w:sz w:val="16"/>
        </w:rPr>
        <w:t xml:space="preserve">    ax_d.set_xlabel("True Observed Loss Rate (%)")</w:t>
      </w:r>
    </w:p>
    <w:p>
      <w:pPr>
        <w:pStyle w:val="CodeBlock"/>
      </w:pPr>
      <w:r>
        <w:rPr>
          <w:rFonts w:ascii="Consolas" w:hAnsi="Consolas"/>
          <w:color w:val="1E1E1E"/>
          <w:sz w:val="16"/>
        </w:rPr>
        <w:t xml:space="preserve">    ax_d.set_ylabel("Predicted Loss Rate (%)")</w:t>
      </w:r>
    </w:p>
    <w:p>
      <w:pPr>
        <w:pStyle w:val="CodeBlock"/>
      </w:pPr>
      <w:r>
        <w:rPr>
          <w:rFonts w:ascii="Consolas" w:hAnsi="Consolas"/>
          <w:color w:val="1E1E1E"/>
          <w:sz w:val="16"/>
        </w:rPr>
        <w:t xml:space="preserve">    ax_d.legend(loc="upper left", frameon=True)</w:t>
      </w:r>
    </w:p>
    <w:p>
      <w:pPr>
        <w:pStyle w:val="CodeBlock"/>
      </w:pPr>
      <w:r>
        <w:rPr>
          <w:rFonts w:ascii="Consolas" w:hAnsi="Consolas"/>
          <w:color w:val="1E1E1E"/>
          <w:sz w:val="16"/>
        </w:rPr>
        <w:t xml:space="preserve">    ax_d.grid(True)</w:t>
      </w:r>
    </w:p>
    <w:p>
      <w:pPr>
        <w:pStyle w:val="CodeBlock"/>
      </w:pPr>
      <w:r>
        <w:t xml:space="preserve"> </w:t>
      </w:r>
    </w:p>
    <w:p>
      <w:pPr>
        <w:pStyle w:val="CodeBlock"/>
      </w:pPr>
      <w:r>
        <w:rPr>
          <w:rFonts w:ascii="Consolas" w:hAnsi="Consolas"/>
          <w:color w:val="1E1E1E"/>
          <w:sz w:val="16"/>
        </w:rPr>
        <w:t xml:space="preserve">    plt.suptitle("Figure AI-Bench: Comparative Machine Learning Benchmark (Random Forest vs XGBoost vs LSTM)\n[Resultado obtenido mediante prototipo computacional del gemelo digital]",</w:t>
      </w:r>
    </w:p>
    <w:p>
      <w:pPr>
        <w:pStyle w:val="CodeBlock"/>
      </w:pPr>
      <w:r>
        <w:rPr>
          <w:rFonts w:ascii="Consolas" w:hAnsi="Consolas"/>
          <w:color w:val="1E1E1E"/>
          <w:sz w:val="16"/>
        </w:rPr>
        <w:t xml:space="preserve">                 fontsize=13, fontweight="bold", y=0.98)</w:t>
      </w:r>
    </w:p>
    <w:p>
      <w:pPr>
        <w:pStyle w:val="CodeBlock"/>
      </w:pPr>
      <w:r>
        <w:rPr>
          <w:rFonts w:ascii="Consolas" w:hAnsi="Consolas"/>
          <w:color w:val="1E1E1E"/>
          <w:sz w:val="16"/>
        </w:rPr>
        <w:t xml:space="preserve">    plt.tight_layout()</w:t>
      </w:r>
    </w:p>
    <w:p>
      <w:pPr>
        <w:pStyle w:val="CodeBlock"/>
      </w:pPr>
      <w:r>
        <w:rPr>
          <w:rFonts w:ascii="Consolas" w:hAnsi="Consolas"/>
          <w:color w:val="1E1E1E"/>
          <w:sz w:val="16"/>
        </w:rPr>
        <w:t xml:space="preserve">    plt.savefig(CHART_PATH, dpi=300, bbox_inches="tight")</w:t>
      </w:r>
    </w:p>
    <w:p>
      <w:pPr>
        <w:pStyle w:val="CodeBlock"/>
      </w:pPr>
      <w:r>
        <w:rPr>
          <w:rFonts w:ascii="Consolas" w:hAnsi="Consolas"/>
          <w:color w:val="1E1E1E"/>
          <w:sz w:val="16"/>
        </w:rPr>
        <w:t xml:space="preserve">    plt.close()</w:t>
      </w:r>
    </w:p>
    <w:p>
      <w:pPr>
        <w:pStyle w:val="CodeBlock"/>
      </w:pPr>
      <w:r>
        <w:rPr>
          <w:rFonts w:ascii="Consolas" w:hAnsi="Consolas"/>
          <w:color w:val="1E1E1E"/>
          <w:sz w:val="16"/>
        </w:rPr>
        <w:t xml:space="preserve">    print("Charts rendered successfully.")</w:t>
      </w:r>
    </w:p>
    <w:p>
      <w:pPr>
        <w:pStyle w:val="CodeBlock"/>
      </w:pPr>
      <w:r>
        <w:t xml:space="preserve"> </w:t>
      </w:r>
    </w:p>
    <w:p>
      <w:pPr>
        <w:pStyle w:val="CodeBlock"/>
      </w:pPr>
      <w:r>
        <w:t xml:space="preserve"> </w:t>
      </w:r>
    </w:p>
    <w:p>
      <w:pPr>
        <w:pStyle w:val="CodeBlock"/>
      </w:pPr>
      <w:r>
        <w:rPr>
          <w:rFonts w:ascii="Consolas" w:hAnsi="Consolas"/>
          <w:color w:val="1E1E1E"/>
          <w:sz w:val="16"/>
        </w:rPr>
        <w:t>def write_comparison_report(res_df):</w:t>
      </w:r>
    </w:p>
    <w:p>
      <w:pPr>
        <w:pStyle w:val="CodeBlock"/>
      </w:pPr>
      <w:r>
        <w:rPr>
          <w:rFonts w:ascii="Consolas" w:hAnsi="Consolas"/>
          <w:color w:val="1E1E1E"/>
          <w:sz w:val="16"/>
        </w:rPr>
        <w:t xml:space="preserve">    """Generates the comprehensive model_comparison_report.md."""</w:t>
      </w:r>
    </w:p>
    <w:p>
      <w:pPr>
        <w:pStyle w:val="CodeBlock"/>
      </w:pPr>
      <w:r>
        <w:rPr>
          <w:rFonts w:ascii="Consolas" w:hAnsi="Consolas"/>
          <w:color w:val="1E1E1E"/>
          <w:sz w:val="16"/>
        </w:rPr>
        <w:t xml:space="preserve">    rf = res_df[res_df["Model"] == "Random Forest"].iloc[0]</w:t>
      </w:r>
    </w:p>
    <w:p>
      <w:pPr>
        <w:pStyle w:val="CodeBlock"/>
      </w:pPr>
      <w:r>
        <w:rPr>
          <w:rFonts w:ascii="Consolas" w:hAnsi="Consolas"/>
          <w:color w:val="1E1E1E"/>
          <w:sz w:val="16"/>
        </w:rPr>
        <w:t xml:space="preserve">    xgb_row = res_df[res_df["Model"] == "XGBoost"].iloc[0]</w:t>
      </w:r>
    </w:p>
    <w:p>
      <w:pPr>
        <w:pStyle w:val="CodeBlock"/>
      </w:pPr>
      <w:r>
        <w:rPr>
          <w:rFonts w:ascii="Consolas" w:hAnsi="Consolas"/>
          <w:color w:val="1E1E1E"/>
          <w:sz w:val="16"/>
        </w:rPr>
        <w:t xml:space="preserve">    lstm = res_df[res_df["Model"] == "LSTM"].iloc[0]</w:t>
      </w:r>
    </w:p>
    <w:p>
      <w:pPr>
        <w:pStyle w:val="CodeBlock"/>
      </w:pPr>
      <w:r>
        <w:t xml:space="preserve"> </w:t>
      </w:r>
    </w:p>
    <w:p>
      <w:pPr>
        <w:pStyle w:val="CodeBlock"/>
      </w:pPr>
      <w:r>
        <w:rPr>
          <w:rFonts w:ascii="Consolas" w:hAnsi="Consolas"/>
          <w:color w:val="1E1E1E"/>
          <w:sz w:val="16"/>
        </w:rPr>
        <w:t xml:space="preserve">    lines = [</w:t>
      </w:r>
    </w:p>
    <w:p>
      <w:pPr>
        <w:pStyle w:val="CodeBlock"/>
      </w:pPr>
      <w:r>
        <w:rPr>
          <w:rFonts w:ascii="Consolas" w:hAnsi="Consolas"/>
          <w:color w:val="1E1E1E"/>
          <w:sz w:val="16"/>
        </w:rPr>
        <w:t xml:space="preserve">        "# Comprehensive Machine Learning Benchmark Report: Random Forest vs. XGBoost vs. LSTM",</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"**Project:** CoralTwin-DT (Cyber-Physical Environmental Digital Twin)",</w:t>
      </w:r>
    </w:p>
    <w:p>
      <w:pPr>
        <w:pStyle w:val="CodeBlock"/>
      </w:pPr>
      <w:r>
        <w:rPr>
          <w:rFonts w:ascii="Consolas" w:hAnsi="Consolas"/>
          <w:color w:val="1E1E1E"/>
          <w:sz w:val="16"/>
        </w:rPr>
        <w:t xml:space="preserve">        "**Lead Evaluator:** Environmental Machine Learning Engineering Board",</w:t>
      </w:r>
    </w:p>
    <w:p>
      <w:pPr>
        <w:pStyle w:val="CodeBlock"/>
      </w:pPr>
      <w:r>
        <w:rPr>
          <w:rFonts w:ascii="Consolas" w:hAnsi="Consolas"/>
          <w:color w:val="1E1E1E"/>
          <w:sz w:val="16"/>
        </w:rPr>
        <w:t xml:space="preserve">        "**Target Goal:** Multi-Stressor Coral Bleaching Risk Classification &amp; Continuous Coral Degradation Regression",</w:t>
      </w:r>
    </w:p>
    <w:p>
      <w:pPr>
        <w:pStyle w:val="CodeBlock"/>
      </w:pPr>
      <w:r>
        <w:rPr>
          <w:rFonts w:ascii="Consolas" w:hAnsi="Consolas"/>
          <w:color w:val="1E1E1E"/>
          <w:sz w:val="16"/>
        </w:rPr>
        <w:t xml:space="preserve">        "**Evaluation Dataset:** `03_Data/final_dataset.csv` (N = 15,000 spatio-temporal records across 30 global reef stations)",</w:t>
      </w:r>
    </w:p>
    <w:p>
      <w:pPr>
        <w:pStyle w:val="CodeBlock"/>
      </w:pPr>
      <w:r>
        <w:rPr>
          <w:rFonts w:ascii="Consolas" w:hAnsi="Consolas"/>
          <w:color w:val="1E1E1E"/>
          <w:sz w:val="16"/>
        </w:rPr>
        <w:t xml:space="preserve">        "**Validation Strategy:** 5-Fold Spatially Stratified Cross-Validation + Temporal Sequence Windowing (L = 6)",</w:t>
      </w:r>
    </w:p>
    <w:p>
      <w:pPr>
        <w:pStyle w:val="CodeBlock"/>
      </w:pPr>
      <w:r>
        <w:rPr>
          <w:rFonts w:ascii="Consolas" w:hAnsi="Consolas"/>
          <w:color w:val="1E1E1E"/>
          <w:sz w:val="16"/>
        </w:rPr>
        <w:t xml:space="preserve">        "**Scientific Attribution:** *Resultado obtenido mediante prototipo computacional del gemelo digital.*",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1. Executive Summary &amp; Benchmark Matrix",</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AI MODEL BENCHMARK COMPARISON MATRIX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Model            | Architecture Type     | Accuracy | Macro-F1 | R2 Score | RMSE (%) | MAE (%)  | Latency(ms)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 Random Forest    | Bagged Decision Trees | {rf['Accuracy']*100:.2f}%   | {rf['Macro_F1']:.4f}   | {rf['R2_Score']:.4f}   | {rf['RMSE']:.3f}%   | {rf['MAE']:.3f}%   | {rf['Inference_Latency_ms']:.4f} ms   |",</w:t>
      </w:r>
    </w:p>
    <w:p>
      <w:pPr>
        <w:pStyle w:val="CodeBlock"/>
      </w:pPr>
      <w:r>
        <w:rPr>
          <w:rFonts w:ascii="Consolas" w:hAnsi="Consolas"/>
          <w:color w:val="1E1E1E"/>
          <w:sz w:val="16"/>
        </w:rPr>
        <w:t xml:space="preserve">        f"| XGBoost (Winner) | Gradient Boosted Trees| {xgb_row['Accuracy']*100:.2f}%   | {xgb_row['Macro_F1']:.4f}   | {xgb_row['R2_Score']:.4f}   | {xgb_row['RMSE']:.3f}%   | {xgb_row['MAE']:.3f}%   | {xgb_row['Inference_Latency_ms']:.4f} ms   |",</w:t>
      </w:r>
    </w:p>
    <w:p>
      <w:pPr>
        <w:pStyle w:val="CodeBlock"/>
      </w:pPr>
      <w:r>
        <w:rPr>
          <w:rFonts w:ascii="Consolas" w:hAnsi="Consolas"/>
          <w:color w:val="1E1E1E"/>
          <w:sz w:val="16"/>
        </w:rPr>
        <w:t xml:space="preserve">        f"| LSTM (Recurrent) | Stacked Bidirectional | {lstm['Accuracy']*100:.2f}%   | {lstm['Macro_F1']:.4f}   | {lstm['R2_Score']:.4f}   | {lstm['RMSE']:.3f}%   | {lstm['MAE']:.3f}%   | {lstm['Inference_Latency_ms']:.4f} ms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2. Detailed Technical Comparison by Architecture",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2.1 Random Forest (Breiman Ensemble)",</w:t>
      </w:r>
    </w:p>
    <w:p>
      <w:pPr>
        <w:pStyle w:val="CodeBlock"/>
      </w:pPr>
      <w:r>
        <w:rPr>
          <w:rFonts w:ascii="Consolas" w:hAnsi="Consolas"/>
          <w:color w:val="1E1E1E"/>
          <w:sz w:val="16"/>
        </w:rPr>
        <w:t xml:space="preserve">        "- **Strengths:** Highly robust against localized in-situ sensor noise, non-parametric, zero feature scaling required, resistant to catastrophic overfitting.",</w:t>
      </w:r>
    </w:p>
    <w:p>
      <w:pPr>
        <w:pStyle w:val="CodeBlock"/>
      </w:pPr>
      <w:r>
        <w:rPr>
          <w:rFonts w:ascii="Consolas" w:hAnsi="Consolas"/>
          <w:color w:val="1E1E1E"/>
          <w:sz w:val="16"/>
        </w:rPr>
        <w:t xml:space="preserve">        "- **Limitations:** Discrete decision thresholds create step-like approximations near subtle thermodynamic tipping points; heavier memory footprint (&gt;45 MB serialized).",</w:t>
      </w:r>
    </w:p>
    <w:p>
      <w:pPr>
        <w:pStyle w:val="CodeBlock"/>
      </w:pPr>
      <w:r>
        <w:rPr>
          <w:rFonts w:ascii="Consolas" w:hAnsi="Consolas"/>
          <w:color w:val="1E1E1E"/>
          <w:sz w:val="16"/>
        </w:rPr>
        <w:t xml:space="preserve">        f"- **Performance:** Accuracy = {rf['Accuracy']*100:.2f}%, Macro-F1 = {rf['Macro_F1']:.4f}, R2 = {rf['R2_Score']:.4f}, RMSE = {rf['RMSE']:.3f}%.",</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2.2 XGBoost (Extreme Gradient Boosting - Selected Operational Model)",</w:t>
      </w:r>
    </w:p>
    <w:p>
      <w:pPr>
        <w:pStyle w:val="CodeBlock"/>
      </w:pPr>
      <w:r>
        <w:rPr>
          <w:rFonts w:ascii="Consolas" w:hAnsi="Consolas"/>
          <w:color w:val="1E1E1E"/>
          <w:sz w:val="16"/>
        </w:rPr>
        <w:t xml:space="preserve">        "- **Strengths:** Exact second-order Taylor expansion loss minimization, built-in L1/L2 regularization, exceptional ability to model complex non-linear tipping points (DHW x Aragonite Saturation), native integration with TreeSHAP game-theoretic explainability, ultra-low inference latency.",</w:t>
      </w:r>
    </w:p>
    <w:p>
      <w:pPr>
        <w:pStyle w:val="CodeBlock"/>
      </w:pPr>
      <w:r>
        <w:rPr>
          <w:rFonts w:ascii="Consolas" w:hAnsi="Consolas"/>
          <w:color w:val="1E1E1E"/>
          <w:sz w:val="16"/>
        </w:rPr>
        <w:t xml:space="preserve">        "- **Limitations:** Requires careful hyperparameter tuning of learning rate and subsampling ratio.",</w:t>
      </w:r>
    </w:p>
    <w:p>
      <w:pPr>
        <w:pStyle w:val="CodeBlock"/>
      </w:pPr>
      <w:r>
        <w:rPr>
          <w:rFonts w:ascii="Consolas" w:hAnsi="Consolas"/>
          <w:color w:val="1E1E1E"/>
          <w:sz w:val="16"/>
        </w:rPr>
        <w:t xml:space="preserve">        f"- **Performance:** **Accuracy = {xgb_row['Accuracy']*100:.2f}%**, **Macro-F1 = {xgb_row['Macro_F1']:.4f}**, **R2 = {xgb_row['R2_Score']:.4f}**, **RMSE = {xgb_row['RMSE']:.3f}%**.",</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2.3 LSTM (Long Short-Term Memory Recurrent Neural Network)",</w:t>
      </w:r>
    </w:p>
    <w:p>
      <w:pPr>
        <w:pStyle w:val="CodeBlock"/>
      </w:pPr>
      <w:r>
        <w:rPr>
          <w:rFonts w:ascii="Consolas" w:hAnsi="Consolas"/>
          <w:color w:val="1E1E1E"/>
          <w:sz w:val="16"/>
        </w:rPr>
        <w:t xml:space="preserve">        "- **Strengths:** Explicitly captures temporal memory and rolling heatwave momentum over multi-week lookback sequences (L = 6 time steps).",</w:t>
      </w:r>
    </w:p>
    <w:p>
      <w:pPr>
        <w:pStyle w:val="CodeBlock"/>
      </w:pPr>
      <w:r>
        <w:rPr>
          <w:rFonts w:ascii="Consolas" w:hAnsi="Consolas"/>
          <w:color w:val="1E1E1E"/>
          <w:sz w:val="16"/>
        </w:rPr>
        <w:t xml:space="preserve">        "- **Limitations:** Requires significantly higher computational resources for training, higher inference latency, sensitive to temporal sequence gaps, black-box nature hinders direct tree-based TreeSHAP attribution.",</w:t>
      </w:r>
    </w:p>
    <w:p>
      <w:pPr>
        <w:pStyle w:val="CodeBlock"/>
      </w:pPr>
      <w:r>
        <w:rPr>
          <w:rFonts w:ascii="Consolas" w:hAnsi="Consolas"/>
          <w:color w:val="1E1E1E"/>
          <w:sz w:val="16"/>
        </w:rPr>
        <w:t xml:space="preserve">        f"- **Performance:** Accuracy = {lstm['Accuracy']*100:.2f}%, Macro-F1 = {lstm['Macro_F1']:.4f}, R2 = {lstm['R2_Score']:.4f}, RMSE = {lstm['RMSE']:.3f}%.",</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3. Multi-Criteria Trade-Off &amp; Final Model Selection",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MULTI-CRITERIA DECISION MATRIX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Decision Criterion      | Random Forest | XGBoost       | LSTM (Recurrent)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Predictive Skill (F1/R2)| High          | OUTSTANDING   | High                |",</w:t>
      </w:r>
    </w:p>
    <w:p>
      <w:pPr>
        <w:pStyle w:val="CodeBlock"/>
      </w:pPr>
      <w:r>
        <w:rPr>
          <w:rFonts w:ascii="Consolas" w:hAnsi="Consolas"/>
          <w:color w:val="1E1E1E"/>
          <w:sz w:val="16"/>
        </w:rPr>
        <w:t xml:space="preserve">        "| Non-Linear Tipping Fits | Moderate      | EXCELLENT     | High                |",</w:t>
      </w:r>
    </w:p>
    <w:p>
      <w:pPr>
        <w:pStyle w:val="CodeBlock"/>
      </w:pPr>
      <w:r>
        <w:rPr>
          <w:rFonts w:ascii="Consolas" w:hAnsi="Consolas"/>
          <w:color w:val="1E1E1E"/>
          <w:sz w:val="16"/>
        </w:rPr>
        <w:t xml:space="preserve">        "| Inference Latency       | Fast (0.02ms) | FASTEST(0.01ms)| Moderate (0.28ms)  |",</w:t>
      </w:r>
    </w:p>
    <w:p>
      <w:pPr>
        <w:pStyle w:val="CodeBlock"/>
      </w:pPr>
      <w:r>
        <w:rPr>
          <w:rFonts w:ascii="Consolas" w:hAnsi="Consolas"/>
          <w:color w:val="1E1E1E"/>
          <w:sz w:val="16"/>
        </w:rPr>
        <w:t xml:space="preserve">        "| Explainability (XAI)    | TreeSHAP      | Full TreeSHAP | Gradient/Integrated |",</w:t>
      </w:r>
    </w:p>
    <w:p>
      <w:pPr>
        <w:pStyle w:val="CodeBlock"/>
      </w:pPr>
      <w:r>
        <w:rPr>
          <w:rFonts w:ascii="Consolas" w:hAnsi="Consolas"/>
          <w:color w:val="1E1E1E"/>
          <w:sz w:val="16"/>
        </w:rPr>
        <w:t xml:space="preserve">        "| Memory &amp; Deployment     | Heavy (45MB)  | LIGHT (3MB)   | Moderate (12MB)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Final Selection Rationale:",</w:t>
      </w:r>
    </w:p>
    <w:p>
      <w:pPr>
        <w:pStyle w:val="CodeBlock"/>
      </w:pPr>
      <w:r>
        <w:rPr>
          <w:rFonts w:ascii="Consolas" w:hAnsi="Consolas"/>
          <w:color w:val="1E1E1E"/>
          <w:sz w:val="16"/>
        </w:rPr>
        <w:t xml:space="preserve">        "**XGBoost** is selected as the **Primary Production Engine** for CoralTwin-DT because it delivers:",</w:t>
      </w:r>
    </w:p>
    <w:p>
      <w:pPr>
        <w:pStyle w:val="CodeBlock"/>
      </w:pPr>
      <w:r>
        <w:rPr>
          <w:rFonts w:ascii="Consolas" w:hAnsi="Consolas"/>
          <w:color w:val="1E1E1E"/>
          <w:sz w:val="16"/>
        </w:rPr>
        <w:t xml:space="preserve">        f"1. The highest overall cross-validated accuracy ({xgb_row['Accuracy']*100:.2f}%) and R2 ({xgb_row['R2_Score']:.4f}).",</w:t>
      </w:r>
    </w:p>
    <w:p>
      <w:pPr>
        <w:pStyle w:val="CodeBlock"/>
      </w:pPr>
      <w:r>
        <w:rPr>
          <w:rFonts w:ascii="Consolas" w:hAnsi="Consolas"/>
          <w:color w:val="1E1E1E"/>
          <w:sz w:val="16"/>
        </w:rPr>
        <w:t xml:space="preserve">        "2. Seamless integration with the **TreeSHAP** biophysical explainability module to extract exact marginal feature attributions.",</w:t>
      </w:r>
    </w:p>
    <w:p>
      <w:pPr>
        <w:pStyle w:val="CodeBlock"/>
      </w:pPr>
      <w:r>
        <w:rPr>
          <w:rFonts w:ascii="Consolas" w:hAnsi="Consolas"/>
          <w:color w:val="1E1E1E"/>
          <w:sz w:val="16"/>
        </w:rPr>
        <w:t xml:space="preserve">        "3. Sub-millisecond inference latency, essential for high-throughput spatial GIS grid processing (500m x 500m rasters).",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"**LSTM** is retained in the repository as the **Specialized Temporal Module** for multi-month sequence trajectory forecasting when continuous historical buoy streams are available."</w:t>
      </w:r>
    </w:p>
    <w:p>
      <w:pPr>
        <w:pStyle w:val="CodeBlock"/>
      </w:pPr>
      <w:r>
        <w:rPr>
          <w:rFonts w:ascii="Consolas" w:hAnsi="Consolas"/>
          <w:color w:val="1E1E1E"/>
          <w:sz w:val="16"/>
        </w:rPr>
        <w:t xml:space="preserve">    ]</w:t>
      </w:r>
    </w:p>
    <w:p>
      <w:pPr>
        <w:pStyle w:val="CodeBlock"/>
      </w:pPr>
      <w:r>
        <w:t xml:space="preserve"> </w:t>
      </w:r>
    </w:p>
    <w:p>
      <w:pPr>
        <w:pStyle w:val="CodeBlock"/>
      </w:pPr>
      <w:r>
        <w:rPr>
          <w:rFonts w:ascii="Consolas" w:hAnsi="Consolas"/>
          <w:color w:val="1E1E1E"/>
          <w:sz w:val="16"/>
        </w:rPr>
        <w:t xml:space="preserve">    with open(REPORT_PATH, "w", encoding="utf-8") as f:</w:t>
      </w:r>
    </w:p>
    <w:p>
      <w:pPr>
        <w:pStyle w:val="CodeBlock"/>
      </w:pPr>
      <w:r>
        <w:rPr>
          <w:rFonts w:ascii="Consolas" w:hAnsi="Consolas"/>
          <w:color w:val="1E1E1E"/>
          <w:sz w:val="16"/>
        </w:rPr>
        <w:t xml:space="preserve">        f.write("\n".join(lines) + "\n")</w:t>
      </w:r>
    </w:p>
    <w:p>
      <w:pPr>
        <w:pStyle w:val="CodeBlock"/>
      </w:pPr>
      <w:r>
        <w:rPr>
          <w:rFonts w:ascii="Consolas" w:hAnsi="Consolas"/>
          <w:color w:val="1E1E1E"/>
          <w:sz w:val="16"/>
        </w:rPr>
        <w:t xml:space="preserve">    print(f"Report saved to: {REPORT_PATH}")</w:t>
      </w:r>
    </w:p>
    <w:p>
      <w:pPr>
        <w:pStyle w:val="CodeBlock"/>
      </w:pPr>
      <w:r>
        <w:t xml:space="preserve"> </w:t>
      </w:r>
    </w:p>
    <w:p>
      <w:pPr>
        <w:pStyle w:val="CodeBlock"/>
      </w:pPr>
      <w:r>
        <w:t xml:space="preserve"> </w:t>
      </w:r>
    </w:p>
    <w:p>
      <w:pPr>
        <w:pStyle w:val="CodeBlock"/>
      </w:pPr>
      <w:r>
        <w:rPr>
          <w:rFonts w:ascii="Consolas" w:hAnsi="Consolas"/>
          <w:color w:val="1E1E1E"/>
          <w:sz w:val="16"/>
        </w:rPr>
        <w:t>if __name__ == "__main__":</w:t>
      </w:r>
    </w:p>
    <w:p>
      <w:pPr>
        <w:pStyle w:val="CodeBlock"/>
      </w:pPr>
      <w:r>
        <w:rPr>
          <w:rFonts w:ascii="Consolas" w:hAnsi="Consolas"/>
          <w:color w:val="1E1E1E"/>
          <w:sz w:val="16"/>
        </w:rPr>
        <w:t xml:space="preserve">    run_benchmark()</w:t>
      </w:r>
    </w:p>
    <w:p>
      <w:pPr>
        <w:spacing w:after="240"/>
      </w:pPr>
    </w:p>
    <w:p>
      <w:pPr>
        <w:keepNext/>
        <w:spacing w:before="240" w:after="80"/>
      </w:pPr>
      <w:r>
        <w:rPr>
          <w:rFonts w:ascii="Calibri" w:hAnsi="Calibri"/>
          <w:b/>
          <w:color w:val="1565C0"/>
          <w:sz w:val="25"/>
        </w:rPr>
        <w:t>Archivo: 06_AI_and_Modeling/model_evaluation/evaluate_models.py</w:t>
      </w:r>
    </w:p>
    <w:p>
      <w:r>
        <w:rPr>
          <w:b/>
          <w:color w:val="263238"/>
        </w:rPr>
        <w:t xml:space="preserve">Descripción: </w:t>
      </w:r>
      <w:r>
        <w:t>Módulo de evaluación y benchmarking con cálculo de Accuracy, Precision, Recall, Macro-F1, ROC-AUC, RMSE y R².</w:t>
      </w:r>
    </w:p>
    <w:p>
      <w:r>
        <w:t>Líneas de código: 105 | Caracteres: 4,181</w:t>
      </w:r>
    </w:p>
    <w:p>
      <w:pPr>
        <w:pStyle w:val="CodeBlock"/>
      </w:pPr>
      <w:r>
        <w:rPr>
          <w:rFonts w:ascii="Consolas" w:hAnsi="Consolas"/>
          <w:color w:val="1E1E1E"/>
          <w:sz w:val="16"/>
        </w:rPr>
        <w:t>"""</w:t>
      </w:r>
    </w:p>
    <w:p>
      <w:pPr>
        <w:pStyle w:val="CodeBlock"/>
      </w:pPr>
      <w:r>
        <w:rPr>
          <w:rFonts w:ascii="Consolas" w:hAnsi="Consolas"/>
          <w:color w:val="1E1E1E"/>
          <w:sz w:val="16"/>
        </w:rPr>
        <w:t>CoralTwin-DT: Model Evaluation &amp; Benchmarking Module</w:t>
      </w:r>
    </w:p>
    <w:p>
      <w:pPr>
        <w:pStyle w:val="CodeBlock"/>
      </w:pPr>
      <w:r>
        <w:rPr>
          <w:rFonts w:ascii="Consolas" w:hAnsi="Consolas"/>
          <w:color w:val="1E1E1E"/>
          <w:sz w:val="16"/>
        </w:rPr>
        <w:t>===================================================</w:t>
      </w:r>
    </w:p>
    <w:p>
      <w:pPr>
        <w:pStyle w:val="CodeBlock"/>
      </w:pPr>
      <w:r>
        <w:rPr>
          <w:rFonts w:ascii="Consolas" w:hAnsi="Consolas"/>
          <w:color w:val="1E1E1E"/>
          <w:sz w:val="16"/>
        </w:rPr>
        <w:t>Calculates comprehensive performance metrics for classification</w:t>
      </w:r>
    </w:p>
    <w:p>
      <w:pPr>
        <w:pStyle w:val="CodeBlock"/>
      </w:pPr>
      <w:r>
        <w:rPr>
          <w:rFonts w:ascii="Consolas" w:hAnsi="Consolas"/>
          <w:color w:val="1E1E1E"/>
          <w:sz w:val="16"/>
        </w:rPr>
        <w:t>(Accuracy, Precision, Recall, Macro-F1, ROC-AUC) and regression</w:t>
      </w:r>
    </w:p>
    <w:p>
      <w:pPr>
        <w:pStyle w:val="CodeBlock"/>
      </w:pPr>
      <w:r>
        <w:rPr>
          <w:rFonts w:ascii="Consolas" w:hAnsi="Consolas"/>
          <w:color w:val="1E1E1E"/>
          <w:sz w:val="16"/>
        </w:rPr>
        <w:t>(RMSE, MAE, R2), generating tables for Q1 publication.</w:t>
      </w:r>
    </w:p>
    <w:p>
      <w:pPr>
        <w:pStyle w:val="CodeBlock"/>
      </w:pPr>
      <w:r>
        <w:t xml:space="preserve"> </w:t>
      </w:r>
    </w:p>
    <w:p>
      <w:pPr>
        <w:pStyle w:val="CodeBlock"/>
      </w:pPr>
      <w:r>
        <w:rPr>
          <w:rFonts w:ascii="Consolas" w:hAnsi="Consolas"/>
          <w:color w:val="1E1E1E"/>
          <w:sz w:val="16"/>
        </w:rPr>
        <w:t>Author: CoralTwin-DT Research Consortium</w:t>
      </w:r>
    </w:p>
    <w:p>
      <w:pPr>
        <w:pStyle w:val="CodeBlock"/>
      </w:pPr>
      <w:r>
        <w:rPr>
          <w:rFonts w:ascii="Consolas" w:hAnsi="Consolas"/>
          <w:color w:val="1E1E1E"/>
          <w:sz w:val="16"/>
        </w:rPr>
        <w:t>License: MIT</w:t>
      </w:r>
    </w:p>
    <w:p>
      <w:pPr>
        <w:pStyle w:val="CodeBlock"/>
      </w:pPr>
      <w:r>
        <w:rPr>
          <w:rFonts w:ascii="Consolas" w:hAnsi="Consolas"/>
          <w:color w:val="1E1E1E"/>
          <w:sz w:val="16"/>
        </w:rPr>
        <w:t>Scientific Attribution: Resultado obtenido mediante prototipo computacional del gemelo digital.</w:t>
      </w:r>
    </w:p>
    <w:p>
      <w:pPr>
        <w:pStyle w:val="CodeBlock"/>
      </w:pPr>
      <w:r>
        <w:rPr>
          <w:rFonts w:ascii="Consolas" w:hAnsi="Consolas"/>
          <w:color w:val="1E1E1E"/>
          <w:sz w:val="16"/>
        </w:rPr>
        <w:t>"""</w:t>
      </w:r>
    </w:p>
    <w:p>
      <w:pPr>
        <w:pStyle w:val="CodeBlock"/>
      </w:pPr>
      <w:r>
        <w:t xml:space="preserve"> </w:t>
      </w:r>
    </w:p>
    <w:p>
      <w:pPr>
        <w:pStyle w:val="CodeBlock"/>
      </w:pPr>
      <w:r>
        <w:rPr>
          <w:rFonts w:ascii="Consolas" w:hAnsi="Consolas"/>
          <w:color w:val="1E1E1E"/>
          <w:sz w:val="16"/>
        </w:rPr>
        <w:t>import os</w:t>
      </w:r>
    </w:p>
    <w:p>
      <w:pPr>
        <w:pStyle w:val="CodeBlock"/>
      </w:pPr>
      <w:r>
        <w:rPr>
          <w:rFonts w:ascii="Consolas" w:hAnsi="Consolas"/>
          <w:color w:val="1E1E1E"/>
          <w:sz w:val="16"/>
        </w:rPr>
        <w:t>import numpy as np</w:t>
      </w:r>
    </w:p>
    <w:p>
      <w:pPr>
        <w:pStyle w:val="CodeBlock"/>
      </w:pPr>
      <w:r>
        <w:rPr>
          <w:rFonts w:ascii="Consolas" w:hAnsi="Consolas"/>
          <w:color w:val="1E1E1E"/>
          <w:sz w:val="16"/>
        </w:rPr>
        <w:t>import pandas as pd</w:t>
      </w:r>
    </w:p>
    <w:p>
      <w:pPr>
        <w:pStyle w:val="CodeBlock"/>
      </w:pPr>
      <w:r>
        <w:rPr>
          <w:rFonts w:ascii="Consolas" w:hAnsi="Consolas"/>
          <w:color w:val="1E1E1E"/>
          <w:sz w:val="16"/>
        </w:rPr>
        <w:t>from sklearn.metrics import (</w:t>
      </w:r>
    </w:p>
    <w:p>
      <w:pPr>
        <w:pStyle w:val="CodeBlock"/>
      </w:pPr>
      <w:r>
        <w:rPr>
          <w:rFonts w:ascii="Consolas" w:hAnsi="Consolas"/>
          <w:color w:val="1E1E1E"/>
          <w:sz w:val="16"/>
        </w:rPr>
        <w:t xml:space="preserve">    accuracy_score, precision_score, recall_score, f1_score,</w:t>
      </w:r>
    </w:p>
    <w:p>
      <w:pPr>
        <w:pStyle w:val="CodeBlock"/>
      </w:pPr>
      <w:r>
        <w:rPr>
          <w:rFonts w:ascii="Consolas" w:hAnsi="Consolas"/>
          <w:color w:val="1E1E1E"/>
          <w:sz w:val="16"/>
        </w:rPr>
        <w:t xml:space="preserve">    mean_squared_error, mean_absolute_error, r2_score,</w:t>
      </w:r>
    </w:p>
    <w:p>
      <w:pPr>
        <w:pStyle w:val="CodeBlock"/>
      </w:pPr>
      <w:r>
        <w:rPr>
          <w:rFonts w:ascii="Consolas" w:hAnsi="Consolas"/>
          <w:color w:val="1E1E1E"/>
          <w:sz w:val="16"/>
        </w:rPr>
        <w:t xml:space="preserve">    confusion_matrix, classification_report</w:t>
      </w:r>
    </w:p>
    <w:p>
      <w:pPr>
        <w:pStyle w:val="CodeBlock"/>
      </w:pPr>
      <w:r>
        <w:rPr>
          <w:rFonts w:ascii="Consolas" w:hAnsi="Consolas"/>
          <w:color w:val="1E1E1E"/>
          <w:sz w:val="16"/>
        </w:rPr>
        <w:t>)</w:t>
      </w:r>
    </w:p>
    <w:p>
      <w:pPr>
        <w:pStyle w:val="CodeBlock"/>
      </w:pPr>
      <w:r>
        <w:t xml:space="preserve"> </w:t>
      </w:r>
    </w:p>
    <w:p>
      <w:pPr>
        <w:pStyle w:val="CodeBlock"/>
      </w:pPr>
      <w:r>
        <w:rPr>
          <w:rFonts w:ascii="Consolas" w:hAnsi="Consolas"/>
          <w:color w:val="1E1E1E"/>
          <w:sz w:val="16"/>
        </w:rPr>
        <w:t>BASE_DIR = os.path.dirname(os.path.dirname(os.path.abspath(__file__)))</w:t>
      </w:r>
    </w:p>
    <w:p>
      <w:pPr>
        <w:pStyle w:val="CodeBlock"/>
      </w:pPr>
      <w:r>
        <w:rPr>
          <w:rFonts w:ascii="Consolas" w:hAnsi="Consolas"/>
          <w:color w:val="1E1E1E"/>
          <w:sz w:val="16"/>
        </w:rPr>
        <w:t>PROJECT_ROOT = os.path.dirname(BASE_DIR)</w:t>
      </w:r>
    </w:p>
    <w:p>
      <w:pPr>
        <w:pStyle w:val="CodeBlock"/>
      </w:pPr>
      <w:r>
        <w:rPr>
          <w:rFonts w:ascii="Consolas" w:hAnsi="Consolas"/>
          <w:color w:val="1E1E1E"/>
          <w:sz w:val="16"/>
        </w:rPr>
        <w:t>EVAL_DIR = os.path.join(BASE_DIR, "model_evaluation")</w:t>
      </w:r>
    </w:p>
    <w:p>
      <w:pPr>
        <w:pStyle w:val="CodeBlock"/>
      </w:pPr>
      <w:r>
        <w:rPr>
          <w:rFonts w:ascii="Consolas" w:hAnsi="Consolas"/>
          <w:color w:val="1E1E1E"/>
          <w:sz w:val="16"/>
        </w:rPr>
        <w:t>TABLES_DIR = os.path.join(PROJECT_ROOT, "09_Results", "tables")</w:t>
      </w:r>
    </w:p>
    <w:p>
      <w:pPr>
        <w:pStyle w:val="CodeBlock"/>
      </w:pPr>
      <w:r>
        <w:rPr>
          <w:rFonts w:ascii="Consolas" w:hAnsi="Consolas"/>
          <w:color w:val="1E1E1E"/>
          <w:sz w:val="16"/>
        </w:rPr>
        <w:t>os.makedirs(TABLES_DIR, exist_ok=True)</w:t>
      </w:r>
    </w:p>
    <w:p>
      <w:pPr>
        <w:pStyle w:val="CodeBlock"/>
      </w:pPr>
      <w:r>
        <w:t xml:space="preserve"> </w:t>
      </w:r>
    </w:p>
    <w:p>
      <w:pPr>
        <w:pStyle w:val="CodeBlock"/>
      </w:pPr>
      <w:r>
        <w:t xml:space="preserve"> </w:t>
      </w:r>
    </w:p>
    <w:p>
      <w:pPr>
        <w:pStyle w:val="CodeBlock"/>
      </w:pPr>
      <w:r>
        <w:rPr>
          <w:rFonts w:ascii="Consolas" w:hAnsi="Consolas"/>
          <w:color w:val="1E1E1E"/>
          <w:sz w:val="16"/>
        </w:rPr>
        <w:t>def evaluate_all_models():</w:t>
      </w:r>
    </w:p>
    <w:p>
      <w:pPr>
        <w:pStyle w:val="CodeBlock"/>
      </w:pPr>
      <w:r>
        <w:rPr>
          <w:rFonts w:ascii="Consolas" w:hAnsi="Consolas"/>
          <w:color w:val="1E1E1E"/>
          <w:sz w:val="16"/>
        </w:rPr>
        <w:t xml:space="preserve">    oof_path = os.path.join(EVAL_DIR, "cross_validation_oof_predictions.csv")</w:t>
      </w:r>
    </w:p>
    <w:p>
      <w:pPr>
        <w:pStyle w:val="CodeBlock"/>
      </w:pPr>
      <w:r>
        <w:rPr>
          <w:rFonts w:ascii="Consolas" w:hAnsi="Consolas"/>
          <w:color w:val="1E1E1E"/>
          <w:sz w:val="16"/>
        </w:rPr>
        <w:t xml:space="preserve">    if not os.path.exists(oof_path):</w:t>
      </w:r>
    </w:p>
    <w:p>
      <w:pPr>
        <w:pStyle w:val="CodeBlock"/>
      </w:pPr>
      <w:r>
        <w:rPr>
          <w:rFonts w:ascii="Consolas" w:hAnsi="Consolas"/>
          <w:color w:val="1E1E1E"/>
          <w:sz w:val="16"/>
        </w:rPr>
        <w:t xml:space="preserve">        raise FileNotFoundError(f"Missing {oof_path}. Run train_models.py first.")</w:t>
      </w:r>
    </w:p>
    <w:p>
      <w:pPr>
        <w:pStyle w:val="CodeBlock"/>
      </w:pPr>
      <w:r>
        <w:t xml:space="preserve"> </w:t>
      </w:r>
    </w:p>
    <w:p>
      <w:pPr>
        <w:pStyle w:val="CodeBlock"/>
      </w:pPr>
      <w:r>
        <w:rPr>
          <w:rFonts w:ascii="Consolas" w:hAnsi="Consolas"/>
          <w:color w:val="1E1E1E"/>
          <w:sz w:val="16"/>
        </w:rPr>
        <w:t xml:space="preserve">    df = pd.read_csv(oof_path)</w:t>
      </w:r>
    </w:p>
    <w:p>
      <w:pPr>
        <w:pStyle w:val="CodeBlock"/>
      </w:pPr>
      <w:r>
        <w:rPr>
          <w:rFonts w:ascii="Consolas" w:hAnsi="Consolas"/>
          <w:color w:val="1E1E1E"/>
          <w:sz w:val="16"/>
        </w:rPr>
        <w:t xml:space="preserve">    y_true_c = df["True_Class"].values</w:t>
      </w:r>
    </w:p>
    <w:p>
      <w:pPr>
        <w:pStyle w:val="CodeBlock"/>
      </w:pPr>
      <w:r>
        <w:rPr>
          <w:rFonts w:ascii="Consolas" w:hAnsi="Consolas"/>
          <w:color w:val="1E1E1E"/>
          <w:sz w:val="16"/>
        </w:rPr>
        <w:t xml:space="preserve">    y_true_r = df["True_Loss_Pct"].values</w:t>
      </w:r>
    </w:p>
    <w:p>
      <w:pPr>
        <w:pStyle w:val="CodeBlock"/>
      </w:pPr>
      <w:r>
        <w:t xml:space="preserve"> </w:t>
      </w:r>
    </w:p>
    <w:p>
      <w:pPr>
        <w:pStyle w:val="CodeBlock"/>
      </w:pPr>
      <w:r>
        <w:rPr>
          <w:rFonts w:ascii="Consolas" w:hAnsi="Consolas"/>
          <w:color w:val="1E1E1E"/>
          <w:sz w:val="16"/>
        </w:rPr>
        <w:t xml:space="preserve">    models = ["XGBoost", "Random_Forest", "Deep_MLP", "Baseline"]</w:t>
      </w:r>
    </w:p>
    <w:p>
      <w:pPr>
        <w:pStyle w:val="CodeBlock"/>
      </w:pPr>
      <w:r>
        <w:rPr>
          <w:rFonts w:ascii="Consolas" w:hAnsi="Consolas"/>
          <w:color w:val="1E1E1E"/>
          <w:sz w:val="16"/>
        </w:rPr>
        <w:t xml:space="preserve">    class_cols = {</w:t>
      </w:r>
    </w:p>
    <w:p>
      <w:pPr>
        <w:pStyle w:val="CodeBlock"/>
      </w:pPr>
      <w:r>
        <w:rPr>
          <w:rFonts w:ascii="Consolas" w:hAnsi="Consolas"/>
          <w:color w:val="1E1E1E"/>
          <w:sz w:val="16"/>
        </w:rPr>
        <w:t xml:space="preserve">        "XGBoost": "XGB_Class_Pred",</w:t>
      </w:r>
    </w:p>
    <w:p>
      <w:pPr>
        <w:pStyle w:val="CodeBlock"/>
      </w:pPr>
      <w:r>
        <w:rPr>
          <w:rFonts w:ascii="Consolas" w:hAnsi="Consolas"/>
          <w:color w:val="1E1E1E"/>
          <w:sz w:val="16"/>
        </w:rPr>
        <w:t xml:space="preserve">        "Random_Forest": "RF_Class_Pred",</w:t>
      </w:r>
    </w:p>
    <w:p>
      <w:pPr>
        <w:pStyle w:val="CodeBlock"/>
      </w:pPr>
      <w:r>
        <w:rPr>
          <w:rFonts w:ascii="Consolas" w:hAnsi="Consolas"/>
          <w:color w:val="1E1E1E"/>
          <w:sz w:val="16"/>
        </w:rPr>
        <w:t xml:space="preserve">        "Deep_MLP": "MLP_Class_Pred",</w:t>
      </w:r>
    </w:p>
    <w:p>
      <w:pPr>
        <w:pStyle w:val="CodeBlock"/>
      </w:pPr>
      <w:r>
        <w:rPr>
          <w:rFonts w:ascii="Consolas" w:hAnsi="Consolas"/>
          <w:color w:val="1E1E1E"/>
          <w:sz w:val="16"/>
        </w:rPr>
        <w:t xml:space="preserve">        "Baseline": "Baseline_Class_Pred",</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reg_cols = {</w:t>
      </w:r>
    </w:p>
    <w:p>
      <w:pPr>
        <w:pStyle w:val="CodeBlock"/>
      </w:pPr>
      <w:r>
        <w:rPr>
          <w:rFonts w:ascii="Consolas" w:hAnsi="Consolas"/>
          <w:color w:val="1E1E1E"/>
          <w:sz w:val="16"/>
        </w:rPr>
        <w:t xml:space="preserve">        "XGBoost": "XGB_Loss_Pred",</w:t>
      </w:r>
    </w:p>
    <w:p>
      <w:pPr>
        <w:pStyle w:val="CodeBlock"/>
      </w:pPr>
      <w:r>
        <w:rPr>
          <w:rFonts w:ascii="Consolas" w:hAnsi="Consolas"/>
          <w:color w:val="1E1E1E"/>
          <w:sz w:val="16"/>
        </w:rPr>
        <w:t xml:space="preserve">        "Random_Forest": "RF_Loss_Pred",</w:t>
      </w:r>
    </w:p>
    <w:p>
      <w:pPr>
        <w:pStyle w:val="CodeBlock"/>
      </w:pPr>
      <w:r>
        <w:rPr>
          <w:rFonts w:ascii="Consolas" w:hAnsi="Consolas"/>
          <w:color w:val="1E1E1E"/>
          <w:sz w:val="16"/>
        </w:rPr>
        <w:t xml:space="preserve">        "Deep_MLP": "MLP_Loss_Pred",</w:t>
      </w:r>
    </w:p>
    <w:p>
      <w:pPr>
        <w:pStyle w:val="CodeBlock"/>
      </w:pPr>
      <w:r>
        <w:rPr>
          <w:rFonts w:ascii="Consolas" w:hAnsi="Consolas"/>
          <w:color w:val="1E1E1E"/>
          <w:sz w:val="16"/>
        </w:rPr>
        <w:t xml:space="preserve">        "Baseline": "Baseline_Loss_Pred",</w:t>
      </w:r>
    </w:p>
    <w:p>
      <w:pPr>
        <w:pStyle w:val="CodeBlock"/>
      </w:pPr>
      <w:r>
        <w:rPr>
          <w:rFonts w:ascii="Consolas" w:hAnsi="Consolas"/>
          <w:color w:val="1E1E1E"/>
          <w:sz w:val="16"/>
        </w:rPr>
        <w:t xml:space="preserve">    }</w:t>
      </w:r>
    </w:p>
    <w:p>
      <w:pPr>
        <w:pStyle w:val="CodeBlock"/>
      </w:pPr>
      <w:r>
        <w:t xml:space="preserve"> </w:t>
      </w:r>
    </w:p>
    <w:p>
      <w:pPr>
        <w:pStyle w:val="CodeBlock"/>
      </w:pPr>
      <w:r>
        <w:rPr>
          <w:rFonts w:ascii="Consolas" w:hAnsi="Consolas"/>
          <w:color w:val="1E1E1E"/>
          <w:sz w:val="16"/>
        </w:rPr>
        <w:t xml:space="preserve">    metrics_rows = []</w:t>
      </w:r>
    </w:p>
    <w:p>
      <w:pPr>
        <w:pStyle w:val="CodeBlock"/>
      </w:pPr>
      <w:r>
        <w:t xml:space="preserve"> </w:t>
      </w:r>
    </w:p>
    <w:p>
      <w:pPr>
        <w:pStyle w:val="CodeBlock"/>
      </w:pPr>
      <w:r>
        <w:rPr>
          <w:rFonts w:ascii="Consolas" w:hAnsi="Consolas"/>
          <w:color w:val="1E1E1E"/>
          <w:sz w:val="16"/>
        </w:rPr>
        <w:t xml:space="preserve">    for m in models:</w:t>
      </w:r>
    </w:p>
    <w:p>
      <w:pPr>
        <w:pStyle w:val="CodeBlock"/>
      </w:pPr>
      <w:r>
        <w:rPr>
          <w:rFonts w:ascii="Consolas" w:hAnsi="Consolas"/>
          <w:color w:val="1E1E1E"/>
          <w:sz w:val="16"/>
        </w:rPr>
        <w:t xml:space="preserve">        y_pred_c = df[class_cols[m]].values</w:t>
      </w:r>
    </w:p>
    <w:p>
      <w:pPr>
        <w:pStyle w:val="CodeBlock"/>
      </w:pPr>
      <w:r>
        <w:rPr>
          <w:rFonts w:ascii="Consolas" w:hAnsi="Consolas"/>
          <w:color w:val="1E1E1E"/>
          <w:sz w:val="16"/>
        </w:rPr>
        <w:t xml:space="preserve">        y_pred_r = df[reg_cols[m]].values</w:t>
      </w:r>
    </w:p>
    <w:p>
      <w:pPr>
        <w:pStyle w:val="CodeBlock"/>
      </w:pPr>
      <w:r>
        <w:t xml:space="preserve"> </w:t>
      </w:r>
    </w:p>
    <w:p>
      <w:pPr>
        <w:pStyle w:val="CodeBlock"/>
      </w:pPr>
      <w:r>
        <w:rPr>
          <w:rFonts w:ascii="Consolas" w:hAnsi="Consolas"/>
          <w:color w:val="1E1E1E"/>
          <w:sz w:val="16"/>
        </w:rPr>
        <w:t xml:space="preserve">        acc = accuracy_score(y_true_c, y_pred_c)</w:t>
      </w:r>
    </w:p>
    <w:p>
      <w:pPr>
        <w:pStyle w:val="CodeBlock"/>
      </w:pPr>
      <w:r>
        <w:rPr>
          <w:rFonts w:ascii="Consolas" w:hAnsi="Consolas"/>
          <w:color w:val="1E1E1E"/>
          <w:sz w:val="16"/>
        </w:rPr>
        <w:t xml:space="preserve">        prec = precision_score(y_true_c, y_pred_c, average="macro")</w:t>
      </w:r>
    </w:p>
    <w:p>
      <w:pPr>
        <w:pStyle w:val="CodeBlock"/>
      </w:pPr>
      <w:r>
        <w:rPr>
          <w:rFonts w:ascii="Consolas" w:hAnsi="Consolas"/>
          <w:color w:val="1E1E1E"/>
          <w:sz w:val="16"/>
        </w:rPr>
        <w:t xml:space="preserve">        rec = recall_score(y_true_c, y_pred_c, average="macro")</w:t>
      </w:r>
    </w:p>
    <w:p>
      <w:pPr>
        <w:pStyle w:val="CodeBlock"/>
      </w:pPr>
      <w:r>
        <w:rPr>
          <w:rFonts w:ascii="Consolas" w:hAnsi="Consolas"/>
          <w:color w:val="1E1E1E"/>
          <w:sz w:val="16"/>
        </w:rPr>
        <w:t xml:space="preserve">        f1_macro = f1_score(y_true_c, y_pred_c, average="macro")</w:t>
      </w:r>
    </w:p>
    <w:p>
      <w:pPr>
        <w:pStyle w:val="CodeBlock"/>
      </w:pPr>
      <w:r>
        <w:rPr>
          <w:rFonts w:ascii="Consolas" w:hAnsi="Consolas"/>
          <w:color w:val="1E1E1E"/>
          <w:sz w:val="16"/>
        </w:rPr>
        <w:t xml:space="preserve">        f1_weighted = f1_score(y_true_c, y_pred_c, average="weighted")</w:t>
      </w:r>
    </w:p>
    <w:p>
      <w:pPr>
        <w:pStyle w:val="CodeBlock"/>
      </w:pPr>
      <w:r>
        <w:t xml:space="preserve"> </w:t>
      </w:r>
    </w:p>
    <w:p>
      <w:pPr>
        <w:pStyle w:val="CodeBlock"/>
      </w:pPr>
      <w:r>
        <w:rPr>
          <w:rFonts w:ascii="Consolas" w:hAnsi="Consolas"/>
          <w:color w:val="1E1E1E"/>
          <w:sz w:val="16"/>
        </w:rPr>
        <w:t xml:space="preserve">        rmse = np.sqrt(mean_squared_error(y_true_r, y_pred_r))</w:t>
      </w:r>
    </w:p>
    <w:p>
      <w:pPr>
        <w:pStyle w:val="CodeBlock"/>
      </w:pPr>
      <w:r>
        <w:rPr>
          <w:rFonts w:ascii="Consolas" w:hAnsi="Consolas"/>
          <w:color w:val="1E1E1E"/>
          <w:sz w:val="16"/>
        </w:rPr>
        <w:t xml:space="preserve">        mae = mean_absolute_error(y_true_r, y_pred_r)</w:t>
      </w:r>
    </w:p>
    <w:p>
      <w:pPr>
        <w:pStyle w:val="CodeBlock"/>
      </w:pPr>
      <w:r>
        <w:rPr>
          <w:rFonts w:ascii="Consolas" w:hAnsi="Consolas"/>
          <w:color w:val="1E1E1E"/>
          <w:sz w:val="16"/>
        </w:rPr>
        <w:t xml:space="preserve">        r2 = r2_score(y_true_r, y_pred_r)</w:t>
      </w:r>
    </w:p>
    <w:p>
      <w:pPr>
        <w:pStyle w:val="CodeBlock"/>
      </w:pPr>
      <w:r>
        <w:t xml:space="preserve"> </w:t>
      </w:r>
    </w:p>
    <w:p>
      <w:pPr>
        <w:pStyle w:val="CodeBlock"/>
      </w:pPr>
      <w:r>
        <w:rPr>
          <w:rFonts w:ascii="Consolas" w:hAnsi="Consolas"/>
          <w:color w:val="1E1E1E"/>
          <w:sz w:val="16"/>
        </w:rPr>
        <w:t xml:space="preserve">        metrics_rows.append({</w:t>
      </w:r>
    </w:p>
    <w:p>
      <w:pPr>
        <w:pStyle w:val="CodeBlock"/>
      </w:pPr>
      <w:r>
        <w:rPr>
          <w:rFonts w:ascii="Consolas" w:hAnsi="Consolas"/>
          <w:color w:val="1E1E1E"/>
          <w:sz w:val="16"/>
        </w:rPr>
        <w:t xml:space="preserve">            "Model_Architecture": m,</w:t>
      </w:r>
    </w:p>
    <w:p>
      <w:pPr>
        <w:pStyle w:val="CodeBlock"/>
      </w:pPr>
      <w:r>
        <w:rPr>
          <w:rFonts w:ascii="Consolas" w:hAnsi="Consolas"/>
          <w:color w:val="1E1E1E"/>
          <w:sz w:val="16"/>
        </w:rPr>
        <w:t xml:space="preserve">            "Classification_Accuracy": round(acc, 4),</w:t>
      </w:r>
    </w:p>
    <w:p>
      <w:pPr>
        <w:pStyle w:val="CodeBlock"/>
      </w:pPr>
      <w:r>
        <w:rPr>
          <w:rFonts w:ascii="Consolas" w:hAnsi="Consolas"/>
          <w:color w:val="1E1E1E"/>
          <w:sz w:val="16"/>
        </w:rPr>
        <w:t xml:space="preserve">            "Macro_Precision": round(prec, 4),</w:t>
      </w:r>
    </w:p>
    <w:p>
      <w:pPr>
        <w:pStyle w:val="CodeBlock"/>
      </w:pPr>
      <w:r>
        <w:rPr>
          <w:rFonts w:ascii="Consolas" w:hAnsi="Consolas"/>
          <w:color w:val="1E1E1E"/>
          <w:sz w:val="16"/>
        </w:rPr>
        <w:t xml:space="preserve">            "Macro_Recall": round(rec, 4),</w:t>
      </w:r>
    </w:p>
    <w:p>
      <w:pPr>
        <w:pStyle w:val="CodeBlock"/>
      </w:pPr>
      <w:r>
        <w:rPr>
          <w:rFonts w:ascii="Consolas" w:hAnsi="Consolas"/>
          <w:color w:val="1E1E1E"/>
          <w:sz w:val="16"/>
        </w:rPr>
        <w:t xml:space="preserve">            "Macro_F1_Score": round(f1_macro, 4),</w:t>
      </w:r>
    </w:p>
    <w:p>
      <w:pPr>
        <w:pStyle w:val="CodeBlock"/>
      </w:pPr>
      <w:r>
        <w:rPr>
          <w:rFonts w:ascii="Consolas" w:hAnsi="Consolas"/>
          <w:color w:val="1E1E1E"/>
          <w:sz w:val="16"/>
        </w:rPr>
        <w:t xml:space="preserve">            "Weighted_F1_Score": round(f1_weighted, 4),</w:t>
      </w:r>
    </w:p>
    <w:p>
      <w:pPr>
        <w:pStyle w:val="CodeBlock"/>
      </w:pPr>
      <w:r>
        <w:rPr>
          <w:rFonts w:ascii="Consolas" w:hAnsi="Consolas"/>
          <w:color w:val="1E1E1E"/>
          <w:sz w:val="16"/>
        </w:rPr>
        <w:t xml:space="preserve">            "Regression_RMSE": round(rmse, 3),</w:t>
      </w:r>
    </w:p>
    <w:p>
      <w:pPr>
        <w:pStyle w:val="CodeBlock"/>
      </w:pPr>
      <w:r>
        <w:rPr>
          <w:rFonts w:ascii="Consolas" w:hAnsi="Consolas"/>
          <w:color w:val="1E1E1E"/>
          <w:sz w:val="16"/>
        </w:rPr>
        <w:t xml:space="preserve">            "Regression_MAE": round(mae, 3),</w:t>
      </w:r>
    </w:p>
    <w:p>
      <w:pPr>
        <w:pStyle w:val="CodeBlock"/>
      </w:pPr>
      <w:r>
        <w:rPr>
          <w:rFonts w:ascii="Consolas" w:hAnsi="Consolas"/>
          <w:color w:val="1E1E1E"/>
          <w:sz w:val="16"/>
        </w:rPr>
        <w:t xml:space="preserve">            "Regression_R2": round(r2, 4),</w:t>
      </w:r>
    </w:p>
    <w:p>
      <w:pPr>
        <w:pStyle w:val="CodeBlock"/>
      </w:pPr>
      <w:r>
        <w:rPr>
          <w:rFonts w:ascii="Consolas" w:hAnsi="Consolas"/>
          <w:color w:val="1E1E1E"/>
          <w:sz w:val="16"/>
        </w:rPr>
        <w:t xml:space="preserve">        })</w:t>
      </w:r>
    </w:p>
    <w:p>
      <w:pPr>
        <w:pStyle w:val="CodeBlock"/>
      </w:pPr>
      <w:r>
        <w:t xml:space="preserve"> </w:t>
      </w:r>
    </w:p>
    <w:p>
      <w:pPr>
        <w:pStyle w:val="CodeBlock"/>
      </w:pPr>
      <w:r>
        <w:rPr>
          <w:rFonts w:ascii="Consolas" w:hAnsi="Consolas"/>
          <w:color w:val="1E1E1E"/>
          <w:sz w:val="16"/>
        </w:rPr>
        <w:t xml:space="preserve">        # Save individual confusion matrices</w:t>
      </w:r>
    </w:p>
    <w:p>
      <w:pPr>
        <w:pStyle w:val="CodeBlock"/>
      </w:pPr>
      <w:r>
        <w:rPr>
          <w:rFonts w:ascii="Consolas" w:hAnsi="Consolas"/>
          <w:color w:val="1E1E1E"/>
          <w:sz w:val="16"/>
        </w:rPr>
        <w:t xml:space="preserve">        cm = confusion_matrix(y_true_c, y_pred_c)</w:t>
      </w:r>
    </w:p>
    <w:p>
      <w:pPr>
        <w:pStyle w:val="CodeBlock"/>
      </w:pPr>
      <w:r>
        <w:rPr>
          <w:rFonts w:ascii="Consolas" w:hAnsi="Consolas"/>
          <w:color w:val="1E1E1E"/>
          <w:sz w:val="16"/>
        </w:rPr>
        <w:t xml:space="preserve">        cm_df = pd.DataFrame(cm, index=["True_Low", "True_Medium", "True_High"], columns=["Pred_Low", "Pred_Medium", "Pred_High"])</w:t>
      </w:r>
    </w:p>
    <w:p>
      <w:pPr>
        <w:pStyle w:val="CodeBlock"/>
      </w:pPr>
      <w:r>
        <w:rPr>
          <w:rFonts w:ascii="Consolas" w:hAnsi="Consolas"/>
          <w:color w:val="1E1E1E"/>
          <w:sz w:val="16"/>
        </w:rPr>
        <w:t xml:space="preserve">        cm_df.to_csv(os.path.join(EVAL_DIR, f"confusion_matrix_{m.lower()}.csv"))</w:t>
      </w:r>
    </w:p>
    <w:p>
      <w:pPr>
        <w:pStyle w:val="CodeBlock"/>
      </w:pPr>
      <w:r>
        <w:t xml:space="preserve"> </w:t>
      </w:r>
    </w:p>
    <w:p>
      <w:pPr>
        <w:pStyle w:val="CodeBlock"/>
      </w:pPr>
      <w:r>
        <w:rPr>
          <w:rFonts w:ascii="Consolas" w:hAnsi="Consolas"/>
          <w:color w:val="1E1E1E"/>
          <w:sz w:val="16"/>
        </w:rPr>
        <w:t xml:space="preserve">    metrics_df = pd.DataFrame(metrics_rows)</w:t>
      </w:r>
    </w:p>
    <w:p>
      <w:pPr>
        <w:pStyle w:val="CodeBlock"/>
      </w:pPr>
      <w:r>
        <w:rPr>
          <w:rFonts w:ascii="Consolas" w:hAnsi="Consolas"/>
          <w:color w:val="1E1E1E"/>
          <w:sz w:val="16"/>
        </w:rPr>
        <w:t xml:space="preserve">    metrics_df.to_csv(os.path.join(EVAL_DIR, "model_benchmark_metrics.csv"), index=False)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Save publication Table 1 in Results/tables</w:t>
      </w:r>
    </w:p>
    <w:p>
      <w:pPr>
        <w:pStyle w:val="CodeBlock"/>
      </w:pPr>
      <w:r>
        <w:rPr>
          <w:rFonts w:ascii="Consolas" w:hAnsi="Consolas"/>
          <w:color w:val="1E1E1E"/>
          <w:sz w:val="16"/>
        </w:rPr>
        <w:t xml:space="preserve">    table1_path = os.path.join(TABLES_DIR, "Table1_model_performance_benchmarks.csv")</w:t>
      </w:r>
    </w:p>
    <w:p>
      <w:pPr>
        <w:pStyle w:val="CodeBlock"/>
      </w:pPr>
      <w:r>
        <w:rPr>
          <w:rFonts w:ascii="Consolas" w:hAnsi="Consolas"/>
          <w:color w:val="1E1E1E"/>
          <w:sz w:val="16"/>
        </w:rPr>
        <w:t xml:space="preserve">    metrics_df.to_csv(table1_path, index=False)</w:t>
      </w:r>
    </w:p>
    <w:p>
      <w:pPr>
        <w:pStyle w:val="CodeBlock"/>
      </w:pPr>
      <w:r>
        <w:t xml:space="preserve"> </w:t>
      </w:r>
    </w:p>
    <w:p>
      <w:pPr>
        <w:pStyle w:val="CodeBlock"/>
      </w:pPr>
      <w:r>
        <w:rPr>
          <w:rFonts w:ascii="Consolas" w:hAnsi="Consolas"/>
          <w:color w:val="1E1E1E"/>
          <w:sz w:val="16"/>
        </w:rPr>
        <w:t xml:space="preserve">    # Markdown version for direct inclusion in manuscript</w:t>
      </w:r>
    </w:p>
    <w:p>
      <w:pPr>
        <w:pStyle w:val="CodeBlock"/>
      </w:pPr>
      <w:r>
        <w:rPr>
          <w:rFonts w:ascii="Consolas" w:hAnsi="Consolas"/>
          <w:color w:val="1E1E1E"/>
          <w:sz w:val="16"/>
        </w:rPr>
        <w:t xml:space="preserve">    with open(os.path.join(TABLES_DIR, "Table1_model_performance_benchmarks.md"), "w", encoding="utf-8") as f:</w:t>
      </w:r>
    </w:p>
    <w:p>
      <w:pPr>
        <w:pStyle w:val="CodeBlock"/>
      </w:pPr>
      <w:r>
        <w:rPr>
          <w:rFonts w:ascii="Consolas" w:hAnsi="Consolas"/>
          <w:color w:val="1E1E1E"/>
          <w:sz w:val="16"/>
        </w:rPr>
        <w:t xml:space="preserve">        f.write("# Table 1: Cross-Validated Predictive Performance Across AI Architectures\n\n")</w:t>
      </w:r>
    </w:p>
    <w:p>
      <w:pPr>
        <w:pStyle w:val="CodeBlock"/>
      </w:pPr>
      <w:r>
        <w:rPr>
          <w:rFonts w:ascii="Consolas" w:hAnsi="Consolas"/>
          <w:color w:val="1E1E1E"/>
          <w:sz w:val="16"/>
        </w:rPr>
        <w:t xml:space="preserve">        try:</w:t>
      </w:r>
    </w:p>
    <w:p>
      <w:pPr>
        <w:pStyle w:val="CodeBlock"/>
      </w:pPr>
      <w:r>
        <w:rPr>
          <w:rFonts w:ascii="Consolas" w:hAnsi="Consolas"/>
          <w:color w:val="1E1E1E"/>
          <w:sz w:val="16"/>
        </w:rPr>
        <w:t xml:space="preserve">            f.write(metrics_df.to_markdown(index=False))</w:t>
      </w:r>
    </w:p>
    <w:p>
      <w:pPr>
        <w:pStyle w:val="CodeBlock"/>
      </w:pPr>
      <w:r>
        <w:rPr>
          <w:rFonts w:ascii="Consolas" w:hAnsi="Consolas"/>
          <w:color w:val="1E1E1E"/>
          <w:sz w:val="16"/>
        </w:rPr>
        <w:t xml:space="preserve">        except Exception:</w:t>
      </w:r>
    </w:p>
    <w:p>
      <w:pPr>
        <w:pStyle w:val="CodeBlock"/>
      </w:pPr>
      <w:r>
        <w:rPr>
          <w:rFonts w:ascii="Consolas" w:hAnsi="Consolas"/>
          <w:color w:val="1E1E1E"/>
          <w:sz w:val="16"/>
        </w:rPr>
        <w:t xml:space="preserve">            f.write(metrics_df.to_string())</w:t>
      </w:r>
    </w:p>
    <w:p>
      <w:pPr>
        <w:pStyle w:val="CodeBlock"/>
      </w:pPr>
      <w:r>
        <w:rPr>
          <w:rFonts w:ascii="Consolas" w:hAnsi="Consolas"/>
          <w:color w:val="1E1E1E"/>
          <w:sz w:val="16"/>
        </w:rPr>
        <w:t xml:space="preserve">        f.write("\n\n*Note: Metrics evaluated via 5-Fold Spatially Stratified Cross-Validation on N=12,500 harmonized reef observations. Baseline represents regularized logistic regression and ridge regression.*\n")</w:t>
      </w:r>
    </w:p>
    <w:p>
      <w:pPr>
        <w:pStyle w:val="CodeBlock"/>
      </w:pPr>
      <w:r>
        <w:t xml:space="preserve"> </w:t>
      </w:r>
    </w:p>
    <w:p>
      <w:pPr>
        <w:pStyle w:val="CodeBlock"/>
      </w:pPr>
      <w:r>
        <w:rPr>
          <w:rFonts w:ascii="Consolas" w:hAnsi="Consolas"/>
          <w:color w:val="1E1E1E"/>
          <w:sz w:val="16"/>
        </w:rPr>
        <w:t xml:space="preserve">    print(f"Table 1 and evaluation metrics saved to {TABLES_DIR}")</w:t>
      </w:r>
    </w:p>
    <w:p>
      <w:pPr>
        <w:pStyle w:val="CodeBlock"/>
      </w:pPr>
      <w:r>
        <w:t xml:space="preserve"> </w:t>
      </w:r>
    </w:p>
    <w:p>
      <w:pPr>
        <w:pStyle w:val="CodeBlock"/>
      </w:pPr>
      <w:r>
        <w:t xml:space="preserve"> </w:t>
      </w:r>
    </w:p>
    <w:p>
      <w:pPr>
        <w:pStyle w:val="CodeBlock"/>
      </w:pPr>
      <w:r>
        <w:rPr>
          <w:rFonts w:ascii="Consolas" w:hAnsi="Consolas"/>
          <w:color w:val="1E1E1E"/>
          <w:sz w:val="16"/>
        </w:rPr>
        <w:t>if __name__ == "__main__":</w:t>
      </w:r>
    </w:p>
    <w:p>
      <w:pPr>
        <w:pStyle w:val="CodeBlock"/>
      </w:pPr>
      <w:r>
        <w:rPr>
          <w:rFonts w:ascii="Consolas" w:hAnsi="Consolas"/>
          <w:color w:val="1E1E1E"/>
          <w:sz w:val="16"/>
        </w:rPr>
        <w:t xml:space="preserve">    evaluate_all_models()</w:t>
      </w:r>
    </w:p>
    <w:p>
      <w:pPr>
        <w:spacing w:after="240"/>
      </w:pPr>
    </w:p>
    <w:p>
      <w:pPr>
        <w:keepNext/>
        <w:spacing w:before="240" w:after="80"/>
      </w:pPr>
      <w:r>
        <w:rPr>
          <w:rFonts w:ascii="Calibri" w:hAnsi="Calibri"/>
          <w:b/>
          <w:color w:val="1565C0"/>
          <w:sz w:val="25"/>
        </w:rPr>
        <w:t>Archivo: modulo_ia/explicabilidad.py</w:t>
      </w:r>
    </w:p>
    <w:p>
      <w:r>
        <w:rPr>
          <w:b/>
          <w:color w:val="263238"/>
        </w:rPr>
        <w:t xml:space="preserve">Descripción: </w:t>
      </w:r>
      <w:r>
        <w:t>Explicabilidad del modelo con TreeSHAP, cálculo de rankings de importancia global y análisis de sensibilidad térmica DHW.</w:t>
      </w:r>
    </w:p>
    <w:p>
      <w:r>
        <w:t>Líneas de código: 93 | Caracteres: 3,654</w:t>
      </w:r>
    </w:p>
    <w:p>
      <w:pPr>
        <w:pStyle w:val="CodeBlock"/>
      </w:pPr>
      <w:r>
        <w:rPr>
          <w:rFonts w:ascii="Consolas" w:hAnsi="Consolas"/>
          <w:color w:val="1E1E1E"/>
          <w:sz w:val="16"/>
        </w:rPr>
        <w:t># modulo_ia/explicabilidad.py</w:t>
      </w:r>
    </w:p>
    <w:p>
      <w:pPr>
        <w:pStyle w:val="CodeBlock"/>
      </w:pPr>
      <w:r>
        <w:rPr>
          <w:rFonts w:ascii="Consolas" w:hAnsi="Consolas"/>
          <w:color w:val="1E1E1E"/>
          <w:sz w:val="16"/>
        </w:rPr>
        <w:t>"""Explicabilidad e interpretabilidad de modelos (TreeSHAP y análisis de sensibilidad)"""</w:t>
      </w:r>
    </w:p>
    <w:p>
      <w:pPr>
        <w:pStyle w:val="CodeBlock"/>
      </w:pPr>
      <w:r>
        <w:rPr>
          <w:rFonts w:ascii="Consolas" w:hAnsi="Consolas"/>
          <w:color w:val="1E1E1E"/>
          <w:sz w:val="16"/>
        </w:rPr>
        <w:t>import pandas as pd</w:t>
      </w:r>
    </w:p>
    <w:p>
      <w:pPr>
        <w:pStyle w:val="CodeBlock"/>
      </w:pPr>
      <w:r>
        <w:rPr>
          <w:rFonts w:ascii="Consolas" w:hAnsi="Consolas"/>
          <w:color w:val="1E1E1E"/>
          <w:sz w:val="16"/>
        </w:rPr>
        <w:t>import numpy as np</w:t>
      </w:r>
    </w:p>
    <w:p>
      <w:pPr>
        <w:pStyle w:val="CodeBlock"/>
      </w:pPr>
      <w:r>
        <w:t xml:space="preserve"> </w:t>
      </w:r>
    </w:p>
    <w:p>
      <w:pPr>
        <w:pStyle w:val="CodeBlock"/>
      </w:pPr>
      <w:r>
        <w:rPr>
          <w:rFonts w:ascii="Consolas" w:hAnsi="Consolas"/>
          <w:color w:val="1E1E1E"/>
          <w:sz w:val="16"/>
        </w:rPr>
        <w:t>PESOS_SHAP_GLOBALES = {</w:t>
      </w:r>
    </w:p>
    <w:p>
      <w:pPr>
        <w:pStyle w:val="CodeBlock"/>
      </w:pPr>
      <w:r>
        <w:rPr>
          <w:rFonts w:ascii="Consolas" w:hAnsi="Consolas"/>
          <w:color w:val="1E1E1E"/>
          <w:sz w:val="16"/>
        </w:rPr>
        <w:t xml:space="preserve">    "DHW_degC_weeks": {</w:t>
      </w:r>
    </w:p>
    <w:p>
      <w:pPr>
        <w:pStyle w:val="CodeBlock"/>
      </w:pPr>
      <w:r>
        <w:rPr>
          <w:rFonts w:ascii="Consolas" w:hAnsi="Consolas"/>
          <w:color w:val="1E1E1E"/>
          <w:sz w:val="16"/>
        </w:rPr>
        <w:t xml:space="preserve">        "nombre": "Semanas de Estrés Térmico (DHW)",</w:t>
      </w:r>
    </w:p>
    <w:p>
      <w:pPr>
        <w:pStyle w:val="CodeBlock"/>
      </w:pPr>
      <w:r>
        <w:rPr>
          <w:rFonts w:ascii="Consolas" w:hAnsi="Consolas"/>
          <w:color w:val="1E1E1E"/>
          <w:sz w:val="16"/>
        </w:rPr>
        <w:t xml:space="preserve">        "peso_shap": 0.384,</w:t>
      </w:r>
    </w:p>
    <w:p>
      <w:pPr>
        <w:pStyle w:val="CodeBlock"/>
      </w:pPr>
      <w:r>
        <w:rPr>
          <w:rFonts w:ascii="Consolas" w:hAnsi="Consolas"/>
          <w:color w:val="1E1E1E"/>
          <w:sz w:val="16"/>
        </w:rPr>
        <w:t xml:space="preserve">        "impacto": "Crítico Positivo",</w:t>
      </w:r>
    </w:p>
    <w:p>
      <w:pPr>
        <w:pStyle w:val="CodeBlock"/>
      </w:pPr>
      <w:r>
        <w:rPr>
          <w:rFonts w:ascii="Consolas" w:hAnsi="Consolas"/>
          <w:color w:val="1E1E1E"/>
          <w:sz w:val="16"/>
        </w:rPr>
        <w:t xml:space="preserve">        "descripcion": "Principal detonante fisiológico de expulsión de zooxantelas y mortalidad."</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"SST_Anomaly_degC": {</w:t>
      </w:r>
    </w:p>
    <w:p>
      <w:pPr>
        <w:pStyle w:val="CodeBlock"/>
      </w:pPr>
      <w:r>
        <w:rPr>
          <w:rFonts w:ascii="Consolas" w:hAnsi="Consolas"/>
          <w:color w:val="1E1E1E"/>
          <w:sz w:val="16"/>
        </w:rPr>
        <w:t xml:space="preserve">        "nombre": "Anomalía de Temperatura Superficial",</w:t>
      </w:r>
    </w:p>
    <w:p>
      <w:pPr>
        <w:pStyle w:val="CodeBlock"/>
      </w:pPr>
      <w:r>
        <w:rPr>
          <w:rFonts w:ascii="Consolas" w:hAnsi="Consolas"/>
          <w:color w:val="1E1E1E"/>
          <w:sz w:val="16"/>
        </w:rPr>
        <w:t xml:space="preserve">        "peso_shap": 0.195,</w:t>
      </w:r>
    </w:p>
    <w:p>
      <w:pPr>
        <w:pStyle w:val="CodeBlock"/>
      </w:pPr>
      <w:r>
        <w:rPr>
          <w:rFonts w:ascii="Consolas" w:hAnsi="Consolas"/>
          <w:color w:val="1E1E1E"/>
          <w:sz w:val="16"/>
        </w:rPr>
        <w:t xml:space="preserve">        "impacto": "Alto Positivo",</w:t>
      </w:r>
    </w:p>
    <w:p>
      <w:pPr>
        <w:pStyle w:val="CodeBlock"/>
      </w:pPr>
      <w:r>
        <w:rPr>
          <w:rFonts w:ascii="Consolas" w:hAnsi="Consolas"/>
          <w:color w:val="1E1E1E"/>
          <w:sz w:val="16"/>
        </w:rPr>
        <w:t xml:space="preserve">        "descripcion": "Magnitud de la desviación térmica sobre la climatología máxima mensual."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"pH_total": {</w:t>
      </w:r>
    </w:p>
    <w:p>
      <w:pPr>
        <w:pStyle w:val="CodeBlock"/>
      </w:pPr>
      <w:r>
        <w:rPr>
          <w:rFonts w:ascii="Consolas" w:hAnsi="Consolas"/>
          <w:color w:val="1E1E1E"/>
          <w:sz w:val="16"/>
        </w:rPr>
        <w:t xml:space="preserve">        "nombre": "pH Total del Agua Marina",</w:t>
      </w:r>
    </w:p>
    <w:p>
      <w:pPr>
        <w:pStyle w:val="CodeBlock"/>
      </w:pPr>
      <w:r>
        <w:rPr>
          <w:rFonts w:ascii="Consolas" w:hAnsi="Consolas"/>
          <w:color w:val="1E1E1E"/>
          <w:sz w:val="16"/>
        </w:rPr>
        <w:t xml:space="preserve">        "peso_shap": 0.142,</w:t>
      </w:r>
    </w:p>
    <w:p>
      <w:pPr>
        <w:pStyle w:val="CodeBlock"/>
      </w:pPr>
      <w:r>
        <w:rPr>
          <w:rFonts w:ascii="Consolas" w:hAnsi="Consolas"/>
          <w:color w:val="1E1E1E"/>
          <w:sz w:val="16"/>
        </w:rPr>
        <w:t xml:space="preserve">        "impacto": "Alto Negativo",</w:t>
      </w:r>
    </w:p>
    <w:p>
      <w:pPr>
        <w:pStyle w:val="CodeBlock"/>
      </w:pPr>
      <w:r>
        <w:rPr>
          <w:rFonts w:ascii="Consolas" w:hAnsi="Consolas"/>
          <w:color w:val="1E1E1E"/>
          <w:sz w:val="16"/>
        </w:rPr>
        <w:t xml:space="preserve">        "descripcion": "La caída de pH incrementa el gasto metabólico de calcificación y disolución esquelética."</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"Live_Coral_Cover_Pct": {</w:t>
      </w:r>
    </w:p>
    <w:p>
      <w:pPr>
        <w:pStyle w:val="CodeBlock"/>
      </w:pPr>
      <w:r>
        <w:rPr>
          <w:rFonts w:ascii="Consolas" w:hAnsi="Consolas"/>
          <w:color w:val="1E1E1E"/>
          <w:sz w:val="16"/>
        </w:rPr>
        <w:t xml:space="preserve">        "nombre": "Cobertura Coralina Viva Inicial",</w:t>
      </w:r>
    </w:p>
    <w:p>
      <w:pPr>
        <w:pStyle w:val="CodeBlock"/>
      </w:pPr>
      <w:r>
        <w:rPr>
          <w:rFonts w:ascii="Consolas" w:hAnsi="Consolas"/>
          <w:color w:val="1E1E1E"/>
          <w:sz w:val="16"/>
        </w:rPr>
        <w:t xml:space="preserve">        "peso_shap": 0.108,</w:t>
      </w:r>
    </w:p>
    <w:p>
      <w:pPr>
        <w:pStyle w:val="CodeBlock"/>
      </w:pPr>
      <w:r>
        <w:rPr>
          <w:rFonts w:ascii="Consolas" w:hAnsi="Consolas"/>
          <w:color w:val="1E1E1E"/>
          <w:sz w:val="16"/>
        </w:rPr>
        <w:t xml:space="preserve">        "impacto": "Moderado",</w:t>
      </w:r>
    </w:p>
    <w:p>
      <w:pPr>
        <w:pStyle w:val="CodeBlock"/>
      </w:pPr>
      <w:r>
        <w:rPr>
          <w:rFonts w:ascii="Consolas" w:hAnsi="Consolas"/>
          <w:color w:val="1E1E1E"/>
          <w:sz w:val="16"/>
        </w:rPr>
        <w:t xml:space="preserve">        "descripcion": "Determina la biomasa reproductiva y la susceptibilidad espacial al blanqueamiento."</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"Structural_Rugosity": {</w:t>
      </w:r>
    </w:p>
    <w:p>
      <w:pPr>
        <w:pStyle w:val="CodeBlock"/>
      </w:pPr>
      <w:r>
        <w:rPr>
          <w:rFonts w:ascii="Consolas" w:hAnsi="Consolas"/>
          <w:color w:val="1E1E1E"/>
          <w:sz w:val="16"/>
        </w:rPr>
        <w:t xml:space="preserve">        "nombre": "Rugosidad Estructural Arrecifal",</w:t>
      </w:r>
    </w:p>
    <w:p>
      <w:pPr>
        <w:pStyle w:val="CodeBlock"/>
      </w:pPr>
      <w:r>
        <w:rPr>
          <w:rFonts w:ascii="Consolas" w:hAnsi="Consolas"/>
          <w:color w:val="1E1E1E"/>
          <w:sz w:val="16"/>
        </w:rPr>
        <w:t xml:space="preserve">        "peso_shap": 0.076,</w:t>
      </w:r>
    </w:p>
    <w:p>
      <w:pPr>
        <w:pStyle w:val="CodeBlock"/>
      </w:pPr>
      <w:r>
        <w:rPr>
          <w:rFonts w:ascii="Consolas" w:hAnsi="Consolas"/>
          <w:color w:val="1E1E1E"/>
          <w:sz w:val="16"/>
        </w:rPr>
        <w:t xml:space="preserve">        "impacto": "Buffer Negativo",</w:t>
      </w:r>
    </w:p>
    <w:p>
      <w:pPr>
        <w:pStyle w:val="CodeBlock"/>
      </w:pPr>
      <w:r>
        <w:rPr>
          <w:rFonts w:ascii="Consolas" w:hAnsi="Consolas"/>
          <w:color w:val="1E1E1E"/>
          <w:sz w:val="16"/>
        </w:rPr>
        <w:t xml:space="preserve">        "descripcion": "Mayor complejidad tridimensional genera micro-refugios sombreados y flujo turbulento."</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"Turbidity_NTU": {</w:t>
      </w:r>
    </w:p>
    <w:p>
      <w:pPr>
        <w:pStyle w:val="CodeBlock"/>
      </w:pPr>
      <w:r>
        <w:rPr>
          <w:rFonts w:ascii="Consolas" w:hAnsi="Consolas"/>
          <w:color w:val="1E1E1E"/>
          <w:sz w:val="16"/>
        </w:rPr>
        <w:t xml:space="preserve">        "nombre": "Turbidez y Atenuación de Luz",</w:t>
      </w:r>
    </w:p>
    <w:p>
      <w:pPr>
        <w:pStyle w:val="CodeBlock"/>
      </w:pPr>
      <w:r>
        <w:rPr>
          <w:rFonts w:ascii="Consolas" w:hAnsi="Consolas"/>
          <w:color w:val="1E1E1E"/>
          <w:sz w:val="16"/>
        </w:rPr>
        <w:t xml:space="preserve">        "peso_shap": 0.045,</w:t>
      </w:r>
    </w:p>
    <w:p>
      <w:pPr>
        <w:pStyle w:val="CodeBlock"/>
      </w:pPr>
      <w:r>
        <w:rPr>
          <w:rFonts w:ascii="Consolas" w:hAnsi="Consolas"/>
          <w:color w:val="1E1E1E"/>
          <w:sz w:val="16"/>
        </w:rPr>
        <w:t xml:space="preserve">        "impacto": "Dual",</w:t>
      </w:r>
    </w:p>
    <w:p>
      <w:pPr>
        <w:pStyle w:val="CodeBlock"/>
      </w:pPr>
      <w:r>
        <w:rPr>
          <w:rFonts w:ascii="Consolas" w:hAnsi="Consolas"/>
          <w:color w:val="1E1E1E"/>
          <w:sz w:val="16"/>
        </w:rPr>
        <w:t xml:space="preserve">        "descripcion": "Atenúa la foto-inhibición en picos de calor pero asfixia reclutas si persiste."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"Aragonite_Saturation_Omega": {</w:t>
      </w:r>
    </w:p>
    <w:p>
      <w:pPr>
        <w:pStyle w:val="CodeBlock"/>
      </w:pPr>
      <w:r>
        <w:rPr>
          <w:rFonts w:ascii="Consolas" w:hAnsi="Consolas"/>
          <w:color w:val="1E1E1E"/>
          <w:sz w:val="16"/>
        </w:rPr>
        <w:t xml:space="preserve">        "nombre": "Saturación de Aragonita (Ω)",</w:t>
      </w:r>
    </w:p>
    <w:p>
      <w:pPr>
        <w:pStyle w:val="CodeBlock"/>
      </w:pPr>
      <w:r>
        <w:rPr>
          <w:rFonts w:ascii="Consolas" w:hAnsi="Consolas"/>
          <w:color w:val="1E1E1E"/>
          <w:sz w:val="16"/>
        </w:rPr>
        <w:t xml:space="preserve">        "peso_shap": 0.032,</w:t>
      </w:r>
    </w:p>
    <w:p>
      <w:pPr>
        <w:pStyle w:val="CodeBlock"/>
      </w:pPr>
      <w:r>
        <w:rPr>
          <w:rFonts w:ascii="Consolas" w:hAnsi="Consolas"/>
          <w:color w:val="1E1E1E"/>
          <w:sz w:val="16"/>
        </w:rPr>
        <w:t xml:space="preserve">        "impacto": "Positivo Protector",</w:t>
      </w:r>
    </w:p>
    <w:p>
      <w:pPr>
        <w:pStyle w:val="CodeBlock"/>
      </w:pPr>
      <w:r>
        <w:rPr>
          <w:rFonts w:ascii="Consolas" w:hAnsi="Consolas"/>
          <w:color w:val="1E1E1E"/>
          <w:sz w:val="16"/>
        </w:rPr>
        <w:t xml:space="preserve">        "descripcion": "Valores Ω &gt; 3.5 favorecen la precipitación rápida de carbonato de calcio."</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"Depth_m": {</w:t>
      </w:r>
    </w:p>
    <w:p>
      <w:pPr>
        <w:pStyle w:val="CodeBlock"/>
      </w:pPr>
      <w:r>
        <w:rPr>
          <w:rFonts w:ascii="Consolas" w:hAnsi="Consolas"/>
          <w:color w:val="1E1E1E"/>
          <w:sz w:val="16"/>
        </w:rPr>
        <w:t xml:space="preserve">        "nombre": "Profundidad del Arrecife",</w:t>
      </w:r>
    </w:p>
    <w:p>
      <w:pPr>
        <w:pStyle w:val="CodeBlock"/>
      </w:pPr>
      <w:r>
        <w:rPr>
          <w:rFonts w:ascii="Consolas" w:hAnsi="Consolas"/>
          <w:color w:val="1E1E1E"/>
          <w:sz w:val="16"/>
        </w:rPr>
        <w:t xml:space="preserve">        "peso_shap": 0.018,</w:t>
      </w:r>
    </w:p>
    <w:p>
      <w:pPr>
        <w:pStyle w:val="CodeBlock"/>
      </w:pPr>
      <w:r>
        <w:rPr>
          <w:rFonts w:ascii="Consolas" w:hAnsi="Consolas"/>
          <w:color w:val="1E1E1E"/>
          <w:sz w:val="16"/>
        </w:rPr>
        <w:t xml:space="preserve">        "impacto": "Buffer Negativo",</w:t>
      </w:r>
    </w:p>
    <w:p>
      <w:pPr>
        <w:pStyle w:val="CodeBlock"/>
      </w:pPr>
      <w:r>
        <w:rPr>
          <w:rFonts w:ascii="Consolas" w:hAnsi="Consolas"/>
          <w:color w:val="1E1E1E"/>
          <w:sz w:val="16"/>
        </w:rPr>
        <w:t xml:space="preserve">        "descripcion": "Arrecifes profundos (&gt; 12 m) exhiben menor radiación UV y amortiguamiento térmico."</w:t>
      </w:r>
    </w:p>
    <w:p>
      <w:pPr>
        <w:pStyle w:val="CodeBlock"/>
      </w:pPr>
      <w:r>
        <w:rPr>
          <w:rFonts w:ascii="Consolas" w:hAnsi="Consolas"/>
          <w:color w:val="1E1E1E"/>
          <w:sz w:val="16"/>
        </w:rPr>
        <w:t xml:space="preserve">    }</w:t>
      </w:r>
    </w:p>
    <w:p>
      <w:pPr>
        <w:pStyle w:val="CodeBlock"/>
      </w:pPr>
      <w:r>
        <w:rPr>
          <w:rFonts w:ascii="Consolas" w:hAnsi="Consolas"/>
          <w:color w:val="1E1E1E"/>
          <w:sz w:val="16"/>
        </w:rPr>
        <w:t>}</w:t>
      </w:r>
    </w:p>
    <w:p>
      <w:pPr>
        <w:pStyle w:val="CodeBlock"/>
      </w:pPr>
      <w:r>
        <w:t xml:space="preserve"> </w:t>
      </w:r>
    </w:p>
    <w:p>
      <w:pPr>
        <w:pStyle w:val="CodeBlock"/>
      </w:pPr>
      <w:r>
        <w:rPr>
          <w:rFonts w:ascii="Consolas" w:hAnsi="Consolas"/>
          <w:color w:val="1E1E1E"/>
          <w:sz w:val="16"/>
        </w:rPr>
        <w:t>def obtener_ranking_importancia() -&gt; pd.DataFrame:</w:t>
      </w:r>
    </w:p>
    <w:p>
      <w:pPr>
        <w:pStyle w:val="CodeBlock"/>
      </w:pPr>
      <w:r>
        <w:rPr>
          <w:rFonts w:ascii="Consolas" w:hAnsi="Consolas"/>
          <w:color w:val="1E1E1E"/>
          <w:sz w:val="16"/>
        </w:rPr>
        <w:t xml:space="preserve">    """Devuelve la tabla de importancia global de características según TreeSHAP"""</w:t>
      </w:r>
    </w:p>
    <w:p>
      <w:pPr>
        <w:pStyle w:val="CodeBlock"/>
      </w:pPr>
      <w:r>
        <w:rPr>
          <w:rFonts w:ascii="Consolas" w:hAnsi="Consolas"/>
          <w:color w:val="1E1E1E"/>
          <w:sz w:val="16"/>
        </w:rPr>
        <w:t xml:space="preserve">    filas = []</w:t>
      </w:r>
    </w:p>
    <w:p>
      <w:pPr>
        <w:pStyle w:val="CodeBlock"/>
      </w:pPr>
      <w:r>
        <w:rPr>
          <w:rFonts w:ascii="Consolas" w:hAnsi="Consolas"/>
          <w:color w:val="1E1E1E"/>
          <w:sz w:val="16"/>
        </w:rPr>
        <w:t xml:space="preserve">    for var, datos in PESOS_SHAP_GLOBALES.items():</w:t>
      </w:r>
    </w:p>
    <w:p>
      <w:pPr>
        <w:pStyle w:val="CodeBlock"/>
      </w:pPr>
      <w:r>
        <w:rPr>
          <w:rFonts w:ascii="Consolas" w:hAnsi="Consolas"/>
          <w:color w:val="1E1E1E"/>
          <w:sz w:val="16"/>
        </w:rPr>
        <w:t xml:space="preserve">        filas.append({</w:t>
      </w:r>
    </w:p>
    <w:p>
      <w:pPr>
        <w:pStyle w:val="CodeBlock"/>
      </w:pPr>
      <w:r>
        <w:rPr>
          <w:rFonts w:ascii="Consolas" w:hAnsi="Consolas"/>
          <w:color w:val="1E1E1E"/>
          <w:sz w:val="16"/>
        </w:rPr>
        <w:t xml:space="preserve">            "Variable": datos["nombre"],</w:t>
      </w:r>
    </w:p>
    <w:p>
      <w:pPr>
        <w:pStyle w:val="CodeBlock"/>
      </w:pPr>
      <w:r>
        <w:rPr>
          <w:rFonts w:ascii="Consolas" w:hAnsi="Consolas"/>
          <w:color w:val="1E1E1E"/>
          <w:sz w:val="16"/>
        </w:rPr>
        <w:t xml:space="preserve">            "Código": var,</w:t>
      </w:r>
    </w:p>
    <w:p>
      <w:pPr>
        <w:pStyle w:val="CodeBlock"/>
      </w:pPr>
      <w:r>
        <w:rPr>
          <w:rFonts w:ascii="Consolas" w:hAnsi="Consolas"/>
          <w:color w:val="1E1E1E"/>
          <w:sz w:val="16"/>
        </w:rPr>
        <w:t xml:space="preserve">            "Importancia_SHAP": datos["peso_shap"],</w:t>
      </w:r>
    </w:p>
    <w:p>
      <w:pPr>
        <w:pStyle w:val="CodeBlock"/>
      </w:pPr>
      <w:r>
        <w:rPr>
          <w:rFonts w:ascii="Consolas" w:hAnsi="Consolas"/>
          <w:color w:val="1E1E1E"/>
          <w:sz w:val="16"/>
        </w:rPr>
        <w:t xml:space="preserve">            "Efecto_Direccional": datos["impacto"],</w:t>
      </w:r>
    </w:p>
    <w:p>
      <w:pPr>
        <w:pStyle w:val="CodeBlock"/>
      </w:pPr>
      <w:r>
        <w:rPr>
          <w:rFonts w:ascii="Consolas" w:hAnsi="Consolas"/>
          <w:color w:val="1E1E1E"/>
          <w:sz w:val="16"/>
        </w:rPr>
        <w:t xml:space="preserve">            "Mecanismo_Ecológico": datos["descripcion"]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df = pd.DataFrame(filas).sort_values("Importancia_SHAP", ascending=False).reset_index(drop=True)</w:t>
      </w:r>
    </w:p>
    <w:p>
      <w:pPr>
        <w:pStyle w:val="CodeBlock"/>
      </w:pPr>
      <w:r>
        <w:rPr>
          <w:rFonts w:ascii="Consolas" w:hAnsi="Consolas"/>
          <w:color w:val="1E1E1E"/>
          <w:sz w:val="16"/>
        </w:rPr>
        <w:t xml:space="preserve">    return df</w:t>
      </w:r>
    </w:p>
    <w:p>
      <w:pPr>
        <w:pStyle w:val="CodeBlock"/>
      </w:pPr>
      <w:r>
        <w:t xml:space="preserve"> </w:t>
      </w:r>
    </w:p>
    <w:p>
      <w:pPr>
        <w:pStyle w:val="CodeBlock"/>
      </w:pPr>
      <w:r>
        <w:rPr>
          <w:rFonts w:ascii="Consolas" w:hAnsi="Consolas"/>
          <w:color w:val="1E1E1E"/>
          <w:sz w:val="16"/>
        </w:rPr>
        <w:t>def curva_sensibilidad_dhw(ph_fijo: float = 8.08, cobertura_inicial: float = 35.0):</w:t>
      </w:r>
    </w:p>
    <w:p>
      <w:pPr>
        <w:pStyle w:val="CodeBlock"/>
      </w:pPr>
      <w:r>
        <w:rPr>
          <w:rFonts w:ascii="Consolas" w:hAnsi="Consolas"/>
          <w:color w:val="1E1E1E"/>
          <w:sz w:val="16"/>
        </w:rPr>
        <w:t xml:space="preserve">    """Genera curva de respuesta del blanqueamiento y pérdida ante un gradiente de DHW (0 a 16)"""</w:t>
      </w:r>
    </w:p>
    <w:p>
      <w:pPr>
        <w:pStyle w:val="CodeBlock"/>
      </w:pPr>
      <w:r>
        <w:rPr>
          <w:rFonts w:ascii="Consolas" w:hAnsi="Consolas"/>
          <w:color w:val="1E1E1E"/>
          <w:sz w:val="16"/>
        </w:rPr>
        <w:t xml:space="preserve">    dhw_valores = np.linspace(0, 16, 50)</w:t>
      </w:r>
    </w:p>
    <w:p>
      <w:pPr>
        <w:pStyle w:val="CodeBlock"/>
      </w:pPr>
      <w:r>
        <w:rPr>
          <w:rFonts w:ascii="Consolas" w:hAnsi="Consolas"/>
          <w:color w:val="1E1E1E"/>
          <w:sz w:val="16"/>
        </w:rPr>
        <w:t xml:space="preserve">    severidad = []</w:t>
      </w:r>
    </w:p>
    <w:p>
      <w:pPr>
        <w:pStyle w:val="CodeBlock"/>
      </w:pPr>
      <w:r>
        <w:rPr>
          <w:rFonts w:ascii="Consolas" w:hAnsi="Consolas"/>
          <w:color w:val="1E1E1E"/>
          <w:sz w:val="16"/>
        </w:rPr>
        <w:t xml:space="preserve">    mortalidad =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delta_ph = max(0.0, 8.10 - ph_fijo)</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for dhw in dhw_valores:</w:t>
      </w:r>
    </w:p>
    <w:p>
      <w:pPr>
        <w:pStyle w:val="CodeBlock"/>
      </w:pPr>
      <w:r>
        <w:rPr>
          <w:rFonts w:ascii="Consolas" w:hAnsi="Consolas"/>
          <w:color w:val="1E1E1E"/>
          <w:sz w:val="16"/>
        </w:rPr>
        <w:t xml:space="preserve">        # Respuesta sigmoidea ecológica calibrada</w:t>
      </w:r>
    </w:p>
    <w:p>
      <w:pPr>
        <w:pStyle w:val="CodeBlock"/>
      </w:pPr>
      <w:r>
        <w:rPr>
          <w:rFonts w:ascii="Consolas" w:hAnsi="Consolas"/>
          <w:color w:val="1E1E1E"/>
          <w:sz w:val="16"/>
        </w:rPr>
        <w:t xml:space="preserve">        sev = 92.0 / (1.0 + np.exp(-0.65 * (dhw - 4.8))) + (delta_ph * 25.0)</w:t>
      </w:r>
    </w:p>
    <w:p>
      <w:pPr>
        <w:pStyle w:val="CodeBlock"/>
      </w:pPr>
      <w:r>
        <w:rPr>
          <w:rFonts w:ascii="Consolas" w:hAnsi="Consolas"/>
          <w:color w:val="1E1E1E"/>
          <w:sz w:val="16"/>
        </w:rPr>
        <w:t xml:space="preserve">        sev_clip = np.clip(sev, 0.0, 98.0)</w:t>
      </w:r>
    </w:p>
    <w:p>
      <w:pPr>
        <w:pStyle w:val="CodeBlock"/>
      </w:pPr>
      <w:r>
        <w:rPr>
          <w:rFonts w:ascii="Consolas" w:hAnsi="Consolas"/>
          <w:color w:val="1E1E1E"/>
          <w:sz w:val="16"/>
        </w:rPr>
        <w:t xml:space="preserve">        mort = sev_clip * (0.35 + 0.035 * dhw)</w:t>
      </w:r>
    </w:p>
    <w:p>
      <w:pPr>
        <w:pStyle w:val="CodeBlock"/>
      </w:pPr>
      <w:r>
        <w:rPr>
          <w:rFonts w:ascii="Consolas" w:hAnsi="Consolas"/>
          <w:color w:val="1E1E1E"/>
          <w:sz w:val="16"/>
        </w:rPr>
        <w:t xml:space="preserve">        mort_clip = np.clip(mort, 0.0, cobertura_inicial)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severidad.append(sev_clip)</w:t>
      </w:r>
    </w:p>
    <w:p>
      <w:pPr>
        <w:pStyle w:val="CodeBlock"/>
      </w:pPr>
      <w:r>
        <w:rPr>
          <w:rFonts w:ascii="Consolas" w:hAnsi="Consolas"/>
          <w:color w:val="1E1E1E"/>
          <w:sz w:val="16"/>
        </w:rPr>
        <w:t xml:space="preserve">        mortalidad.append(mort_clip)</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return pd.DataFrame({</w:t>
      </w:r>
    </w:p>
    <w:p>
      <w:pPr>
        <w:pStyle w:val="CodeBlock"/>
      </w:pPr>
      <w:r>
        <w:rPr>
          <w:rFonts w:ascii="Consolas" w:hAnsi="Consolas"/>
          <w:color w:val="1E1E1E"/>
          <w:sz w:val="16"/>
        </w:rPr>
        <w:t xml:space="preserve">        "DHW_degC_weeks": dhw_valores,</w:t>
      </w:r>
    </w:p>
    <w:p>
      <w:pPr>
        <w:pStyle w:val="CodeBlock"/>
      </w:pPr>
      <w:r>
        <w:rPr>
          <w:rFonts w:ascii="Consolas" w:hAnsi="Consolas"/>
          <w:color w:val="1E1E1E"/>
          <w:sz w:val="16"/>
        </w:rPr>
        <w:t xml:space="preserve">        "Severidad_Blanqueamiento_Pct": severidad,</w:t>
      </w:r>
    </w:p>
    <w:p>
      <w:pPr>
        <w:pStyle w:val="CodeBlock"/>
      </w:pPr>
      <w:r>
        <w:rPr>
          <w:rFonts w:ascii="Consolas" w:hAnsi="Consolas"/>
          <w:color w:val="1E1E1E"/>
          <w:sz w:val="16"/>
        </w:rPr>
        <w:t xml:space="preserve">        "Perdida_Cobertura_Pct": mortalidad</w:t>
      </w:r>
    </w:p>
    <w:p>
      <w:pPr>
        <w:pStyle w:val="CodeBlock"/>
      </w:pPr>
      <w:r>
        <w:rPr>
          <w:rFonts w:ascii="Consolas" w:hAnsi="Consolas"/>
          <w:color w:val="1E1E1E"/>
          <w:sz w:val="16"/>
        </w:rPr>
        <w:t xml:space="preserve">    })</w:t>
      </w:r>
    </w:p>
    <w:p>
      <w:pPr>
        <w:spacing w:after="240"/>
      </w:pPr>
    </w:p>
    <w:p>
      <w:pPr>
        <w:keepNext/>
        <w:spacing w:before="240" w:after="80"/>
      </w:pPr>
      <w:r>
        <w:rPr>
          <w:rFonts w:ascii="Calibri" w:hAnsi="Calibri"/>
          <w:b/>
          <w:color w:val="1565C0"/>
          <w:sz w:val="25"/>
        </w:rPr>
        <w:t>Archivo: modulo_simulacion/motor_biofisico.py</w:t>
      </w:r>
    </w:p>
    <w:p>
      <w:r>
        <w:rPr>
          <w:b/>
          <w:color w:val="263238"/>
        </w:rPr>
        <w:t xml:space="preserve">Descripción: </w:t>
      </w:r>
      <w:r>
        <w:t>Motor biofísico acoplado del Gemelo Digital: integración numérica de ecuaciones diferenciales ordinarias (Mumby ODEs) para dinámica bentónica.</w:t>
      </w:r>
    </w:p>
    <w:p>
      <w:r>
        <w:t>Líneas de código: 91 | Caracteres: 3,450</w:t>
      </w:r>
    </w:p>
    <w:p>
      <w:pPr>
        <w:pStyle w:val="CodeBlock"/>
      </w:pPr>
      <w:r>
        <w:rPr>
          <w:rFonts w:ascii="Consolas" w:hAnsi="Consolas"/>
          <w:color w:val="1E1E1E"/>
          <w:sz w:val="16"/>
        </w:rPr>
        <w:t># modulo_simulacion/motor_biofisico.py</w:t>
      </w:r>
    </w:p>
    <w:p>
      <w:pPr>
        <w:pStyle w:val="CodeBlock"/>
      </w:pPr>
      <w:r>
        <w:rPr>
          <w:rFonts w:ascii="Consolas" w:hAnsi="Consolas"/>
          <w:color w:val="1E1E1E"/>
          <w:sz w:val="16"/>
        </w:rPr>
        <w:t>"""</w:t>
      </w:r>
    </w:p>
    <w:p>
      <w:pPr>
        <w:pStyle w:val="CodeBlock"/>
      </w:pPr>
      <w:r>
        <w:rPr>
          <w:rFonts w:ascii="Consolas" w:hAnsi="Consolas"/>
          <w:color w:val="1E1E1E"/>
          <w:sz w:val="16"/>
        </w:rPr>
        <w:t>Motor dinámico biofísico acoplado para el ecosistema arrecifal</w:t>
      </w:r>
    </w:p>
    <w:p>
      <w:pPr>
        <w:pStyle w:val="CodeBlock"/>
      </w:pPr>
      <w:r>
        <w:rPr>
          <w:rFonts w:ascii="Consolas" w:hAnsi="Consolas"/>
          <w:color w:val="1E1E1E"/>
          <w:sz w:val="16"/>
        </w:rPr>
        <w:t>Implementa las Ecuaciones Diferenciales Ordinarias (ODEs) de Mumby et al. (2007)</w:t>
      </w:r>
    </w:p>
    <w:p>
      <w:pPr>
        <w:pStyle w:val="CodeBlock"/>
      </w:pPr>
      <w:r>
        <w:rPr>
          <w:rFonts w:ascii="Consolas" w:hAnsi="Consolas"/>
          <w:color w:val="1E1E1E"/>
          <w:sz w:val="16"/>
        </w:rPr>
        <w:t>ampliadas para estrés térmico (DHW) y acidificación oceánica (pH, saturación de aragonita).</w:t>
      </w:r>
    </w:p>
    <w:p>
      <w:pPr>
        <w:pStyle w:val="CodeBlock"/>
      </w:pPr>
      <w:r>
        <w:rPr>
          <w:rFonts w:ascii="Consolas" w:hAnsi="Consolas"/>
          <w:color w:val="1E1E1E"/>
          <w:sz w:val="16"/>
        </w:rPr>
        <w:t>"""</w:t>
      </w:r>
    </w:p>
    <w:p>
      <w:pPr>
        <w:pStyle w:val="CodeBlock"/>
      </w:pPr>
      <w:r>
        <w:rPr>
          <w:rFonts w:ascii="Consolas" w:hAnsi="Consolas"/>
          <w:color w:val="1E1E1E"/>
          <w:sz w:val="16"/>
        </w:rPr>
        <w:t>import numpy as np</w:t>
      </w:r>
    </w:p>
    <w:p>
      <w:pPr>
        <w:pStyle w:val="CodeBlock"/>
      </w:pPr>
      <w:r>
        <w:t xml:space="preserve"> </w:t>
      </w:r>
    </w:p>
    <w:p>
      <w:pPr>
        <w:pStyle w:val="CodeBlock"/>
      </w:pPr>
      <w:r>
        <w:rPr>
          <w:rFonts w:ascii="Consolas" w:hAnsi="Consolas"/>
          <w:color w:val="1E1E1E"/>
          <w:sz w:val="16"/>
        </w:rPr>
        <w:t>def resolver_mumby_extendido(</w:t>
      </w:r>
    </w:p>
    <w:p>
      <w:pPr>
        <w:pStyle w:val="CodeBlock"/>
      </w:pPr>
      <w:r>
        <w:rPr>
          <w:rFonts w:ascii="Consolas" w:hAnsi="Consolas"/>
          <w:color w:val="1E1E1E"/>
          <w:sz w:val="16"/>
        </w:rPr>
        <w:t xml:space="preserve">    c0: float = 0.35,</w:t>
      </w:r>
    </w:p>
    <w:p>
      <w:pPr>
        <w:pStyle w:val="CodeBlock"/>
      </w:pPr>
      <w:r>
        <w:rPr>
          <w:rFonts w:ascii="Consolas" w:hAnsi="Consolas"/>
          <w:color w:val="1E1E1E"/>
          <w:sz w:val="16"/>
        </w:rPr>
        <w:t xml:space="preserve">    m0: float = 0.25,</w:t>
      </w:r>
    </w:p>
    <w:p>
      <w:pPr>
        <w:pStyle w:val="CodeBlock"/>
      </w:pPr>
      <w:r>
        <w:rPr>
          <w:rFonts w:ascii="Consolas" w:hAnsi="Consolas"/>
          <w:color w:val="1E1E1E"/>
          <w:sz w:val="16"/>
        </w:rPr>
        <w:t xml:space="preserve">    años: int = 25,</w:t>
      </w:r>
    </w:p>
    <w:p>
      <w:pPr>
        <w:pStyle w:val="CodeBlock"/>
      </w:pPr>
      <w:r>
        <w:rPr>
          <w:rFonts w:ascii="Consolas" w:hAnsi="Consolas"/>
          <w:color w:val="1E1E1E"/>
          <w:sz w:val="16"/>
        </w:rPr>
        <w:t xml:space="preserve">    paso_dt: float = 0.05,</w:t>
      </w:r>
    </w:p>
    <w:p>
      <w:pPr>
        <w:pStyle w:val="CodeBlock"/>
      </w:pPr>
      <w:r>
        <w:rPr>
          <w:rFonts w:ascii="Consolas" w:hAnsi="Consolas"/>
          <w:color w:val="1E1E1E"/>
          <w:sz w:val="16"/>
        </w:rPr>
        <w:t xml:space="preserve">    tasa_crecimiento_r: float = 0.10,</w:t>
      </w:r>
    </w:p>
    <w:p>
      <w:pPr>
        <w:pStyle w:val="CodeBlock"/>
      </w:pPr>
      <w:r>
        <w:rPr>
          <w:rFonts w:ascii="Consolas" w:hAnsi="Consolas"/>
          <w:color w:val="1E1E1E"/>
          <w:sz w:val="16"/>
        </w:rPr>
        <w:t xml:space="preserve">    tasa_competencia_a: float = 0.18,</w:t>
      </w:r>
    </w:p>
    <w:p>
      <w:pPr>
        <w:pStyle w:val="CodeBlock"/>
      </w:pPr>
      <w:r>
        <w:rPr>
          <w:rFonts w:ascii="Consolas" w:hAnsi="Consolas"/>
          <w:color w:val="1E1E1E"/>
          <w:sz w:val="16"/>
        </w:rPr>
        <w:t xml:space="preserve">    pastoreo_g: float = 0.35,</w:t>
      </w:r>
    </w:p>
    <w:p>
      <w:pPr>
        <w:pStyle w:val="CodeBlock"/>
      </w:pPr>
      <w:r>
        <w:rPr>
          <w:rFonts w:ascii="Consolas" w:hAnsi="Consolas"/>
          <w:color w:val="1E1E1E"/>
          <w:sz w:val="16"/>
        </w:rPr>
        <w:t xml:space="preserve">    mortalidad_base_d: float = 0.04,</w:t>
      </w:r>
    </w:p>
    <w:p>
      <w:pPr>
        <w:pStyle w:val="CodeBlock"/>
      </w:pPr>
      <w:r>
        <w:rPr>
          <w:rFonts w:ascii="Consolas" w:hAnsi="Consolas"/>
          <w:color w:val="1E1E1E"/>
          <w:sz w:val="16"/>
        </w:rPr>
        <w:t xml:space="preserve">    dhw_acumulado: float = 2.0,</w:t>
      </w:r>
    </w:p>
    <w:p>
      <w:pPr>
        <w:pStyle w:val="CodeBlock"/>
      </w:pPr>
      <w:r>
        <w:rPr>
          <w:rFonts w:ascii="Consolas" w:hAnsi="Consolas"/>
          <w:color w:val="1E1E1E"/>
          <w:sz w:val="16"/>
        </w:rPr>
        <w:t xml:space="preserve">    ph_oceano: float = 8.08,</w:t>
      </w:r>
    </w:p>
    <w:p>
      <w:pPr>
        <w:pStyle w:val="CodeBlock"/>
      </w:pPr>
      <w:r>
        <w:rPr>
          <w:rFonts w:ascii="Consolas" w:hAnsi="Consolas"/>
          <w:color w:val="1E1E1E"/>
          <w:sz w:val="16"/>
        </w:rPr>
        <w:t xml:space="preserve">    tasa_restauracion: float = 0.0,</w:t>
      </w:r>
    </w:p>
    <w:p>
      <w:pPr>
        <w:pStyle w:val="CodeBlock"/>
      </w:pPr>
      <w:r>
        <w:rPr>
          <w:rFonts w:ascii="Consolas" w:hAnsi="Consolas"/>
          <w:color w:val="1E1E1E"/>
          <w:sz w:val="16"/>
        </w:rPr>
        <w:t xml:space="preserve">    endurecimiento_termico: float = 0.0,</w:t>
      </w:r>
    </w:p>
    <w:p>
      <w:pPr>
        <w:pStyle w:val="CodeBlock"/>
      </w:pPr>
      <w:r>
        <w:rPr>
          <w:rFonts w:ascii="Consolas" w:hAnsi="Consolas"/>
          <w:color w:val="1E1E1E"/>
          <w:sz w:val="16"/>
        </w:rPr>
        <w:t xml:space="preserve">    reduccion_turbidez: float = 0.0</w:t>
      </w:r>
    </w:p>
    <w:p>
      <w:pPr>
        <w:pStyle w:val="CodeBlock"/>
      </w:pPr>
      <w:r>
        <w:rPr>
          <w:rFonts w:ascii="Consolas" w:hAnsi="Consolas"/>
          <w:color w:val="1E1E1E"/>
          <w:sz w:val="16"/>
        </w:rPr>
        <w: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Integra numéricamente el modelo tridimensional de espacio arrecifal:</w:t>
      </w:r>
    </w:p>
    <w:p>
      <w:pPr>
        <w:pStyle w:val="CodeBlock"/>
      </w:pPr>
      <w:r>
        <w:rPr>
          <w:rFonts w:ascii="Consolas" w:hAnsi="Consolas"/>
          <w:color w:val="1E1E1E"/>
          <w:sz w:val="16"/>
        </w:rPr>
        <w:t xml:space="preserve">    C: Cobertura Coralina Viva [0, 1]</w:t>
      </w:r>
    </w:p>
    <w:p>
      <w:pPr>
        <w:pStyle w:val="CodeBlock"/>
      </w:pPr>
      <w:r>
        <w:rPr>
          <w:rFonts w:ascii="Consolas" w:hAnsi="Consolas"/>
          <w:color w:val="1E1E1E"/>
          <w:sz w:val="16"/>
        </w:rPr>
        <w:t xml:space="preserve">    M: Cobertura de Macroalgas [0, 1]</w:t>
      </w:r>
    </w:p>
    <w:p>
      <w:pPr>
        <w:pStyle w:val="CodeBlock"/>
      </w:pPr>
      <w:r>
        <w:rPr>
          <w:rFonts w:ascii="Consolas" w:hAnsi="Consolas"/>
          <w:color w:val="1E1E1E"/>
          <w:sz w:val="16"/>
        </w:rPr>
        <w:t xml:space="preserve">    T: Césped Algal Pastoreable (Turf) = 1 - C - M</w:t>
      </w:r>
    </w:p>
    <w:p>
      <w:pPr>
        <w:pStyle w:val="CodeBlock"/>
      </w:pPr>
      <w:r>
        <w:t xml:space="preserve"> </w:t>
      </w:r>
    </w:p>
    <w:p>
      <w:pPr>
        <w:pStyle w:val="CodeBlock"/>
      </w:pPr>
      <w:r>
        <w:rPr>
          <w:rFonts w:ascii="Consolas" w:hAnsi="Consolas"/>
          <w:color w:val="1E1E1E"/>
          <w:sz w:val="16"/>
        </w:rPr>
        <w:t xml:space="preserve">    Ecuaciones:</w:t>
      </w:r>
    </w:p>
    <w:p>
      <w:pPr>
        <w:pStyle w:val="CodeBlock"/>
      </w:pPr>
      <w:r>
        <w:rPr>
          <w:rFonts w:ascii="Consolas" w:hAnsi="Consolas"/>
          <w:color w:val="1E1E1E"/>
          <w:sz w:val="16"/>
        </w:rPr>
        <w:t xml:space="preserve">    dC/dt = r * C * T - d_eff(DHW, pH) * C + gamma_resto</w:t>
      </w:r>
    </w:p>
    <w:p>
      <w:pPr>
        <w:pStyle w:val="CodeBlock"/>
      </w:pPr>
      <w:r>
        <w:rPr>
          <w:rFonts w:ascii="Consolas" w:hAnsi="Consolas"/>
          <w:color w:val="1E1E1E"/>
          <w:sz w:val="16"/>
        </w:rPr>
        <w:t xml:space="preserve">    dM/dt = a * M * T - (g / (1 - C)) * M + mu(pH)</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n_pasos = int(años / paso_dt)</w:t>
      </w:r>
    </w:p>
    <w:p>
      <w:pPr>
        <w:pStyle w:val="CodeBlock"/>
      </w:pPr>
      <w:r>
        <w:rPr>
          <w:rFonts w:ascii="Consolas" w:hAnsi="Consolas"/>
          <w:color w:val="1E1E1E"/>
          <w:sz w:val="16"/>
        </w:rPr>
        <w:t xml:space="preserve">    t_eval = np.linspace(0, años, n_pasos)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C_traj = np.zeros(n_pasos)</w:t>
      </w:r>
    </w:p>
    <w:p>
      <w:pPr>
        <w:pStyle w:val="CodeBlock"/>
      </w:pPr>
      <w:r>
        <w:rPr>
          <w:rFonts w:ascii="Consolas" w:hAnsi="Consolas"/>
          <w:color w:val="1E1E1E"/>
          <w:sz w:val="16"/>
        </w:rPr>
        <w:t xml:space="preserve">    M_traj = np.zeros(n_pasos)</w:t>
      </w:r>
    </w:p>
    <w:p>
      <w:pPr>
        <w:pStyle w:val="CodeBlock"/>
      </w:pPr>
      <w:r>
        <w:rPr>
          <w:rFonts w:ascii="Consolas" w:hAnsi="Consolas"/>
          <w:color w:val="1E1E1E"/>
          <w:sz w:val="16"/>
        </w:rPr>
        <w:t xml:space="preserve">    T_traj = np.zeros(n_pasos)</w:t>
      </w:r>
    </w:p>
    <w:p>
      <w:pPr>
        <w:pStyle w:val="CodeBlock"/>
      </w:pPr>
      <w:r>
        <w:rPr>
          <w:rFonts w:ascii="Consolas" w:hAnsi="Consolas"/>
          <w:color w:val="1E1E1E"/>
          <w:sz w:val="16"/>
        </w:rPr>
        <w:t xml:space="preserve">    calc_traj = np.zeros(n_pasos)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Condiciones iniciales</w:t>
      </w:r>
    </w:p>
    <w:p>
      <w:pPr>
        <w:pStyle w:val="CodeBlock"/>
      </w:pPr>
      <w:r>
        <w:rPr>
          <w:rFonts w:ascii="Consolas" w:hAnsi="Consolas"/>
          <w:color w:val="1E1E1E"/>
          <w:sz w:val="16"/>
        </w:rPr>
        <w:t xml:space="preserve">    C = float(np.clip(c0, 0.01, 0.95))</w:t>
      </w:r>
    </w:p>
    <w:p>
      <w:pPr>
        <w:pStyle w:val="CodeBlock"/>
      </w:pPr>
      <w:r>
        <w:rPr>
          <w:rFonts w:ascii="Consolas" w:hAnsi="Consolas"/>
          <w:color w:val="1E1E1E"/>
          <w:sz w:val="16"/>
        </w:rPr>
        <w:t xml:space="preserve">    M = float(np.clip(m0, 0.01, 0.95 - C))</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Impacto de acidificación sobre calcificación: delta pH desde 8.10</w:t>
      </w:r>
    </w:p>
    <w:p>
      <w:pPr>
        <w:pStyle w:val="CodeBlock"/>
      </w:pPr>
      <w:r>
        <w:rPr>
          <w:rFonts w:ascii="Consolas" w:hAnsi="Consolas"/>
          <w:color w:val="1E1E1E"/>
          <w:sz w:val="16"/>
        </w:rPr>
        <w:t xml:space="preserve">    delta_ph = max(0.0, 8.10 - ph_oceano)</w:t>
      </w:r>
    </w:p>
    <w:p>
      <w:pPr>
        <w:pStyle w:val="CodeBlock"/>
      </w:pPr>
      <w:r>
        <w:rPr>
          <w:rFonts w:ascii="Consolas" w:hAnsi="Consolas"/>
          <w:color w:val="1E1E1E"/>
          <w:sz w:val="16"/>
        </w:rPr>
        <w:t xml:space="preserve">    factor_calcificacion = max(0.2, 1.0 - 0.75 * delta_ph)</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Mortalidad coralina sensible a olas de calor (DHW)</w:t>
      </w:r>
    </w:p>
    <w:p>
      <w:pPr>
        <w:pStyle w:val="CodeBlock"/>
      </w:pPr>
      <w:r>
        <w:rPr>
          <w:rFonts w:ascii="Consolas" w:hAnsi="Consolas"/>
          <w:color w:val="1E1E1E"/>
          <w:sz w:val="16"/>
        </w:rPr>
        <w:t xml:space="preserve">    # Mitigada si los corales tienen endurecimiento térmico (super-corales)</w:t>
      </w:r>
    </w:p>
    <w:p>
      <w:pPr>
        <w:pStyle w:val="CodeBlock"/>
      </w:pPr>
      <w:r>
        <w:rPr>
          <w:rFonts w:ascii="Consolas" w:hAnsi="Consolas"/>
          <w:color w:val="1E1E1E"/>
          <w:sz w:val="16"/>
        </w:rPr>
        <w:t xml:space="preserve">    dhw_efectivo = max(0.0, dhw_acumulado - endurecimiento_termico)</w:t>
      </w:r>
    </w:p>
    <w:p>
      <w:pPr>
        <w:pStyle w:val="CodeBlock"/>
      </w:pPr>
      <w:r>
        <w:rPr>
          <w:rFonts w:ascii="Consolas" w:hAnsi="Consolas"/>
          <w:color w:val="1E1E1E"/>
          <w:sz w:val="16"/>
        </w:rPr>
        <w:t xml:space="preserve">    mortalidad_termica = 0.015 * (dhw_efectivo ** 1.35)</w:t>
      </w:r>
    </w:p>
    <w:p>
      <w:pPr>
        <w:pStyle w:val="CodeBlock"/>
      </w:pPr>
      <w:r>
        <w:rPr>
          <w:rFonts w:ascii="Consolas" w:hAnsi="Consolas"/>
          <w:color w:val="1E1E1E"/>
          <w:sz w:val="16"/>
        </w:rPr>
        <w:t xml:space="preserve">    d_eff = mortalidad_base_d + mortalidad_termica</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Crecimiento coralino ajustado por calcificación y claridad del agua</w:t>
      </w:r>
    </w:p>
    <w:p>
      <w:pPr>
        <w:pStyle w:val="CodeBlock"/>
      </w:pPr>
      <w:r>
        <w:rPr>
          <w:rFonts w:ascii="Consolas" w:hAnsi="Consolas"/>
          <w:color w:val="1E1E1E"/>
          <w:sz w:val="16"/>
        </w:rPr>
        <w:t xml:space="preserve">    r_eff = tasa_crecimiento_r * factor_calcificacion * (1.0 + 0.15 * reduccion_turbidez)</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Crecimiento macroalgal estimulado si el pH baja o falta pastoreo</w:t>
      </w:r>
    </w:p>
    <w:p>
      <w:pPr>
        <w:pStyle w:val="CodeBlock"/>
      </w:pPr>
      <w:r>
        <w:rPr>
          <w:rFonts w:ascii="Consolas" w:hAnsi="Consolas"/>
          <w:color w:val="1E1E1E"/>
          <w:sz w:val="16"/>
        </w:rPr>
        <w:t xml:space="preserve">    mu_acid = 0.02 * delta_ph</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for i in range(n_pasos):</w:t>
      </w:r>
    </w:p>
    <w:p>
      <w:pPr>
        <w:pStyle w:val="CodeBlock"/>
      </w:pPr>
      <w:r>
        <w:rPr>
          <w:rFonts w:ascii="Consolas" w:hAnsi="Consolas"/>
          <w:color w:val="1E1E1E"/>
          <w:sz w:val="16"/>
        </w:rPr>
        <w:t xml:space="preserve">        C_traj[i] = C</w:t>
      </w:r>
    </w:p>
    <w:p>
      <w:pPr>
        <w:pStyle w:val="CodeBlock"/>
      </w:pPr>
      <w:r>
        <w:rPr>
          <w:rFonts w:ascii="Consolas" w:hAnsi="Consolas"/>
          <w:color w:val="1E1E1E"/>
          <w:sz w:val="16"/>
        </w:rPr>
        <w:t xml:space="preserve">        M_traj[i] = M</w:t>
      </w:r>
    </w:p>
    <w:p>
      <w:pPr>
        <w:pStyle w:val="CodeBlock"/>
      </w:pPr>
      <w:r>
        <w:rPr>
          <w:rFonts w:ascii="Consolas" w:hAnsi="Consolas"/>
          <w:color w:val="1E1E1E"/>
          <w:sz w:val="16"/>
        </w:rPr>
        <w:t xml:space="preserve">        T = max(0.0, 1.0 - C - M)</w:t>
      </w:r>
    </w:p>
    <w:p>
      <w:pPr>
        <w:pStyle w:val="CodeBlock"/>
      </w:pPr>
      <w:r>
        <w:rPr>
          <w:rFonts w:ascii="Consolas" w:hAnsi="Consolas"/>
          <w:color w:val="1E1E1E"/>
          <w:sz w:val="16"/>
        </w:rPr>
        <w:t xml:space="preserve">        T_traj[i] = T</w:t>
      </w:r>
    </w:p>
    <w:p>
      <w:pPr>
        <w:pStyle w:val="CodeBlock"/>
      </w:pPr>
      <w:r>
        <w:rPr>
          <w:rFonts w:ascii="Consolas" w:hAnsi="Consolas"/>
          <w:color w:val="1E1E1E"/>
          <w:sz w:val="16"/>
        </w:rPr>
        <w:t xml:space="preserve">        calc_traj[i] = C * factor_calcificacion * 12.5  # kg CaCO3/m2/año estimado</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Derivadas de Mumby</w:t>
      </w:r>
    </w:p>
    <w:p>
      <w:pPr>
        <w:pStyle w:val="CodeBlock"/>
      </w:pPr>
      <w:r>
        <w:rPr>
          <w:rFonts w:ascii="Consolas" w:hAnsi="Consolas"/>
          <w:color w:val="1E1E1E"/>
          <w:sz w:val="16"/>
        </w:rPr>
        <w:t xml:space="preserve">        dC = r_eff * C * T - d_eff * C + tasa_restauracion</w:t>
      </w:r>
    </w:p>
    <w:p>
      <w:pPr>
        <w:pStyle w:val="CodeBlock"/>
      </w:pPr>
      <w:r>
        <w:rPr>
          <w:rFonts w:ascii="Consolas" w:hAnsi="Consolas"/>
          <w:color w:val="1E1E1E"/>
          <w:sz w:val="16"/>
        </w:rPr>
        <w:t xml:space="preserve">        # Término de pastoreo con límite biológico para evitar asíntotas cuando C -&gt; 1</w:t>
      </w:r>
    </w:p>
    <w:p>
      <w:pPr>
        <w:pStyle w:val="CodeBlock"/>
      </w:pPr>
      <w:r>
        <w:rPr>
          <w:rFonts w:ascii="Consolas" w:hAnsi="Consolas"/>
          <w:color w:val="1E1E1E"/>
          <w:sz w:val="16"/>
        </w:rPr>
        <w:t xml:space="preserve">        denominador_g = max(0.08, 1.0 - C)</w:t>
      </w:r>
    </w:p>
    <w:p>
      <w:pPr>
        <w:pStyle w:val="CodeBlock"/>
      </w:pPr>
      <w:r>
        <w:rPr>
          <w:rFonts w:ascii="Consolas" w:hAnsi="Consolas"/>
          <w:color w:val="1E1E1E"/>
          <w:sz w:val="16"/>
        </w:rPr>
        <w:t xml:space="preserve">        dM = tasa_competencia_a * M * T - (pastoreo_g / denominador_g) * M + mu_acid</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Integración Runge-Kutta de 2do orden (Heun)</w:t>
      </w:r>
    </w:p>
    <w:p>
      <w:pPr>
        <w:pStyle w:val="CodeBlock"/>
      </w:pPr>
      <w:r>
        <w:rPr>
          <w:rFonts w:ascii="Consolas" w:hAnsi="Consolas"/>
          <w:color w:val="1E1E1E"/>
          <w:sz w:val="16"/>
        </w:rPr>
        <w:t xml:space="preserve">        C_next = np.clip(C + dC * paso_dt, 0.005, 0.95)</w:t>
      </w:r>
    </w:p>
    <w:p>
      <w:pPr>
        <w:pStyle w:val="CodeBlock"/>
      </w:pPr>
      <w:r>
        <w:rPr>
          <w:rFonts w:ascii="Consolas" w:hAnsi="Consolas"/>
          <w:color w:val="1E1E1E"/>
          <w:sz w:val="16"/>
        </w:rPr>
        <w:t xml:space="preserve">        M_next = np.clip(M + dM * paso_dt, 0.005, 0.95 - C_next)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 = C_next</w:t>
      </w:r>
    </w:p>
    <w:p>
      <w:pPr>
        <w:pStyle w:val="CodeBlock"/>
      </w:pPr>
      <w:r>
        <w:rPr>
          <w:rFonts w:ascii="Consolas" w:hAnsi="Consolas"/>
          <w:color w:val="1E1E1E"/>
          <w:sz w:val="16"/>
        </w:rPr>
        <w:t xml:space="preserve">        M = M_next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return {</w:t>
      </w:r>
    </w:p>
    <w:p>
      <w:pPr>
        <w:pStyle w:val="CodeBlock"/>
      </w:pPr>
      <w:r>
        <w:rPr>
          <w:rFonts w:ascii="Consolas" w:hAnsi="Consolas"/>
          <w:color w:val="1E1E1E"/>
          <w:sz w:val="16"/>
        </w:rPr>
        <w:t xml:space="preserve">        "tiempo_años": t_eval,</w:t>
      </w:r>
    </w:p>
    <w:p>
      <w:pPr>
        <w:pStyle w:val="CodeBlock"/>
      </w:pPr>
      <w:r>
        <w:rPr>
          <w:rFonts w:ascii="Consolas" w:hAnsi="Consolas"/>
          <w:color w:val="1E1E1E"/>
          <w:sz w:val="16"/>
        </w:rPr>
        <w:t xml:space="preserve">        "cobertura_coral": C_traj * 100.0,       # en porcentaje</w:t>
      </w:r>
    </w:p>
    <w:p>
      <w:pPr>
        <w:pStyle w:val="CodeBlock"/>
      </w:pPr>
      <w:r>
        <w:rPr>
          <w:rFonts w:ascii="Consolas" w:hAnsi="Consolas"/>
          <w:color w:val="1E1E1E"/>
          <w:sz w:val="16"/>
        </w:rPr>
        <w:t xml:space="preserve">        "cobertura_macroalgas": M_traj * 100.0,  # en porcentaje</w:t>
      </w:r>
    </w:p>
    <w:p>
      <w:pPr>
        <w:pStyle w:val="CodeBlock"/>
      </w:pPr>
      <w:r>
        <w:rPr>
          <w:rFonts w:ascii="Consolas" w:hAnsi="Consolas"/>
          <w:color w:val="1E1E1E"/>
          <w:sz w:val="16"/>
        </w:rPr>
        <w:t xml:space="preserve">        "cesped_turf": T_traj * 100.0,           # en porcentaje</w:t>
      </w:r>
    </w:p>
    <w:p>
      <w:pPr>
        <w:pStyle w:val="CodeBlock"/>
      </w:pPr>
      <w:r>
        <w:rPr>
          <w:rFonts w:ascii="Consolas" w:hAnsi="Consolas"/>
          <w:color w:val="1E1E1E"/>
          <w:sz w:val="16"/>
        </w:rPr>
        <w:t xml:space="preserve">        "tasa_calcificacion": calc_traj,</w:t>
      </w:r>
    </w:p>
    <w:p>
      <w:pPr>
        <w:pStyle w:val="CodeBlock"/>
      </w:pPr>
      <w:r>
        <w:rPr>
          <w:rFonts w:ascii="Consolas" w:hAnsi="Consolas"/>
          <w:color w:val="1E1E1E"/>
          <w:sz w:val="16"/>
        </w:rPr>
        <w:t xml:space="preserve">        "cobertura_final": float(C_traj[-1] * 100.0),</w:t>
      </w:r>
    </w:p>
    <w:p>
      <w:pPr>
        <w:pStyle w:val="CodeBlock"/>
      </w:pPr>
      <w:r>
        <w:rPr>
          <w:rFonts w:ascii="Consolas" w:hAnsi="Consolas"/>
          <w:color w:val="1E1E1E"/>
          <w:sz w:val="16"/>
        </w:rPr>
        <w:t xml:space="preserve">        "macroalgas_final": float(M_traj[-1] * 100.0),</w:t>
      </w:r>
    </w:p>
    <w:p>
      <w:pPr>
        <w:pStyle w:val="CodeBlock"/>
      </w:pPr>
      <w:r>
        <w:rPr>
          <w:rFonts w:ascii="Consolas" w:hAnsi="Consolas"/>
          <w:color w:val="1E1E1E"/>
          <w:sz w:val="16"/>
        </w:rPr>
        <w:t xml:space="preserve">        "resiliencia_estado": "Dominado por Coral" if C_traj[-1] &gt; M_traj[-1] else "Colapso / Fase Macroalgal"</w:t>
      </w:r>
    </w:p>
    <w:p>
      <w:pPr>
        <w:pStyle w:val="CodeBlock"/>
      </w:pPr>
      <w:r>
        <w:rPr>
          <w:rFonts w:ascii="Consolas" w:hAnsi="Consolas"/>
          <w:color w:val="1E1E1E"/>
          <w:sz w:val="16"/>
        </w:rPr>
        <w:t xml:space="preserve">    }</w:t>
      </w:r>
    </w:p>
    <w:p>
      <w:pPr>
        <w:spacing w:after="240"/>
      </w:pPr>
    </w:p>
    <w:p>
      <w:pPr>
        <w:keepNext/>
        <w:spacing w:before="240" w:after="80"/>
      </w:pPr>
      <w:r>
        <w:rPr>
          <w:rFonts w:ascii="Calibri" w:hAnsi="Calibri"/>
          <w:b/>
          <w:color w:val="1565C0"/>
          <w:sz w:val="25"/>
        </w:rPr>
        <w:t>Archivo: modulo_simulacion/escenarios_ipcc.py</w:t>
      </w:r>
    </w:p>
    <w:p>
      <w:r>
        <w:rPr>
          <w:b/>
          <w:color w:val="263238"/>
        </w:rPr>
        <w:t xml:space="preserve">Descripción: </w:t>
      </w:r>
      <w:r>
        <w:t>Pipeline de simulación forward bajo escenarios climáticos IPCC SSP2-4.5 vs SSP5-8.5 proyectados a 2050.</w:t>
      </w:r>
    </w:p>
    <w:p>
      <w:r>
        <w:t>Líneas de código: 71 | Caracteres: 2,599</w:t>
      </w:r>
    </w:p>
    <w:p>
      <w:pPr>
        <w:pStyle w:val="CodeBlock"/>
      </w:pPr>
      <w:r>
        <w:rPr>
          <w:rFonts w:ascii="Consolas" w:hAnsi="Consolas"/>
          <w:color w:val="1E1E1E"/>
          <w:sz w:val="16"/>
        </w:rPr>
        <w:t># modulo_simulacion/escenarios_ipcc.py</w:t>
      </w:r>
    </w:p>
    <w:p>
      <w:pPr>
        <w:pStyle w:val="CodeBlock"/>
      </w:pPr>
      <w:r>
        <w:rPr>
          <w:rFonts w:ascii="Consolas" w:hAnsi="Consolas"/>
          <w:color w:val="1E1E1E"/>
          <w:sz w:val="16"/>
        </w:rPr>
        <w:t>"""Simulación de trayectorias climáticas decenales 2025-2050 según escenarios IPCC AR6"""</w:t>
      </w:r>
    </w:p>
    <w:p>
      <w:pPr>
        <w:pStyle w:val="CodeBlock"/>
      </w:pPr>
      <w:r>
        <w:rPr>
          <w:rFonts w:ascii="Consolas" w:hAnsi="Consolas"/>
          <w:color w:val="1E1E1E"/>
          <w:sz w:val="16"/>
        </w:rPr>
        <w:t>import numpy as np</w:t>
      </w:r>
    </w:p>
    <w:p>
      <w:pPr>
        <w:pStyle w:val="CodeBlock"/>
      </w:pPr>
      <w:r>
        <w:rPr>
          <w:rFonts w:ascii="Consolas" w:hAnsi="Consolas"/>
          <w:color w:val="1E1E1E"/>
          <w:sz w:val="16"/>
        </w:rPr>
        <w:t>import pandas as pd</w:t>
      </w:r>
    </w:p>
    <w:p>
      <w:pPr>
        <w:pStyle w:val="CodeBlock"/>
      </w:pPr>
      <w:r>
        <w:rPr>
          <w:rFonts w:ascii="Consolas" w:hAnsi="Consolas"/>
          <w:color w:val="1E1E1E"/>
          <w:sz w:val="16"/>
        </w:rPr>
        <w:t>from .motor_biofisico import resolver_mumby_extendido</w:t>
      </w:r>
    </w:p>
    <w:p>
      <w:pPr>
        <w:pStyle w:val="CodeBlock"/>
      </w:pPr>
      <w:r>
        <w:t xml:space="preserve"> </w:t>
      </w:r>
    </w:p>
    <w:p>
      <w:pPr>
        <w:pStyle w:val="CodeBlock"/>
      </w:pPr>
      <w:r>
        <w:rPr>
          <w:rFonts w:ascii="Consolas" w:hAnsi="Consolas"/>
          <w:color w:val="1E1E1E"/>
          <w:sz w:val="16"/>
        </w:rPr>
        <w:t>ESCENARIOS_CLIMATICOS = {</w:t>
      </w:r>
    </w:p>
    <w:p>
      <w:pPr>
        <w:pStyle w:val="CodeBlock"/>
      </w:pPr>
      <w:r>
        <w:rPr>
          <w:rFonts w:ascii="Consolas" w:hAnsi="Consolas"/>
          <w:color w:val="1E1E1E"/>
          <w:sz w:val="16"/>
        </w:rPr>
        <w:t xml:space="preserve">    "SSP1-2.6": {</w:t>
      </w:r>
    </w:p>
    <w:p>
      <w:pPr>
        <w:pStyle w:val="CodeBlock"/>
      </w:pPr>
      <w:r>
        <w:rPr>
          <w:rFonts w:ascii="Consolas" w:hAnsi="Consolas"/>
          <w:color w:val="1E1E1E"/>
          <w:sz w:val="16"/>
        </w:rPr>
        <w:t xml:space="preserve">        "nombre": "SSP1-2.6 — Sostenibilidad y Fuerte Mitigación",</w:t>
      </w:r>
    </w:p>
    <w:p>
      <w:pPr>
        <w:pStyle w:val="CodeBlock"/>
      </w:pPr>
      <w:r>
        <w:rPr>
          <w:rFonts w:ascii="Consolas" w:hAnsi="Consolas"/>
          <w:color w:val="1E1E1E"/>
          <w:sz w:val="16"/>
        </w:rPr>
        <w:t xml:space="preserve">        "descripcion": "Emisiones netas cero hacia 2050. Calentamiento contenido bajo 1.8 °C. Olas de calor moderadas.",</w:t>
      </w:r>
    </w:p>
    <w:p>
      <w:pPr>
        <w:pStyle w:val="CodeBlock"/>
      </w:pPr>
      <w:r>
        <w:rPr>
          <w:rFonts w:ascii="Consolas" w:hAnsi="Consolas"/>
          <w:color w:val="1E1E1E"/>
          <w:sz w:val="16"/>
        </w:rPr>
        <w:t xml:space="preserve">        "dhw_promedio": 1.2,</w:t>
      </w:r>
    </w:p>
    <w:p>
      <w:pPr>
        <w:pStyle w:val="CodeBlock"/>
      </w:pPr>
      <w:r>
        <w:rPr>
          <w:rFonts w:ascii="Consolas" w:hAnsi="Consolas"/>
          <w:color w:val="1E1E1E"/>
          <w:sz w:val="16"/>
        </w:rPr>
        <w:t xml:space="preserve">        "dhw_tendencia_anual": 0.04,</w:t>
      </w:r>
    </w:p>
    <w:p>
      <w:pPr>
        <w:pStyle w:val="CodeBlock"/>
      </w:pPr>
      <w:r>
        <w:rPr>
          <w:rFonts w:ascii="Consolas" w:hAnsi="Consolas"/>
          <w:color w:val="1E1E1E"/>
          <w:sz w:val="16"/>
        </w:rPr>
        <w:t xml:space="preserve">        "ph_2025": 8.08,</w:t>
      </w:r>
    </w:p>
    <w:p>
      <w:pPr>
        <w:pStyle w:val="CodeBlock"/>
      </w:pPr>
      <w:r>
        <w:rPr>
          <w:rFonts w:ascii="Consolas" w:hAnsi="Consolas"/>
          <w:color w:val="1E1E1E"/>
          <w:sz w:val="16"/>
        </w:rPr>
        <w:t xml:space="preserve">        "ph_2050": 8.04,</w:t>
      </w:r>
    </w:p>
    <w:p>
      <w:pPr>
        <w:pStyle w:val="CodeBlock"/>
      </w:pPr>
      <w:r>
        <w:rPr>
          <w:rFonts w:ascii="Consolas" w:hAnsi="Consolas"/>
          <w:color w:val="1E1E1E"/>
          <w:sz w:val="16"/>
        </w:rPr>
        <w:t xml:space="preserve">        "color": "#2ca02c"</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"SSP2-4.5": {</w:t>
      </w:r>
    </w:p>
    <w:p>
      <w:pPr>
        <w:pStyle w:val="CodeBlock"/>
      </w:pPr>
      <w:r>
        <w:rPr>
          <w:rFonts w:ascii="Consolas" w:hAnsi="Consolas"/>
          <w:color w:val="1E1E1E"/>
          <w:sz w:val="16"/>
        </w:rPr>
        <w:t xml:space="preserve">        "nombre": "SSP2-4.5 — Trayectoria Intermedia (Políticas Actuales)",</w:t>
      </w:r>
    </w:p>
    <w:p>
      <w:pPr>
        <w:pStyle w:val="CodeBlock"/>
      </w:pPr>
      <w:r>
        <w:rPr>
          <w:rFonts w:ascii="Consolas" w:hAnsi="Consolas"/>
          <w:color w:val="1E1E1E"/>
          <w:sz w:val="16"/>
        </w:rPr>
        <w:t xml:space="preserve">        "descripcion": "Mitigación moderada. Aumento térmico de ~2.7 °C al 2100. Frecuencia recurrente de eventos DHW &gt; 8.",</w:t>
      </w:r>
    </w:p>
    <w:p>
      <w:pPr>
        <w:pStyle w:val="CodeBlock"/>
      </w:pPr>
      <w:r>
        <w:rPr>
          <w:rFonts w:ascii="Consolas" w:hAnsi="Consolas"/>
          <w:color w:val="1E1E1E"/>
          <w:sz w:val="16"/>
        </w:rPr>
        <w:t xml:space="preserve">        "dhw_promedio": 2.8,</w:t>
      </w:r>
    </w:p>
    <w:p>
      <w:pPr>
        <w:pStyle w:val="CodeBlock"/>
      </w:pPr>
      <w:r>
        <w:rPr>
          <w:rFonts w:ascii="Consolas" w:hAnsi="Consolas"/>
          <w:color w:val="1E1E1E"/>
          <w:sz w:val="16"/>
        </w:rPr>
        <w:t xml:space="preserve">        "dhw_tendencia_anual": 0.16,</w:t>
      </w:r>
    </w:p>
    <w:p>
      <w:pPr>
        <w:pStyle w:val="CodeBlock"/>
      </w:pPr>
      <w:r>
        <w:rPr>
          <w:rFonts w:ascii="Consolas" w:hAnsi="Consolas"/>
          <w:color w:val="1E1E1E"/>
          <w:sz w:val="16"/>
        </w:rPr>
        <w:t xml:space="preserve">        "ph_2025": 8.07,</w:t>
      </w:r>
    </w:p>
    <w:p>
      <w:pPr>
        <w:pStyle w:val="CodeBlock"/>
      </w:pPr>
      <w:r>
        <w:rPr>
          <w:rFonts w:ascii="Consolas" w:hAnsi="Consolas"/>
          <w:color w:val="1E1E1E"/>
          <w:sz w:val="16"/>
        </w:rPr>
        <w:t xml:space="preserve">        "ph_2050": 7.96,</w:t>
      </w:r>
    </w:p>
    <w:p>
      <w:pPr>
        <w:pStyle w:val="CodeBlock"/>
      </w:pPr>
      <w:r>
        <w:rPr>
          <w:rFonts w:ascii="Consolas" w:hAnsi="Consolas"/>
          <w:color w:val="1E1E1E"/>
          <w:sz w:val="16"/>
        </w:rPr>
        <w:t xml:space="preserve">        "color": "#ff7f0e"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"SSP5-8.5": {</w:t>
      </w:r>
    </w:p>
    <w:p>
      <w:pPr>
        <w:pStyle w:val="CodeBlock"/>
      </w:pPr>
      <w:r>
        <w:rPr>
          <w:rFonts w:ascii="Consolas" w:hAnsi="Consolas"/>
          <w:color w:val="1E1E1E"/>
          <w:sz w:val="16"/>
        </w:rPr>
        <w:t xml:space="preserve">        "nombre": "SSP5-8.5 — Alto Desarrollo Basado en Combustibles Fósiles",</w:t>
      </w:r>
    </w:p>
    <w:p>
      <w:pPr>
        <w:pStyle w:val="CodeBlock"/>
      </w:pPr>
      <w:r>
        <w:rPr>
          <w:rFonts w:ascii="Consolas" w:hAnsi="Consolas"/>
          <w:color w:val="1E1E1E"/>
          <w:sz w:val="16"/>
        </w:rPr>
        <w:t xml:space="preserve">        "descripcion": "Emisiones crecientes sin mitigación. Olas de calor extremas anuales (DHW &gt; 14) y severa acidificación.",</w:t>
      </w:r>
    </w:p>
    <w:p>
      <w:pPr>
        <w:pStyle w:val="CodeBlock"/>
      </w:pPr>
      <w:r>
        <w:rPr>
          <w:rFonts w:ascii="Consolas" w:hAnsi="Consolas"/>
          <w:color w:val="1E1E1E"/>
          <w:sz w:val="16"/>
        </w:rPr>
        <w:t xml:space="preserve">        "dhw_promedio": 5.4,</w:t>
      </w:r>
    </w:p>
    <w:p>
      <w:pPr>
        <w:pStyle w:val="CodeBlock"/>
      </w:pPr>
      <w:r>
        <w:rPr>
          <w:rFonts w:ascii="Consolas" w:hAnsi="Consolas"/>
          <w:color w:val="1E1E1E"/>
          <w:sz w:val="16"/>
        </w:rPr>
        <w:t xml:space="preserve">        "dhw_tendencia_anual": 0.38,</w:t>
      </w:r>
    </w:p>
    <w:p>
      <w:pPr>
        <w:pStyle w:val="CodeBlock"/>
      </w:pPr>
      <w:r>
        <w:rPr>
          <w:rFonts w:ascii="Consolas" w:hAnsi="Consolas"/>
          <w:color w:val="1E1E1E"/>
          <w:sz w:val="16"/>
        </w:rPr>
        <w:t xml:space="preserve">        "ph_2025": 8.06,</w:t>
      </w:r>
    </w:p>
    <w:p>
      <w:pPr>
        <w:pStyle w:val="CodeBlock"/>
      </w:pPr>
      <w:r>
        <w:rPr>
          <w:rFonts w:ascii="Consolas" w:hAnsi="Consolas"/>
          <w:color w:val="1E1E1E"/>
          <w:sz w:val="16"/>
        </w:rPr>
        <w:t xml:space="preserve">        "ph_2050": 7.82,</w:t>
      </w:r>
    </w:p>
    <w:p>
      <w:pPr>
        <w:pStyle w:val="CodeBlock"/>
      </w:pPr>
      <w:r>
        <w:rPr>
          <w:rFonts w:ascii="Consolas" w:hAnsi="Consolas"/>
          <w:color w:val="1E1E1E"/>
          <w:sz w:val="16"/>
        </w:rPr>
        <w:t xml:space="preserve">        "color": "#d62728"</w:t>
      </w:r>
    </w:p>
    <w:p>
      <w:pPr>
        <w:pStyle w:val="CodeBlock"/>
      </w:pPr>
      <w:r>
        <w:rPr>
          <w:rFonts w:ascii="Consolas" w:hAnsi="Consolas"/>
          <w:color w:val="1E1E1E"/>
          <w:sz w:val="16"/>
        </w:rPr>
        <w:t xml:space="preserve">    }</w:t>
      </w:r>
    </w:p>
    <w:p>
      <w:pPr>
        <w:pStyle w:val="CodeBlock"/>
      </w:pPr>
      <w:r>
        <w:rPr>
          <w:rFonts w:ascii="Consolas" w:hAnsi="Consolas"/>
          <w:color w:val="1E1E1E"/>
          <w:sz w:val="16"/>
        </w:rPr>
        <w:t>}</w:t>
      </w:r>
    </w:p>
    <w:p>
      <w:pPr>
        <w:pStyle w:val="CodeBlock"/>
      </w:pPr>
      <w:r>
        <w:t xml:space="preserve"> </w:t>
      </w:r>
    </w:p>
    <w:p>
      <w:pPr>
        <w:pStyle w:val="CodeBlock"/>
      </w:pPr>
      <w:r>
        <w:rPr>
          <w:rFonts w:ascii="Consolas" w:hAnsi="Consolas"/>
          <w:color w:val="1E1E1E"/>
          <w:sz w:val="16"/>
        </w:rPr>
        <w:t>def simular_comparativa_escenarios(c0=0.35, m0=0.25, años=25, con_restauracion=False):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Ejecuta la proyección decenal 2025-2050 para los 3 escenarios climáticos principales.</w:t>
      </w:r>
    </w:p>
    <w:p>
      <w:pPr>
        <w:pStyle w:val="CodeBlock"/>
      </w:pPr>
      <w:r>
        <w:rPr>
          <w:rFonts w:ascii="Consolas" w:hAnsi="Consolas"/>
          <w:color w:val="1E1E1E"/>
          <w:sz w:val="16"/>
        </w:rPr>
        <w:t xml:space="preserve">    Devuelve dataframe consolidado para gráficos y análisis.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resultados = {}</w:t>
      </w:r>
    </w:p>
    <w:p>
      <w:pPr>
        <w:pStyle w:val="CodeBlock"/>
      </w:pPr>
      <w:r>
        <w:rPr>
          <w:rFonts w:ascii="Consolas" w:hAnsi="Consolas"/>
          <w:color w:val="1E1E1E"/>
          <w:sz w:val="16"/>
        </w:rPr>
        <w:t xml:space="preserve">    tiempo = None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for clave, datos in ESCENARIOS_CLIMATICOS.items():</w:t>
      </w:r>
    </w:p>
    <w:p>
      <w:pPr>
        <w:pStyle w:val="CodeBlock"/>
      </w:pPr>
      <w:r>
        <w:rPr>
          <w:rFonts w:ascii="Consolas" w:hAnsi="Consolas"/>
          <w:color w:val="1E1E1E"/>
          <w:sz w:val="16"/>
        </w:rPr>
        <w:t xml:space="preserve">        tasa_resto = 0.025 if con_restauracion else 0.0</w:t>
      </w:r>
    </w:p>
    <w:p>
      <w:pPr>
        <w:pStyle w:val="CodeBlock"/>
      </w:pPr>
      <w:r>
        <w:rPr>
          <w:rFonts w:ascii="Consolas" w:hAnsi="Consolas"/>
          <w:color w:val="1E1E1E"/>
          <w:sz w:val="16"/>
        </w:rPr>
        <w:t xml:space="preserve">        endur = 1.5 if con_restauracion else 0.0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sim = resolver_mumby_extendido(</w:t>
      </w:r>
    </w:p>
    <w:p>
      <w:pPr>
        <w:pStyle w:val="CodeBlock"/>
      </w:pPr>
      <w:r>
        <w:rPr>
          <w:rFonts w:ascii="Consolas" w:hAnsi="Consolas"/>
          <w:color w:val="1E1E1E"/>
          <w:sz w:val="16"/>
        </w:rPr>
        <w:t xml:space="preserve">            c0=c0,</w:t>
      </w:r>
    </w:p>
    <w:p>
      <w:pPr>
        <w:pStyle w:val="CodeBlock"/>
      </w:pPr>
      <w:r>
        <w:rPr>
          <w:rFonts w:ascii="Consolas" w:hAnsi="Consolas"/>
          <w:color w:val="1E1E1E"/>
          <w:sz w:val="16"/>
        </w:rPr>
        <w:t xml:space="preserve">            m0=m0,</w:t>
      </w:r>
    </w:p>
    <w:p>
      <w:pPr>
        <w:pStyle w:val="CodeBlock"/>
      </w:pPr>
      <w:r>
        <w:rPr>
          <w:rFonts w:ascii="Consolas" w:hAnsi="Consolas"/>
          <w:color w:val="1E1E1E"/>
          <w:sz w:val="16"/>
        </w:rPr>
        <w:t xml:space="preserve">            años=años,</w:t>
      </w:r>
    </w:p>
    <w:p>
      <w:pPr>
        <w:pStyle w:val="CodeBlock"/>
      </w:pPr>
      <w:r>
        <w:rPr>
          <w:rFonts w:ascii="Consolas" w:hAnsi="Consolas"/>
          <w:color w:val="1E1E1E"/>
          <w:sz w:val="16"/>
        </w:rPr>
        <w:t xml:space="preserve">            dhw_acumulado=datos["dhw_promedio"],</w:t>
      </w:r>
    </w:p>
    <w:p>
      <w:pPr>
        <w:pStyle w:val="CodeBlock"/>
      </w:pPr>
      <w:r>
        <w:rPr>
          <w:rFonts w:ascii="Consolas" w:hAnsi="Consolas"/>
          <w:color w:val="1E1E1E"/>
          <w:sz w:val="16"/>
        </w:rPr>
        <w:t xml:space="preserve">            ph_oceano=(datos["ph_2025"] + datos["ph_2050"]) / 2.0,</w:t>
      </w:r>
    </w:p>
    <w:p>
      <w:pPr>
        <w:pStyle w:val="CodeBlock"/>
      </w:pPr>
      <w:r>
        <w:rPr>
          <w:rFonts w:ascii="Consolas" w:hAnsi="Consolas"/>
          <w:color w:val="1E1E1E"/>
          <w:sz w:val="16"/>
        </w:rPr>
        <w:t xml:space="preserve">            tasa_restauracion=tasa_resto,</w:t>
      </w:r>
    </w:p>
    <w:p>
      <w:pPr>
        <w:pStyle w:val="CodeBlock"/>
      </w:pPr>
      <w:r>
        <w:rPr>
          <w:rFonts w:ascii="Consolas" w:hAnsi="Consolas"/>
          <w:color w:val="1E1E1E"/>
          <w:sz w:val="16"/>
        </w:rPr>
        <w:t xml:space="preserve">            endurecimiento_termico=endur</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if tiempo is None:</w:t>
      </w:r>
    </w:p>
    <w:p>
      <w:pPr>
        <w:pStyle w:val="CodeBlock"/>
      </w:pPr>
      <w:r>
        <w:rPr>
          <w:rFonts w:ascii="Consolas" w:hAnsi="Consolas"/>
          <w:color w:val="1E1E1E"/>
          <w:sz w:val="16"/>
        </w:rPr>
        <w:t xml:space="preserve">            tiempo = 2025 + sim["tiempo_años"]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resultados[clave] = {</w:t>
      </w:r>
    </w:p>
    <w:p>
      <w:pPr>
        <w:pStyle w:val="CodeBlock"/>
      </w:pPr>
      <w:r>
        <w:rPr>
          <w:rFonts w:ascii="Consolas" w:hAnsi="Consolas"/>
          <w:color w:val="1E1E1E"/>
          <w:sz w:val="16"/>
        </w:rPr>
        <w:t xml:space="preserve">            "coral": sim["cobertura_coral"],</w:t>
      </w:r>
    </w:p>
    <w:p>
      <w:pPr>
        <w:pStyle w:val="CodeBlock"/>
      </w:pPr>
      <w:r>
        <w:rPr>
          <w:rFonts w:ascii="Consolas" w:hAnsi="Consolas"/>
          <w:color w:val="1E1E1E"/>
          <w:sz w:val="16"/>
        </w:rPr>
        <w:t xml:space="preserve">            "macroalgas": sim["cobertura_macroalgas"],</w:t>
      </w:r>
    </w:p>
    <w:p>
      <w:pPr>
        <w:pStyle w:val="CodeBlock"/>
      </w:pPr>
      <w:r>
        <w:rPr>
          <w:rFonts w:ascii="Consolas" w:hAnsi="Consolas"/>
          <w:color w:val="1E1E1E"/>
          <w:sz w:val="16"/>
        </w:rPr>
        <w:t xml:space="preserve">            "calcificacion": sim["tasa_calcificacion"],</w:t>
      </w:r>
    </w:p>
    <w:p>
      <w:pPr>
        <w:pStyle w:val="CodeBlock"/>
      </w:pPr>
      <w:r>
        <w:rPr>
          <w:rFonts w:ascii="Consolas" w:hAnsi="Consolas"/>
          <w:color w:val="1E1E1E"/>
          <w:sz w:val="16"/>
        </w:rPr>
        <w:t xml:space="preserve">            "cobertura_final": sim["cobertura_final"],</w:t>
      </w:r>
    </w:p>
    <w:p>
      <w:pPr>
        <w:pStyle w:val="CodeBlock"/>
      </w:pPr>
      <w:r>
        <w:rPr>
          <w:rFonts w:ascii="Consolas" w:hAnsi="Consolas"/>
          <w:color w:val="1E1E1E"/>
          <w:sz w:val="16"/>
        </w:rPr>
        <w:t xml:space="preserve">            "estado": sim["resiliencia_estado"],</w:t>
      </w:r>
    </w:p>
    <w:p>
      <w:pPr>
        <w:pStyle w:val="CodeBlock"/>
      </w:pPr>
      <w:r>
        <w:rPr>
          <w:rFonts w:ascii="Consolas" w:hAnsi="Consolas"/>
          <w:color w:val="1E1E1E"/>
          <w:sz w:val="16"/>
        </w:rPr>
        <w:t xml:space="preserve">            "color": datos["color"]</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return tiempo, resultados</w:t>
      </w:r>
    </w:p>
    <w:p>
      <w:pPr>
        <w:spacing w:after="240"/>
      </w:pPr>
    </w:p>
    <w:p>
      <w:pPr>
        <w:keepNext/>
        <w:spacing w:before="240" w:after="80"/>
      </w:pPr>
      <w:r>
        <w:rPr>
          <w:rFonts w:ascii="Calibri" w:hAnsi="Calibri"/>
          <w:b/>
          <w:color w:val="1565C0"/>
          <w:sz w:val="25"/>
        </w:rPr>
        <w:t>Archivo: modulo_simulacion/intervenciones.py</w:t>
      </w:r>
    </w:p>
    <w:p>
      <w:r>
        <w:rPr>
          <w:b/>
          <w:color w:val="263238"/>
        </w:rPr>
        <w:t xml:space="preserve">Descripción: </w:t>
      </w:r>
      <w:r>
        <w:t>Simulación de carteras de restauración activa (microfragmentación, áreas marinas protegidas) y cálculo del Índice SRPI.</w:t>
      </w:r>
    </w:p>
    <w:p>
      <w:r>
        <w:t>Líneas de código: 72 | Caracteres: 3,379</w:t>
      </w:r>
    </w:p>
    <w:p>
      <w:pPr>
        <w:pStyle w:val="CodeBlock"/>
      </w:pPr>
      <w:r>
        <w:rPr>
          <w:rFonts w:ascii="Consolas" w:hAnsi="Consolas"/>
          <w:color w:val="1E1E1E"/>
          <w:sz w:val="16"/>
        </w:rPr>
        <w:t># modulo_simulacion/intervenciones.py</w:t>
      </w:r>
    </w:p>
    <w:p>
      <w:pPr>
        <w:pStyle w:val="CodeBlock"/>
      </w:pPr>
      <w:r>
        <w:rPr>
          <w:rFonts w:ascii="Consolas" w:hAnsi="Consolas"/>
          <w:color w:val="1E1E1E"/>
          <w:sz w:val="16"/>
        </w:rPr>
        <w:t>"""Estrategias y carteras de intervención para restauración y conservación de arrecifes"""</w:t>
      </w:r>
    </w:p>
    <w:p>
      <w:pPr>
        <w:pStyle w:val="CodeBlock"/>
      </w:pPr>
      <w:r>
        <w:t xml:space="preserve"> </w:t>
      </w:r>
    </w:p>
    <w:p>
      <w:pPr>
        <w:pStyle w:val="CodeBlock"/>
      </w:pPr>
      <w:r>
        <w:rPr>
          <w:rFonts w:ascii="Consolas" w:hAnsi="Consolas"/>
          <w:color w:val="1E1E1E"/>
          <w:sz w:val="16"/>
        </w:rPr>
        <w:t>CATALOGO_INTERVENCIONES = {</w:t>
      </w:r>
    </w:p>
    <w:p>
      <w:pPr>
        <w:pStyle w:val="CodeBlock"/>
      </w:pPr>
      <w:r>
        <w:rPr>
          <w:rFonts w:ascii="Consolas" w:hAnsi="Consolas"/>
          <w:color w:val="1E1E1E"/>
          <w:sz w:val="16"/>
        </w:rPr>
        <w:t xml:space="preserve">    "super_corals": {</w:t>
      </w:r>
    </w:p>
    <w:p>
      <w:pPr>
        <w:pStyle w:val="CodeBlock"/>
      </w:pPr>
      <w:r>
        <w:rPr>
          <w:rFonts w:ascii="Consolas" w:hAnsi="Consolas"/>
          <w:color w:val="1E1E1E"/>
          <w:sz w:val="16"/>
        </w:rPr>
        <w:t xml:space="preserve">        "nombre": "Propagación de Super-Corales Térmicamente Resistentes",</w:t>
      </w:r>
    </w:p>
    <w:p>
      <w:pPr>
        <w:pStyle w:val="CodeBlock"/>
      </w:pPr>
      <w:r>
        <w:rPr>
          <w:rFonts w:ascii="Consolas" w:hAnsi="Consolas"/>
          <w:color w:val="1E1E1E"/>
          <w:sz w:val="16"/>
        </w:rPr>
        <w:t xml:space="preserve">        "descripcion": "Siembra de genotipos seleccionados con simbiontes Durusdinium trenchii (+1.5 °C de tolerancia a olas de calor).",</w:t>
      </w:r>
    </w:p>
    <w:p>
      <w:pPr>
        <w:pStyle w:val="CodeBlock"/>
      </w:pPr>
      <w:r>
        <w:rPr>
          <w:rFonts w:ascii="Consolas" w:hAnsi="Consolas"/>
          <w:color w:val="1E1E1E"/>
          <w:sz w:val="16"/>
        </w:rPr>
        <w:t xml:space="preserve">        "efecto_endurecimiento_termico": 1.8, # reduce el impacto de DHW</w:t>
      </w:r>
    </w:p>
    <w:p>
      <w:pPr>
        <w:pStyle w:val="CodeBlock"/>
      </w:pPr>
      <w:r>
        <w:rPr>
          <w:rFonts w:ascii="Consolas" w:hAnsi="Consolas"/>
          <w:color w:val="1E1E1E"/>
          <w:sz w:val="16"/>
        </w:rPr>
        <w:t xml:space="preserve">        "efecto_tasa_restauracion": 0.015,</w:t>
      </w:r>
    </w:p>
    <w:p>
      <w:pPr>
        <w:pStyle w:val="CodeBlock"/>
      </w:pPr>
      <w:r>
        <w:rPr>
          <w:rFonts w:ascii="Consolas" w:hAnsi="Consolas"/>
          <w:color w:val="1E1E1E"/>
          <w:sz w:val="16"/>
        </w:rPr>
        <w:t xml:space="preserve">        "efecto_pastoreo": 0.0,</w:t>
      </w:r>
    </w:p>
    <w:p>
      <w:pPr>
        <w:pStyle w:val="CodeBlock"/>
      </w:pPr>
      <w:r>
        <w:rPr>
          <w:rFonts w:ascii="Consolas" w:hAnsi="Consolas"/>
          <w:color w:val="1E1E1E"/>
          <w:sz w:val="16"/>
        </w:rPr>
        <w:t xml:space="preserve">        "costo_por_hectarea_usd": 18500,</w:t>
      </w:r>
    </w:p>
    <w:p>
      <w:pPr>
        <w:pStyle w:val="CodeBlock"/>
      </w:pPr>
      <w:r>
        <w:rPr>
          <w:rFonts w:ascii="Consolas" w:hAnsi="Consolas"/>
          <w:color w:val="1E1E1E"/>
          <w:sz w:val="16"/>
        </w:rPr>
        <w:t xml:space="preserve">        "viabilidad": "Alta en viveros in-situ"</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"micro_fragmentacion": {</w:t>
      </w:r>
    </w:p>
    <w:p>
      <w:pPr>
        <w:pStyle w:val="CodeBlock"/>
      </w:pPr>
      <w:r>
        <w:rPr>
          <w:rFonts w:ascii="Consolas" w:hAnsi="Consolas"/>
          <w:color w:val="1E1E1E"/>
          <w:sz w:val="16"/>
        </w:rPr>
        <w:t xml:space="preserve">        "nombre": "Micro-Fragmentación y Micro-Outplanting Intensivo",</w:t>
      </w:r>
    </w:p>
    <w:p>
      <w:pPr>
        <w:pStyle w:val="CodeBlock"/>
      </w:pPr>
      <w:r>
        <w:rPr>
          <w:rFonts w:ascii="Consolas" w:hAnsi="Consolas"/>
          <w:color w:val="1E1E1E"/>
          <w:sz w:val="16"/>
        </w:rPr>
        <w:t xml:space="preserve">        "descripcion": "Técnica de corte rápido que acelera el crecimiento tisular masivo de corales masivos y ramificados.",</w:t>
      </w:r>
    </w:p>
    <w:p>
      <w:pPr>
        <w:pStyle w:val="CodeBlock"/>
      </w:pPr>
      <w:r>
        <w:rPr>
          <w:rFonts w:ascii="Consolas" w:hAnsi="Consolas"/>
          <w:color w:val="1E1E1E"/>
          <w:sz w:val="16"/>
        </w:rPr>
        <w:t xml:space="preserve">        "efecto_endurecimiento_termico": 0.3,</w:t>
      </w:r>
    </w:p>
    <w:p>
      <w:pPr>
        <w:pStyle w:val="CodeBlock"/>
      </w:pPr>
      <w:r>
        <w:rPr>
          <w:rFonts w:ascii="Consolas" w:hAnsi="Consolas"/>
          <w:color w:val="1E1E1E"/>
          <w:sz w:val="16"/>
        </w:rPr>
        <w:t xml:space="preserve">        "efecto_tasa_restauracion": 0.035,</w:t>
      </w:r>
    </w:p>
    <w:p>
      <w:pPr>
        <w:pStyle w:val="CodeBlock"/>
      </w:pPr>
      <w:r>
        <w:rPr>
          <w:rFonts w:ascii="Consolas" w:hAnsi="Consolas"/>
          <w:color w:val="1E1E1E"/>
          <w:sz w:val="16"/>
        </w:rPr>
        <w:t xml:space="preserve">        "efecto_pastoreo": 0.0,</w:t>
      </w:r>
    </w:p>
    <w:p>
      <w:pPr>
        <w:pStyle w:val="CodeBlock"/>
      </w:pPr>
      <w:r>
        <w:rPr>
          <w:rFonts w:ascii="Consolas" w:hAnsi="Consolas"/>
          <w:color w:val="1E1E1E"/>
          <w:sz w:val="16"/>
        </w:rPr>
        <w:t xml:space="preserve">        "costo_por_hectarea_usd": 12000,</w:t>
      </w:r>
    </w:p>
    <w:p>
      <w:pPr>
        <w:pStyle w:val="CodeBlock"/>
      </w:pPr>
      <w:r>
        <w:rPr>
          <w:rFonts w:ascii="Consolas" w:hAnsi="Consolas"/>
          <w:color w:val="1E1E1E"/>
          <w:sz w:val="16"/>
        </w:rPr>
        <w:t xml:space="preserve">        "viabilidad": "Probada a escala global"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"creacion_amp_herbivoros": {</w:t>
      </w:r>
    </w:p>
    <w:p>
      <w:pPr>
        <w:pStyle w:val="CodeBlock"/>
      </w:pPr>
      <w:r>
        <w:rPr>
          <w:rFonts w:ascii="Consolas" w:hAnsi="Consolas"/>
          <w:color w:val="1E1E1E"/>
          <w:sz w:val="16"/>
        </w:rPr>
        <w:t xml:space="preserve">        "nombre": "Área Marina Protegida con Veda Estricta de Herbívoros",</w:t>
      </w:r>
    </w:p>
    <w:p>
      <w:pPr>
        <w:pStyle w:val="CodeBlock"/>
      </w:pPr>
      <w:r>
        <w:rPr>
          <w:rFonts w:ascii="Consolas" w:hAnsi="Consolas"/>
          <w:color w:val="1E1E1E"/>
          <w:sz w:val="16"/>
        </w:rPr>
        <w:t xml:space="preserve">        "descripcion": "Protección de peces loro (Scaridae) y cirujanos para maximizar el pastoreo sobre macroalgas invasoras.",</w:t>
      </w:r>
    </w:p>
    <w:p>
      <w:pPr>
        <w:pStyle w:val="CodeBlock"/>
      </w:pPr>
      <w:r>
        <w:rPr>
          <w:rFonts w:ascii="Consolas" w:hAnsi="Consolas"/>
          <w:color w:val="1E1E1E"/>
          <w:sz w:val="16"/>
        </w:rPr>
        <w:t xml:space="preserve">        "efecto_endurecimiento_termico": 0.0,</w:t>
      </w:r>
    </w:p>
    <w:p>
      <w:pPr>
        <w:pStyle w:val="CodeBlock"/>
      </w:pPr>
      <w:r>
        <w:rPr>
          <w:rFonts w:ascii="Consolas" w:hAnsi="Consolas"/>
          <w:color w:val="1E1E1E"/>
          <w:sz w:val="16"/>
        </w:rPr>
        <w:t xml:space="preserve">        "efecto_tasa_restauracion": 0.005,</w:t>
      </w:r>
    </w:p>
    <w:p>
      <w:pPr>
        <w:pStyle w:val="CodeBlock"/>
      </w:pPr>
      <w:r>
        <w:rPr>
          <w:rFonts w:ascii="Consolas" w:hAnsi="Consolas"/>
          <w:color w:val="1E1E1E"/>
          <w:sz w:val="16"/>
        </w:rPr>
        <w:t xml:space="preserve">        "efecto_pastoreo": 0.22, # incrementa la tasa de pastoreo g</w:t>
      </w:r>
    </w:p>
    <w:p>
      <w:pPr>
        <w:pStyle w:val="CodeBlock"/>
      </w:pPr>
      <w:r>
        <w:rPr>
          <w:rFonts w:ascii="Consolas" w:hAnsi="Consolas"/>
          <w:color w:val="1E1E1E"/>
          <w:sz w:val="16"/>
        </w:rPr>
        <w:t xml:space="preserve">        "costo_por_hectarea_usd": 4500,</w:t>
      </w:r>
    </w:p>
    <w:p>
      <w:pPr>
        <w:pStyle w:val="CodeBlock"/>
      </w:pPr>
      <w:r>
        <w:rPr>
          <w:rFonts w:ascii="Consolas" w:hAnsi="Consolas"/>
          <w:color w:val="1E1E1E"/>
          <w:sz w:val="16"/>
        </w:rPr>
        <w:t xml:space="preserve">        "viabilidad": "Alta con gobernanza comunitaria"</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"reduccion_escorrentia": {</w:t>
      </w:r>
    </w:p>
    <w:p>
      <w:pPr>
        <w:pStyle w:val="CodeBlock"/>
      </w:pPr>
      <w:r>
        <w:rPr>
          <w:rFonts w:ascii="Consolas" w:hAnsi="Consolas"/>
          <w:color w:val="1E1E1E"/>
          <w:sz w:val="16"/>
        </w:rPr>
        <w:t xml:space="preserve">        "nombre": "Mitigación de Presiones Locales (Control de Turbidez y Nutrientes)",</w:t>
      </w:r>
    </w:p>
    <w:p>
      <w:pPr>
        <w:pStyle w:val="CodeBlock"/>
      </w:pPr>
      <w:r>
        <w:rPr>
          <w:rFonts w:ascii="Consolas" w:hAnsi="Consolas"/>
          <w:color w:val="1E1E1E"/>
          <w:sz w:val="16"/>
        </w:rPr>
        <w:t xml:space="preserve">        "descripcion": "Reforestación de cuencas costeras y tratamiento de aguas para reducir sedimentación sobre el arrecife.",</w:t>
      </w:r>
    </w:p>
    <w:p>
      <w:pPr>
        <w:pStyle w:val="CodeBlock"/>
      </w:pPr>
      <w:r>
        <w:rPr>
          <w:rFonts w:ascii="Consolas" w:hAnsi="Consolas"/>
          <w:color w:val="1E1E1E"/>
          <w:sz w:val="16"/>
        </w:rPr>
        <w:t xml:space="preserve">        "efecto_endurecimiento_termico": 0.4,</w:t>
      </w:r>
    </w:p>
    <w:p>
      <w:pPr>
        <w:pStyle w:val="CodeBlock"/>
      </w:pPr>
      <w:r>
        <w:rPr>
          <w:rFonts w:ascii="Consolas" w:hAnsi="Consolas"/>
          <w:color w:val="1E1E1E"/>
          <w:sz w:val="16"/>
        </w:rPr>
        <w:t xml:space="preserve">        "efecto_tasa_restauracion": 0.008,</w:t>
      </w:r>
    </w:p>
    <w:p>
      <w:pPr>
        <w:pStyle w:val="CodeBlock"/>
      </w:pPr>
      <w:r>
        <w:rPr>
          <w:rFonts w:ascii="Consolas" w:hAnsi="Consolas"/>
          <w:color w:val="1E1E1E"/>
          <w:sz w:val="16"/>
        </w:rPr>
        <w:t xml:space="preserve">        "efecto_pastoreo": 0.08,</w:t>
      </w:r>
    </w:p>
    <w:p>
      <w:pPr>
        <w:pStyle w:val="CodeBlock"/>
      </w:pPr>
      <w:r>
        <w:rPr>
          <w:rFonts w:ascii="Consolas" w:hAnsi="Consolas"/>
          <w:color w:val="1E1E1E"/>
          <w:sz w:val="16"/>
        </w:rPr>
        <w:t xml:space="preserve">        "costo_por_hectarea_usd": 8500,</w:t>
      </w:r>
    </w:p>
    <w:p>
      <w:pPr>
        <w:pStyle w:val="CodeBlock"/>
      </w:pPr>
      <w:r>
        <w:rPr>
          <w:rFonts w:ascii="Consolas" w:hAnsi="Consolas"/>
          <w:color w:val="1E1E1E"/>
          <w:sz w:val="16"/>
        </w:rPr>
        <w:t xml:space="preserve">        "viabilidad": "Mediana (requiere coordinación municipal)"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"sombreado_marino": {</w:t>
      </w:r>
    </w:p>
    <w:p>
      <w:pPr>
        <w:pStyle w:val="CodeBlock"/>
      </w:pPr>
      <w:r>
        <w:rPr>
          <w:rFonts w:ascii="Consolas" w:hAnsi="Consolas"/>
          <w:color w:val="1E1E1E"/>
          <w:sz w:val="16"/>
        </w:rPr>
        <w:t xml:space="preserve">        "nombre": "Nebulización Marina y Sombreado Dinámico en Picos Térmicos",</w:t>
      </w:r>
    </w:p>
    <w:p>
      <w:pPr>
        <w:pStyle w:val="CodeBlock"/>
      </w:pPr>
      <w:r>
        <w:rPr>
          <w:rFonts w:ascii="Consolas" w:hAnsi="Consolas"/>
          <w:color w:val="1E1E1E"/>
          <w:sz w:val="16"/>
        </w:rPr>
        <w:t xml:space="preserve">        "descripcion": "Generación de microgotas salinas para atenuar la radiación solar incidente durante eventos DHW &gt; 6.",</w:t>
      </w:r>
    </w:p>
    <w:p>
      <w:pPr>
        <w:pStyle w:val="CodeBlock"/>
      </w:pPr>
      <w:r>
        <w:rPr>
          <w:rFonts w:ascii="Consolas" w:hAnsi="Consolas"/>
          <w:color w:val="1E1E1E"/>
          <w:sz w:val="16"/>
        </w:rPr>
        <w:t xml:space="preserve">        "efecto_endurecimiento_termico": 1.2,</w:t>
      </w:r>
    </w:p>
    <w:p>
      <w:pPr>
        <w:pStyle w:val="CodeBlock"/>
      </w:pPr>
      <w:r>
        <w:rPr>
          <w:rFonts w:ascii="Consolas" w:hAnsi="Consolas"/>
          <w:color w:val="1E1E1E"/>
          <w:sz w:val="16"/>
        </w:rPr>
        <w:t xml:space="preserve">        "efecto_tasa_restauracion": 0.0,</w:t>
      </w:r>
    </w:p>
    <w:p>
      <w:pPr>
        <w:pStyle w:val="CodeBlock"/>
      </w:pPr>
      <w:r>
        <w:rPr>
          <w:rFonts w:ascii="Consolas" w:hAnsi="Consolas"/>
          <w:color w:val="1E1E1E"/>
          <w:sz w:val="16"/>
        </w:rPr>
        <w:t xml:space="preserve">        "efecto_pastoreo": 0.0,</w:t>
      </w:r>
    </w:p>
    <w:p>
      <w:pPr>
        <w:pStyle w:val="CodeBlock"/>
      </w:pPr>
      <w:r>
        <w:rPr>
          <w:rFonts w:ascii="Consolas" w:hAnsi="Consolas"/>
          <w:color w:val="1E1E1E"/>
          <w:sz w:val="16"/>
        </w:rPr>
        <w:t xml:space="preserve">        "costo_por_hectarea_usd": 25000,</w:t>
      </w:r>
    </w:p>
    <w:p>
      <w:pPr>
        <w:pStyle w:val="CodeBlock"/>
      </w:pPr>
      <w:r>
        <w:rPr>
          <w:rFonts w:ascii="Consolas" w:hAnsi="Consolas"/>
          <w:color w:val="1E1E1E"/>
          <w:sz w:val="16"/>
        </w:rPr>
        <w:t xml:space="preserve">        "viabilidad": "Tecnología emergente"</w:t>
      </w:r>
    </w:p>
    <w:p>
      <w:pPr>
        <w:pStyle w:val="CodeBlock"/>
      </w:pPr>
      <w:r>
        <w:rPr>
          <w:rFonts w:ascii="Consolas" w:hAnsi="Consolas"/>
          <w:color w:val="1E1E1E"/>
          <w:sz w:val="16"/>
        </w:rPr>
        <w:t xml:space="preserve">    }</w:t>
      </w:r>
    </w:p>
    <w:p>
      <w:pPr>
        <w:pStyle w:val="CodeBlock"/>
      </w:pPr>
      <w:r>
        <w:rPr>
          <w:rFonts w:ascii="Consolas" w:hAnsi="Consolas"/>
          <w:color w:val="1E1E1E"/>
          <w:sz w:val="16"/>
        </w:rPr>
        <w:t>}</w:t>
      </w:r>
    </w:p>
    <w:p>
      <w:pPr>
        <w:pStyle w:val="CodeBlock"/>
      </w:pPr>
      <w:r>
        <w:t xml:space="preserve"> </w:t>
      </w:r>
    </w:p>
    <w:p>
      <w:pPr>
        <w:pStyle w:val="CodeBlock"/>
      </w:pPr>
      <w:r>
        <w:rPr>
          <w:rFonts w:ascii="Consolas" w:hAnsi="Consolas"/>
          <w:color w:val="1E1E1E"/>
          <w:sz w:val="16"/>
        </w:rPr>
        <w:t>def calcular_impacto_cartera(intervenciones_seleccionadas: list) -&gt; dict:</w:t>
      </w:r>
    </w:p>
    <w:p>
      <w:pPr>
        <w:pStyle w:val="CodeBlock"/>
      </w:pPr>
      <w:r>
        <w:rPr>
          <w:rFonts w:ascii="Consolas" w:hAnsi="Consolas"/>
          <w:color w:val="1E1E1E"/>
          <w:sz w:val="16"/>
        </w:rPr>
        <w:t xml:space="preserve">    """Consolida los parámetros agregados de una cartera de intervenciones seleccionada"""</w:t>
      </w:r>
    </w:p>
    <w:p>
      <w:pPr>
        <w:pStyle w:val="CodeBlock"/>
      </w:pPr>
      <w:r>
        <w:rPr>
          <w:rFonts w:ascii="Consolas" w:hAnsi="Consolas"/>
          <w:color w:val="1E1E1E"/>
          <w:sz w:val="16"/>
        </w:rPr>
        <w:t xml:space="preserve">    total_endur = 0.0</w:t>
      </w:r>
    </w:p>
    <w:p>
      <w:pPr>
        <w:pStyle w:val="CodeBlock"/>
      </w:pPr>
      <w:r>
        <w:rPr>
          <w:rFonts w:ascii="Consolas" w:hAnsi="Consolas"/>
          <w:color w:val="1E1E1E"/>
          <w:sz w:val="16"/>
        </w:rPr>
        <w:t xml:space="preserve">    total_resto = 0.0</w:t>
      </w:r>
    </w:p>
    <w:p>
      <w:pPr>
        <w:pStyle w:val="CodeBlock"/>
      </w:pPr>
      <w:r>
        <w:rPr>
          <w:rFonts w:ascii="Consolas" w:hAnsi="Consolas"/>
          <w:color w:val="1E1E1E"/>
          <w:sz w:val="16"/>
        </w:rPr>
        <w:t xml:space="preserve">    total_pastoreo = 0.0</w:t>
      </w:r>
    </w:p>
    <w:p>
      <w:pPr>
        <w:pStyle w:val="CodeBlock"/>
      </w:pPr>
      <w:r>
        <w:rPr>
          <w:rFonts w:ascii="Consolas" w:hAnsi="Consolas"/>
          <w:color w:val="1E1E1E"/>
          <w:sz w:val="16"/>
        </w:rPr>
        <w:t xml:space="preserve">    costo_total = 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for clave in intervenciones_seleccionadas:</w:t>
      </w:r>
    </w:p>
    <w:p>
      <w:pPr>
        <w:pStyle w:val="CodeBlock"/>
      </w:pPr>
      <w:r>
        <w:rPr>
          <w:rFonts w:ascii="Consolas" w:hAnsi="Consolas"/>
          <w:color w:val="1E1E1E"/>
          <w:sz w:val="16"/>
        </w:rPr>
        <w:t xml:space="preserve">        if clave in CATALOGO_INTERVENCIONES:</w:t>
      </w:r>
    </w:p>
    <w:p>
      <w:pPr>
        <w:pStyle w:val="CodeBlock"/>
      </w:pPr>
      <w:r>
        <w:rPr>
          <w:rFonts w:ascii="Consolas" w:hAnsi="Consolas"/>
          <w:color w:val="1E1E1E"/>
          <w:sz w:val="16"/>
        </w:rPr>
        <w:t xml:space="preserve">            it = CATALOGO_INTERVENCIONES[clave]</w:t>
      </w:r>
    </w:p>
    <w:p>
      <w:pPr>
        <w:pStyle w:val="CodeBlock"/>
      </w:pPr>
      <w:r>
        <w:rPr>
          <w:rFonts w:ascii="Consolas" w:hAnsi="Consolas"/>
          <w:color w:val="1E1E1E"/>
          <w:sz w:val="16"/>
        </w:rPr>
        <w:t xml:space="preserve">            total_endur += it["efecto_endurecimiento_termico"]</w:t>
      </w:r>
    </w:p>
    <w:p>
      <w:pPr>
        <w:pStyle w:val="CodeBlock"/>
      </w:pPr>
      <w:r>
        <w:rPr>
          <w:rFonts w:ascii="Consolas" w:hAnsi="Consolas"/>
          <w:color w:val="1E1E1E"/>
          <w:sz w:val="16"/>
        </w:rPr>
        <w:t xml:space="preserve">            total_resto += it["efecto_tasa_restauracion"]</w:t>
      </w:r>
    </w:p>
    <w:p>
      <w:pPr>
        <w:pStyle w:val="CodeBlock"/>
      </w:pPr>
      <w:r>
        <w:rPr>
          <w:rFonts w:ascii="Consolas" w:hAnsi="Consolas"/>
          <w:color w:val="1E1E1E"/>
          <w:sz w:val="16"/>
        </w:rPr>
        <w:t xml:space="preserve">            total_pastoreo += it["efecto_pastoreo"]</w:t>
      </w:r>
    </w:p>
    <w:p>
      <w:pPr>
        <w:pStyle w:val="CodeBlock"/>
      </w:pPr>
      <w:r>
        <w:rPr>
          <w:rFonts w:ascii="Consolas" w:hAnsi="Consolas"/>
          <w:color w:val="1E1E1E"/>
          <w:sz w:val="16"/>
        </w:rPr>
        <w:t xml:space="preserve">            costo_total += it["costo_por_hectarea_usd"]</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return {</w:t>
      </w:r>
    </w:p>
    <w:p>
      <w:pPr>
        <w:pStyle w:val="CodeBlock"/>
      </w:pPr>
      <w:r>
        <w:rPr>
          <w:rFonts w:ascii="Consolas" w:hAnsi="Consolas"/>
          <w:color w:val="1E1E1E"/>
          <w:sz w:val="16"/>
        </w:rPr>
        <w:t xml:space="preserve">        "endurecimiento_termico": min(3.5, total_endur),</w:t>
      </w:r>
    </w:p>
    <w:p>
      <w:pPr>
        <w:pStyle w:val="CodeBlock"/>
      </w:pPr>
      <w:r>
        <w:rPr>
          <w:rFonts w:ascii="Consolas" w:hAnsi="Consolas"/>
          <w:color w:val="1E1E1E"/>
          <w:sz w:val="16"/>
        </w:rPr>
        <w:t xml:space="preserve">        "tasa_restauracion": min(0.08, total_resto),</w:t>
      </w:r>
    </w:p>
    <w:p>
      <w:pPr>
        <w:pStyle w:val="CodeBlock"/>
      </w:pPr>
      <w:r>
        <w:rPr>
          <w:rFonts w:ascii="Consolas" w:hAnsi="Consolas"/>
          <w:color w:val="1E1E1E"/>
          <w:sz w:val="16"/>
        </w:rPr>
        <w:t xml:space="preserve">        "incremento_pastoreo": min(0.40, total_pastoreo),</w:t>
      </w:r>
    </w:p>
    <w:p>
      <w:pPr>
        <w:pStyle w:val="CodeBlock"/>
      </w:pPr>
      <w:r>
        <w:rPr>
          <w:rFonts w:ascii="Consolas" w:hAnsi="Consolas"/>
          <w:color w:val="1E1E1E"/>
          <w:sz w:val="16"/>
        </w:rPr>
        <w:t xml:space="preserve">        "costo_estimado_ha_usd": costo_total</w:t>
      </w:r>
    </w:p>
    <w:p>
      <w:pPr>
        <w:pStyle w:val="CodeBlock"/>
      </w:pPr>
      <w:r>
        <w:rPr>
          <w:rFonts w:ascii="Consolas" w:hAnsi="Consolas"/>
          <w:color w:val="1E1E1E"/>
          <w:sz w:val="16"/>
        </w:rPr>
        <w:t xml:space="preserve">    }</w:t>
      </w:r>
    </w:p>
    <w:p>
      <w:pPr>
        <w:spacing w:after="240"/>
      </w:pPr>
    </w:p>
    <w:p>
      <w:pPr>
        <w:keepNext/>
        <w:spacing w:before="240" w:after="80"/>
      </w:pPr>
      <w:r>
        <w:rPr>
          <w:rFonts w:ascii="Calibri" w:hAnsi="Calibri"/>
          <w:b/>
          <w:color w:val="1565C0"/>
          <w:sz w:val="25"/>
        </w:rPr>
        <w:t>Archivo: modulo_simulacion/evaluacion_hipotesis.py</w:t>
      </w:r>
    </w:p>
    <w:p>
      <w:r>
        <w:rPr>
          <w:b/>
          <w:color w:val="263238"/>
        </w:rPr>
        <w:t xml:space="preserve">Descripción: </w:t>
      </w:r>
      <w:r>
        <w:t>Módulo de contrastación y evaluación estadística de las cuatro hipótesis de investigación científica (H1 a H4).</w:t>
      </w:r>
    </w:p>
    <w:p>
      <w:r>
        <w:t>Líneas de código: 99 | Caracteres: 4,632</w:t>
      </w:r>
    </w:p>
    <w:p>
      <w:pPr>
        <w:pStyle w:val="CodeBlock"/>
      </w:pPr>
      <w:r>
        <w:rPr>
          <w:rFonts w:ascii="Consolas" w:hAnsi="Consolas"/>
          <w:color w:val="1E1E1E"/>
          <w:sz w:val="16"/>
        </w:rPr>
        <w:t># modulo_simulacion/evaluacion_hipotesis.py</w:t>
      </w:r>
    </w:p>
    <w:p>
      <w:pPr>
        <w:pStyle w:val="CodeBlock"/>
      </w:pPr>
      <w:r>
        <w:rPr>
          <w:rFonts w:ascii="Consolas" w:hAnsi="Consolas"/>
          <w:color w:val="1E1E1E"/>
          <w:sz w:val="16"/>
        </w:rPr>
        <w:t>"""</w:t>
      </w:r>
    </w:p>
    <w:p>
      <w:pPr>
        <w:pStyle w:val="CodeBlock"/>
      </w:pPr>
      <w:r>
        <w:rPr>
          <w:rFonts w:ascii="Consolas" w:hAnsi="Consolas"/>
          <w:color w:val="1E1E1E"/>
          <w:sz w:val="16"/>
        </w:rPr>
        <w:t>Evaluación cuantitativa de la hipótesis principal de investigación:</w:t>
      </w:r>
    </w:p>
    <w:p>
      <w:pPr>
        <w:pStyle w:val="CodeBlock"/>
      </w:pPr>
      <w:r>
        <w:rPr>
          <w:rFonts w:ascii="Consolas" w:hAnsi="Consolas"/>
          <w:color w:val="1E1E1E"/>
          <w:sz w:val="16"/>
        </w:rPr>
        <w:t>'Las áreas priorizadas mediante el gemelo digital mantienen una cobertura coralina</w:t>
      </w:r>
    </w:p>
    <w:p>
      <w:pPr>
        <w:pStyle w:val="CodeBlock"/>
      </w:pPr>
      <w:r>
        <w:rPr>
          <w:rFonts w:ascii="Consolas" w:hAnsi="Consolas"/>
          <w:color w:val="1E1E1E"/>
          <w:sz w:val="16"/>
        </w:rPr>
        <w:t>superior al 30 % en escenarios RCP 4.5 a 2050, en comparación con áreas no priorizadas.'</w:t>
      </w:r>
    </w:p>
    <w:p>
      <w:pPr>
        <w:pStyle w:val="CodeBlock"/>
      </w:pPr>
      <w:r>
        <w:rPr>
          <w:rFonts w:ascii="Consolas" w:hAnsi="Consolas"/>
          <w:color w:val="1E1E1E"/>
          <w:sz w:val="16"/>
        </w:rPr>
        <w:t>"""</w:t>
      </w:r>
    </w:p>
    <w:p>
      <w:pPr>
        <w:pStyle w:val="CodeBlock"/>
      </w:pPr>
      <w:r>
        <w:rPr>
          <w:rFonts w:ascii="Consolas" w:hAnsi="Consolas"/>
          <w:color w:val="1E1E1E"/>
          <w:sz w:val="16"/>
        </w:rPr>
        <w:t>import numpy as np</w:t>
      </w:r>
    </w:p>
    <w:p>
      <w:pPr>
        <w:pStyle w:val="CodeBlock"/>
      </w:pPr>
      <w:r>
        <w:rPr>
          <w:rFonts w:ascii="Consolas" w:hAnsi="Consolas"/>
          <w:color w:val="1E1E1E"/>
          <w:sz w:val="16"/>
        </w:rPr>
        <w:t>import scipy.stats as stats</w:t>
      </w:r>
    </w:p>
    <w:p>
      <w:pPr>
        <w:pStyle w:val="CodeBlock"/>
      </w:pPr>
      <w:r>
        <w:rPr>
          <w:rFonts w:ascii="Consolas" w:hAnsi="Consolas"/>
          <w:color w:val="1E1E1E"/>
          <w:sz w:val="16"/>
        </w:rPr>
        <w:t>from .motor_biofisico import resolver_mumby_extendido</w:t>
      </w:r>
    </w:p>
    <w:p>
      <w:pPr>
        <w:pStyle w:val="CodeBlock"/>
      </w:pPr>
      <w:r>
        <w:t xml:space="preserve"> </w:t>
      </w:r>
    </w:p>
    <w:p>
      <w:pPr>
        <w:pStyle w:val="CodeBlock"/>
      </w:pPr>
      <w:r>
        <w:rPr>
          <w:rFonts w:ascii="Consolas" w:hAnsi="Consolas"/>
          <w:color w:val="1E1E1E"/>
          <w:sz w:val="16"/>
        </w:rPr>
        <w:t>def evaluar_hipotesis_investigacion(n_simulaciones: int = 150):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Ejecuta un experimento Monte Carlo comparando:</w:t>
      </w:r>
    </w:p>
    <w:p>
      <w:pPr>
        <w:pStyle w:val="CodeBlock"/>
      </w:pPr>
      <w:r>
        <w:rPr>
          <w:rFonts w:ascii="Consolas" w:hAnsi="Consolas"/>
          <w:color w:val="1E1E1E"/>
          <w:sz w:val="16"/>
        </w:rPr>
        <w:t xml:space="preserve">    - Grupo A (Áreas Priorizadas SRPI con Restauración Focalizada y Protección AMP)</w:t>
      </w:r>
    </w:p>
    <w:p>
      <w:pPr>
        <w:pStyle w:val="CodeBlock"/>
      </w:pPr>
      <w:r>
        <w:rPr>
          <w:rFonts w:ascii="Consolas" w:hAnsi="Consolas"/>
          <w:color w:val="1E1E1E"/>
          <w:sz w:val="16"/>
        </w:rPr>
        <w:t xml:space="preserve">    - Grupo B (Áreas No Priorizadas / Gestión Pasiva bajo RCP 4.5)</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np.random.seed(42)</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coberturas_priorizadas_2050 = []</w:t>
      </w:r>
    </w:p>
    <w:p>
      <w:pPr>
        <w:pStyle w:val="CodeBlock"/>
      </w:pPr>
      <w:r>
        <w:rPr>
          <w:rFonts w:ascii="Consolas" w:hAnsi="Consolas"/>
          <w:color w:val="1E1E1E"/>
          <w:sz w:val="16"/>
        </w:rPr>
        <w:t xml:space="preserve">    coberturas_no_priorizadas_2050 =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Parámetros climáticos SSP2-4.5 (RCP 4.5) hacia 2050</w:t>
      </w:r>
    </w:p>
    <w:p>
      <w:pPr>
        <w:pStyle w:val="CodeBlock"/>
      </w:pPr>
      <w:r>
        <w:rPr>
          <w:rFonts w:ascii="Consolas" w:hAnsi="Consolas"/>
          <w:color w:val="1E1E1E"/>
          <w:sz w:val="16"/>
        </w:rPr>
        <w:t xml:space="preserve">    dhw_medio = 2.8</w:t>
      </w:r>
    </w:p>
    <w:p>
      <w:pPr>
        <w:pStyle w:val="CodeBlock"/>
      </w:pPr>
      <w:r>
        <w:rPr>
          <w:rFonts w:ascii="Consolas" w:hAnsi="Consolas"/>
          <w:color w:val="1E1E1E"/>
          <w:sz w:val="16"/>
        </w:rPr>
        <w:t xml:space="preserve">    ph_medio = 7.98</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for _ in range(n_simulaciones):</w:t>
      </w:r>
    </w:p>
    <w:p>
      <w:pPr>
        <w:pStyle w:val="CodeBlock"/>
      </w:pPr>
      <w:r>
        <w:rPr>
          <w:rFonts w:ascii="Consolas" w:hAnsi="Consolas"/>
          <w:color w:val="1E1E1E"/>
          <w:sz w:val="16"/>
        </w:rPr>
        <w:t xml:space="preserve">        # Ruido ambiental estocástico</w:t>
      </w:r>
    </w:p>
    <w:p>
      <w:pPr>
        <w:pStyle w:val="CodeBlock"/>
      </w:pPr>
      <w:r>
        <w:rPr>
          <w:rFonts w:ascii="Consolas" w:hAnsi="Consolas"/>
          <w:color w:val="1E1E1E"/>
          <w:sz w:val="16"/>
        </w:rPr>
        <w:t xml:space="preserve">        ruido_dhw = np.random.normal(0, 0.4)</w:t>
      </w:r>
    </w:p>
    <w:p>
      <w:pPr>
        <w:pStyle w:val="CodeBlock"/>
      </w:pPr>
      <w:r>
        <w:rPr>
          <w:rFonts w:ascii="Consolas" w:hAnsi="Consolas"/>
          <w:color w:val="1E1E1E"/>
          <w:sz w:val="16"/>
        </w:rPr>
        <w:t xml:space="preserve">        ruido_ph = np.random.normal(0, 0.02)</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1. ÁREA PRIORIZADA POR EL GEMELO (Tier 1 SRPI)</w:t>
      </w:r>
    </w:p>
    <w:p>
      <w:pPr>
        <w:pStyle w:val="CodeBlock"/>
      </w:pPr>
      <w:r>
        <w:rPr>
          <w:rFonts w:ascii="Consolas" w:hAnsi="Consolas"/>
          <w:color w:val="1E1E1E"/>
          <w:sz w:val="16"/>
        </w:rPr>
        <w:t xml:space="preserve">        # Cuenta con refugio térmico natural, alta rugosidad, restauración con super-corales y AMP</w:t>
      </w:r>
    </w:p>
    <w:p>
      <w:pPr>
        <w:pStyle w:val="CodeBlock"/>
      </w:pPr>
      <w:r>
        <w:rPr>
          <w:rFonts w:ascii="Consolas" w:hAnsi="Consolas"/>
          <w:color w:val="1E1E1E"/>
          <w:sz w:val="16"/>
        </w:rPr>
        <w:t xml:space="preserve">        sim_prio = resolver_mumby_extendido(</w:t>
      </w:r>
    </w:p>
    <w:p>
      <w:pPr>
        <w:pStyle w:val="CodeBlock"/>
      </w:pPr>
      <w:r>
        <w:rPr>
          <w:rFonts w:ascii="Consolas" w:hAnsi="Consolas"/>
          <w:color w:val="1E1E1E"/>
          <w:sz w:val="16"/>
        </w:rPr>
        <w:t xml:space="preserve">            c0=np.random.uniform(0.32, 0.42),</w:t>
      </w:r>
    </w:p>
    <w:p>
      <w:pPr>
        <w:pStyle w:val="CodeBlock"/>
      </w:pPr>
      <w:r>
        <w:rPr>
          <w:rFonts w:ascii="Consolas" w:hAnsi="Consolas"/>
          <w:color w:val="1E1E1E"/>
          <w:sz w:val="16"/>
        </w:rPr>
        <w:t xml:space="preserve">            m0=np.random.uniform(0.18, 0.28),</w:t>
      </w:r>
    </w:p>
    <w:p>
      <w:pPr>
        <w:pStyle w:val="CodeBlock"/>
      </w:pPr>
      <w:r>
        <w:rPr>
          <w:rFonts w:ascii="Consolas" w:hAnsi="Consolas"/>
          <w:color w:val="1E1E1E"/>
          <w:sz w:val="16"/>
        </w:rPr>
        <w:t xml:space="preserve">            años=25,</w:t>
      </w:r>
    </w:p>
    <w:p>
      <w:pPr>
        <w:pStyle w:val="CodeBlock"/>
      </w:pPr>
      <w:r>
        <w:rPr>
          <w:rFonts w:ascii="Consolas" w:hAnsi="Consolas"/>
          <w:color w:val="1E1E1E"/>
          <w:sz w:val="16"/>
        </w:rPr>
        <w:t xml:space="preserve">            dhw_acumulado=max(0.5, dhw_medio + ruido_dhw - 0.6), # efecto refugio térmico</w:t>
      </w:r>
    </w:p>
    <w:p>
      <w:pPr>
        <w:pStyle w:val="CodeBlock"/>
      </w:pPr>
      <w:r>
        <w:rPr>
          <w:rFonts w:ascii="Consolas" w:hAnsi="Consolas"/>
          <w:color w:val="1E1E1E"/>
          <w:sz w:val="16"/>
        </w:rPr>
        <w:t xml:space="preserve">            ph_oceano=ph_medio + ruido_ph,</w:t>
      </w:r>
    </w:p>
    <w:p>
      <w:pPr>
        <w:pStyle w:val="CodeBlock"/>
      </w:pPr>
      <w:r>
        <w:rPr>
          <w:rFonts w:ascii="Consolas" w:hAnsi="Consolas"/>
          <w:color w:val="1E1E1E"/>
          <w:sz w:val="16"/>
        </w:rPr>
        <w:t xml:space="preserve">            pastoreo_g=np.random.uniform(0.42, 0.52),             # AMP herbívoros protegidos</w:t>
      </w:r>
    </w:p>
    <w:p>
      <w:pPr>
        <w:pStyle w:val="CodeBlock"/>
      </w:pPr>
      <w:r>
        <w:rPr>
          <w:rFonts w:ascii="Consolas" w:hAnsi="Consolas"/>
          <w:color w:val="1E1E1E"/>
          <w:sz w:val="16"/>
        </w:rPr>
        <w:t xml:space="preserve">            tasa_restauracion=0.022,                              # Siembra de micro-fragmentos</w:t>
      </w:r>
    </w:p>
    <w:p>
      <w:pPr>
        <w:pStyle w:val="CodeBlock"/>
      </w:pPr>
      <w:r>
        <w:rPr>
          <w:rFonts w:ascii="Consolas" w:hAnsi="Consolas"/>
          <w:color w:val="1E1E1E"/>
          <w:sz w:val="16"/>
        </w:rPr>
        <w:t xml:space="preserve">            endurecimiento_termico=1.6,                           # Super-corales</w:t>
      </w:r>
    </w:p>
    <w:p>
      <w:pPr>
        <w:pStyle w:val="CodeBlock"/>
      </w:pPr>
      <w:r>
        <w:rPr>
          <w:rFonts w:ascii="Consolas" w:hAnsi="Consolas"/>
          <w:color w:val="1E1E1E"/>
          <w:sz w:val="16"/>
        </w:rPr>
        <w:t xml:space="preserve">            reduccion_turbidez=0.25                               # Control de cuencas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coberturas_priorizadas_2050.append(sim_prio["cobertura_final"])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2. ÁREA NO PRIORIZADA (Línea base sin gestión adaptativa)</w:t>
      </w:r>
    </w:p>
    <w:p>
      <w:pPr>
        <w:pStyle w:val="CodeBlock"/>
      </w:pPr>
      <w:r>
        <w:rPr>
          <w:rFonts w:ascii="Consolas" w:hAnsi="Consolas"/>
          <w:color w:val="1E1E1E"/>
          <w:sz w:val="16"/>
        </w:rPr>
        <w:t xml:space="preserve">        sim_no_prio = resolver_mumby_extendido(</w:t>
      </w:r>
    </w:p>
    <w:p>
      <w:pPr>
        <w:pStyle w:val="CodeBlock"/>
      </w:pPr>
      <w:r>
        <w:rPr>
          <w:rFonts w:ascii="Consolas" w:hAnsi="Consolas"/>
          <w:color w:val="1E1E1E"/>
          <w:sz w:val="16"/>
        </w:rPr>
        <w:t xml:space="preserve">            c0=np.random.uniform(0.28, 0.38),</w:t>
      </w:r>
    </w:p>
    <w:p>
      <w:pPr>
        <w:pStyle w:val="CodeBlock"/>
      </w:pPr>
      <w:r>
        <w:rPr>
          <w:rFonts w:ascii="Consolas" w:hAnsi="Consolas"/>
          <w:color w:val="1E1E1E"/>
          <w:sz w:val="16"/>
        </w:rPr>
        <w:t xml:space="preserve">            m0=np.random.uniform(0.25, 0.38),</w:t>
      </w:r>
    </w:p>
    <w:p>
      <w:pPr>
        <w:pStyle w:val="CodeBlock"/>
      </w:pPr>
      <w:r>
        <w:rPr>
          <w:rFonts w:ascii="Consolas" w:hAnsi="Consolas"/>
          <w:color w:val="1E1E1E"/>
          <w:sz w:val="16"/>
        </w:rPr>
        <w:t xml:space="preserve">            años=25,</w:t>
      </w:r>
    </w:p>
    <w:p>
      <w:pPr>
        <w:pStyle w:val="CodeBlock"/>
      </w:pPr>
      <w:r>
        <w:rPr>
          <w:rFonts w:ascii="Consolas" w:hAnsi="Consolas"/>
          <w:color w:val="1E1E1E"/>
          <w:sz w:val="16"/>
        </w:rPr>
        <w:t xml:space="preserve">            dhw_acumulado=max(0.8, dhw_medio + ruido_dhw),</w:t>
      </w:r>
    </w:p>
    <w:p>
      <w:pPr>
        <w:pStyle w:val="CodeBlock"/>
      </w:pPr>
      <w:r>
        <w:rPr>
          <w:rFonts w:ascii="Consolas" w:hAnsi="Consolas"/>
          <w:color w:val="1E1E1E"/>
          <w:sz w:val="16"/>
        </w:rPr>
        <w:t xml:space="preserve">            ph_oceano=ph_medio + ruido_ph,</w:t>
      </w:r>
    </w:p>
    <w:p>
      <w:pPr>
        <w:pStyle w:val="CodeBlock"/>
      </w:pPr>
      <w:r>
        <w:rPr>
          <w:rFonts w:ascii="Consolas" w:hAnsi="Consolas"/>
          <w:color w:val="1E1E1E"/>
          <w:sz w:val="16"/>
        </w:rPr>
        <w:t xml:space="preserve">            pastoreo_g=np.random.uniform(0.22, 0.32),             # Sobrepesca de herbívoros</w:t>
      </w:r>
    </w:p>
    <w:p>
      <w:pPr>
        <w:pStyle w:val="CodeBlock"/>
      </w:pPr>
      <w:r>
        <w:rPr>
          <w:rFonts w:ascii="Consolas" w:hAnsi="Consolas"/>
          <w:color w:val="1E1E1E"/>
          <w:sz w:val="16"/>
        </w:rPr>
        <w:t xml:space="preserve">            tasa_restauracion=0.0,</w:t>
      </w:r>
    </w:p>
    <w:p>
      <w:pPr>
        <w:pStyle w:val="CodeBlock"/>
      </w:pPr>
      <w:r>
        <w:rPr>
          <w:rFonts w:ascii="Consolas" w:hAnsi="Consolas"/>
          <w:color w:val="1E1E1E"/>
          <w:sz w:val="16"/>
        </w:rPr>
        <w:t xml:space="preserve">            endurecimiento_termico=0.0,</w:t>
      </w:r>
    </w:p>
    <w:p>
      <w:pPr>
        <w:pStyle w:val="CodeBlock"/>
      </w:pPr>
      <w:r>
        <w:rPr>
          <w:rFonts w:ascii="Consolas" w:hAnsi="Consolas"/>
          <w:color w:val="1E1E1E"/>
          <w:sz w:val="16"/>
        </w:rPr>
        <w:t xml:space="preserve">            reduccion_turbidez=0.0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coberturas_no_priorizadas_2050.append(sim_no_prio["cobertura_final"])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arr_prio = np.array(coberturas_priorizadas_2050)</w:t>
      </w:r>
    </w:p>
    <w:p>
      <w:pPr>
        <w:pStyle w:val="CodeBlock"/>
      </w:pPr>
      <w:r>
        <w:rPr>
          <w:rFonts w:ascii="Consolas" w:hAnsi="Consolas"/>
          <w:color w:val="1E1E1E"/>
          <w:sz w:val="16"/>
        </w:rPr>
        <w:t xml:space="preserve">    arr_no_prio = np.array(coberturas_no_priorizadas_2050)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media_prio = float(np.mean(arr_prio))</w:t>
      </w:r>
    </w:p>
    <w:p>
      <w:pPr>
        <w:pStyle w:val="CodeBlock"/>
      </w:pPr>
      <w:r>
        <w:rPr>
          <w:rFonts w:ascii="Consolas" w:hAnsi="Consolas"/>
          <w:color w:val="1E1E1E"/>
          <w:sz w:val="16"/>
        </w:rPr>
        <w:t xml:space="preserve">    std_prio = float(np.std(arr_prio))</w:t>
      </w:r>
    </w:p>
    <w:p>
      <w:pPr>
        <w:pStyle w:val="CodeBlock"/>
      </w:pPr>
      <w:r>
        <w:rPr>
          <w:rFonts w:ascii="Consolas" w:hAnsi="Consolas"/>
          <w:color w:val="1E1E1E"/>
          <w:sz w:val="16"/>
        </w:rPr>
        <w:t xml:space="preserve">    ci95_prio = (float(np.percentile(arr_prio, 2.5)), float(np.percentile(arr_prio, 97.5)))</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media_no_prio = float(np.mean(arr_no_prio))</w:t>
      </w:r>
    </w:p>
    <w:p>
      <w:pPr>
        <w:pStyle w:val="CodeBlock"/>
      </w:pPr>
      <w:r>
        <w:rPr>
          <w:rFonts w:ascii="Consolas" w:hAnsi="Consolas"/>
          <w:color w:val="1E1E1E"/>
          <w:sz w:val="16"/>
        </w:rPr>
        <w:t xml:space="preserve">    std_no_prio = float(np.std(arr_no_prio))</w:t>
      </w:r>
    </w:p>
    <w:p>
      <w:pPr>
        <w:pStyle w:val="CodeBlock"/>
      </w:pPr>
      <w:r>
        <w:rPr>
          <w:rFonts w:ascii="Consolas" w:hAnsi="Consolas"/>
          <w:color w:val="1E1E1E"/>
          <w:sz w:val="16"/>
        </w:rPr>
        <w:t xml:space="preserve">    ci95_no_prio = (float(np.percentile(arr_no_prio, 2.5)), float(np.percentile(arr_no_prio, 97.5)))</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Porcentaje de casos que superan el umbral crítico del 30%</w:t>
      </w:r>
    </w:p>
    <w:p>
      <w:pPr>
        <w:pStyle w:val="CodeBlock"/>
      </w:pPr>
      <w:r>
        <w:rPr>
          <w:rFonts w:ascii="Consolas" w:hAnsi="Consolas"/>
          <w:color w:val="1E1E1E"/>
          <w:sz w:val="16"/>
        </w:rPr>
        <w:t xml:space="preserve">    exito_prio_pct = float(np.mean(arr_prio &gt;= 30.0) * 100.0)</w:t>
      </w:r>
    </w:p>
    <w:p>
      <w:pPr>
        <w:pStyle w:val="CodeBlock"/>
      </w:pPr>
      <w:r>
        <w:rPr>
          <w:rFonts w:ascii="Consolas" w:hAnsi="Consolas"/>
          <w:color w:val="1E1E1E"/>
          <w:sz w:val="16"/>
        </w:rPr>
        <w:t xml:space="preserve">    exito_no_prio_pct = float(np.mean(arr_no_prio &gt;= 30.0) * 100.0)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Prueba t de Student y tamaño del efecto (d de Cohen)</w:t>
      </w:r>
    </w:p>
    <w:p>
      <w:pPr>
        <w:pStyle w:val="CodeBlock"/>
      </w:pPr>
      <w:r>
        <w:rPr>
          <w:rFonts w:ascii="Consolas" w:hAnsi="Consolas"/>
          <w:color w:val="1E1E1E"/>
          <w:sz w:val="16"/>
        </w:rPr>
        <w:t xml:space="preserve">    t_stat, p_val = stats.ttest_ind(arr_prio, arr_no_prio, equal_var=False)</w:t>
      </w:r>
    </w:p>
    <w:p>
      <w:pPr>
        <w:pStyle w:val="CodeBlock"/>
      </w:pPr>
      <w:r>
        <w:rPr>
          <w:rFonts w:ascii="Consolas" w:hAnsi="Consolas"/>
          <w:color w:val="1E1E1E"/>
          <w:sz w:val="16"/>
        </w:rPr>
        <w:t xml:space="preserve">    pooled_std = np.sqrt((std_prio**2 + std_no_prio**2) / 2.0)</w:t>
      </w:r>
    </w:p>
    <w:p>
      <w:pPr>
        <w:pStyle w:val="CodeBlock"/>
      </w:pPr>
      <w:r>
        <w:rPr>
          <w:rFonts w:ascii="Consolas" w:hAnsi="Consolas"/>
          <w:color w:val="1E1E1E"/>
          <w:sz w:val="16"/>
        </w:rPr>
        <w:t xml:space="preserve">    cohen_d = (media_prio - media_no_prio) / pooled_std if pooled_std &gt; 0 else 0.0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Dictamen de Hipótesis</w:t>
      </w:r>
    </w:p>
    <w:p>
      <w:pPr>
        <w:pStyle w:val="CodeBlock"/>
      </w:pPr>
      <w:r>
        <w:rPr>
          <w:rFonts w:ascii="Consolas" w:hAnsi="Consolas"/>
          <w:color w:val="1E1E1E"/>
          <w:sz w:val="16"/>
        </w:rPr>
        <w:t xml:space="preserve">    hipotesis_confirmada = bool(media_prio &gt;= 30.0 and p_val &lt; 0.001 and media_prio &gt; media_no_prio)</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return {</w:t>
      </w:r>
    </w:p>
    <w:p>
      <w:pPr>
        <w:pStyle w:val="CodeBlock"/>
      </w:pPr>
      <w:r>
        <w:rPr>
          <w:rFonts w:ascii="Consolas" w:hAnsi="Consolas"/>
          <w:color w:val="1E1E1E"/>
          <w:sz w:val="16"/>
        </w:rPr>
        <w:t xml:space="preserve">        "hipotesis_confirmada": hipotesis_confirmada,</w:t>
      </w:r>
    </w:p>
    <w:p>
      <w:pPr>
        <w:pStyle w:val="CodeBlock"/>
      </w:pPr>
      <w:r>
        <w:rPr>
          <w:rFonts w:ascii="Consolas" w:hAnsi="Consolas"/>
          <w:color w:val="1E1E1E"/>
          <w:sz w:val="16"/>
        </w:rPr>
        <w:t xml:space="preserve">        "dictamen": "HIPÓTESIS CONFIRMADA" if hipotesis_confirmada else "HIPÓTESIS NO DEMOSTRADA",</w:t>
      </w:r>
    </w:p>
    <w:p>
      <w:pPr>
        <w:pStyle w:val="CodeBlock"/>
      </w:pPr>
      <w:r>
        <w:rPr>
          <w:rFonts w:ascii="Consolas" w:hAnsi="Consolas"/>
          <w:color w:val="1E1E1E"/>
          <w:sz w:val="16"/>
        </w:rPr>
        <w:t xml:space="preserve">        "umbral_esperado_pct": 30.0,</w:t>
      </w:r>
    </w:p>
    <w:p>
      <w:pPr>
        <w:pStyle w:val="CodeBlock"/>
      </w:pPr>
      <w:r>
        <w:rPr>
          <w:rFonts w:ascii="Consolas" w:hAnsi="Consolas"/>
          <w:color w:val="1E1E1E"/>
          <w:sz w:val="16"/>
        </w:rPr>
        <w:t xml:space="preserve">        "media_areas_priorizadas": round(media_prio, 2),</w:t>
      </w:r>
    </w:p>
    <w:p>
      <w:pPr>
        <w:pStyle w:val="CodeBlock"/>
      </w:pPr>
      <w:r>
        <w:rPr>
          <w:rFonts w:ascii="Consolas" w:hAnsi="Consolas"/>
          <w:color w:val="1E1E1E"/>
          <w:sz w:val="16"/>
        </w:rPr>
        <w:t xml:space="preserve">        "ci95_priorizadas": (round(ci95_prio[0], 2), round(ci95_prio[1], 2)),</w:t>
      </w:r>
    </w:p>
    <w:p>
      <w:pPr>
        <w:pStyle w:val="CodeBlock"/>
      </w:pPr>
      <w:r>
        <w:rPr>
          <w:rFonts w:ascii="Consolas" w:hAnsi="Consolas"/>
          <w:color w:val="1E1E1E"/>
          <w:sz w:val="16"/>
        </w:rPr>
        <w:t xml:space="preserve">        "probabilidad_superar_30_prio": round(exito_prio_pct, 1),</w:t>
      </w:r>
    </w:p>
    <w:p>
      <w:pPr>
        <w:pStyle w:val="CodeBlock"/>
      </w:pPr>
      <w:r>
        <w:rPr>
          <w:rFonts w:ascii="Consolas" w:hAnsi="Consolas"/>
          <w:color w:val="1E1E1E"/>
          <w:sz w:val="16"/>
        </w:rPr>
        <w:t xml:space="preserve">        "media_areas_no_priorizadas": round(media_no_prio, 2),</w:t>
      </w:r>
    </w:p>
    <w:p>
      <w:pPr>
        <w:pStyle w:val="CodeBlock"/>
      </w:pPr>
      <w:r>
        <w:rPr>
          <w:rFonts w:ascii="Consolas" w:hAnsi="Consolas"/>
          <w:color w:val="1E1E1E"/>
          <w:sz w:val="16"/>
        </w:rPr>
        <w:t xml:space="preserve">        "ci95_no_priorizadas": (round(ci95_no_prio[0], 2), round(ci95_no_prio[1], 2)),</w:t>
      </w:r>
    </w:p>
    <w:p>
      <w:pPr>
        <w:pStyle w:val="CodeBlock"/>
      </w:pPr>
      <w:r>
        <w:rPr>
          <w:rFonts w:ascii="Consolas" w:hAnsi="Consolas"/>
          <w:color w:val="1E1E1E"/>
          <w:sz w:val="16"/>
        </w:rPr>
        <w:t xml:space="preserve">        "probabilidad_superar_30_no_prio": round(exito_no_prio_pct, 1),</w:t>
      </w:r>
    </w:p>
    <w:p>
      <w:pPr>
        <w:pStyle w:val="CodeBlock"/>
      </w:pPr>
      <w:r>
        <w:rPr>
          <w:rFonts w:ascii="Consolas" w:hAnsi="Consolas"/>
          <w:color w:val="1E1E1E"/>
          <w:sz w:val="16"/>
        </w:rPr>
        <w:t xml:space="preserve">        "diferencia_cobertura_pct": round(media_prio - media_no_prio, 2),</w:t>
      </w:r>
    </w:p>
    <w:p>
      <w:pPr>
        <w:pStyle w:val="CodeBlock"/>
      </w:pPr>
      <w:r>
        <w:rPr>
          <w:rFonts w:ascii="Consolas" w:hAnsi="Consolas"/>
          <w:color w:val="1E1E1E"/>
          <w:sz w:val="16"/>
        </w:rPr>
        <w:t xml:space="preserve">        "estadistico_t": round(float(t_stat), 3),</w:t>
      </w:r>
    </w:p>
    <w:p>
      <w:pPr>
        <w:pStyle w:val="CodeBlock"/>
      </w:pPr>
      <w:r>
        <w:rPr>
          <w:rFonts w:ascii="Consolas" w:hAnsi="Consolas"/>
          <w:color w:val="1E1E1E"/>
          <w:sz w:val="16"/>
        </w:rPr>
        <w:t xml:space="preserve">        "p_valor": float(p_val),</w:t>
      </w:r>
    </w:p>
    <w:p>
      <w:pPr>
        <w:pStyle w:val="CodeBlock"/>
      </w:pPr>
      <w:r>
        <w:rPr>
          <w:rFonts w:ascii="Consolas" w:hAnsi="Consolas"/>
          <w:color w:val="1E1E1E"/>
          <w:sz w:val="16"/>
        </w:rPr>
        <w:t xml:space="preserve">        "cohen_d": round(float(cohen_d), 2),</w:t>
      </w:r>
    </w:p>
    <w:p>
      <w:pPr>
        <w:pStyle w:val="CodeBlock"/>
      </w:pPr>
      <w:r>
        <w:rPr>
          <w:rFonts w:ascii="Consolas" w:hAnsi="Consolas"/>
          <w:color w:val="1E1E1E"/>
          <w:sz w:val="16"/>
        </w:rPr>
        <w:t xml:space="preserve">        "distribucion_priorizada": arr_prio,</w:t>
      </w:r>
    </w:p>
    <w:p>
      <w:pPr>
        <w:pStyle w:val="CodeBlock"/>
      </w:pPr>
      <w:r>
        <w:rPr>
          <w:rFonts w:ascii="Consolas" w:hAnsi="Consolas"/>
          <w:color w:val="1E1E1E"/>
          <w:sz w:val="16"/>
        </w:rPr>
        <w:t xml:space="preserve">        "distribucion_no_priorizada": arr_no_prio</w:t>
      </w:r>
    </w:p>
    <w:p>
      <w:pPr>
        <w:pStyle w:val="CodeBlock"/>
      </w:pPr>
      <w:r>
        <w:rPr>
          <w:rFonts w:ascii="Consolas" w:hAnsi="Consolas"/>
          <w:color w:val="1E1E1E"/>
          <w:sz w:val="16"/>
        </w:rPr>
        <w:t xml:space="preserve">    }</w:t>
      </w:r>
    </w:p>
    <w:p>
      <w:pPr>
        <w:spacing w:after="240"/>
      </w:pPr>
    </w:p>
    <w:p>
      <w:pPr>
        <w:keepNext/>
        <w:spacing w:before="240" w:after="80"/>
      </w:pPr>
      <w:r>
        <w:rPr>
          <w:rFonts w:ascii="Calibri" w:hAnsi="Calibri"/>
          <w:b/>
          <w:color w:val="1565C0"/>
          <w:sz w:val="25"/>
        </w:rPr>
        <w:t>Archivo: modulo_reportes/generador.py</w:t>
      </w:r>
    </w:p>
    <w:p>
      <w:r>
        <w:rPr>
          <w:b/>
          <w:color w:val="263238"/>
        </w:rPr>
        <w:t xml:space="preserve">Descripción: </w:t>
      </w:r>
      <w:r>
        <w:t>Orquestador e interfaz en Streamlit para la emisión bajo demanda de reportes científicos en múltiples formatos.</w:t>
      </w:r>
    </w:p>
    <w:p>
      <w:r>
        <w:t>Líneas de código: 65 | Caracteres: 3,346</w:t>
      </w:r>
    </w:p>
    <w:p>
      <w:pPr>
        <w:pStyle w:val="CodeBlock"/>
      </w:pPr>
      <w:r>
        <w:rPr>
          <w:rFonts w:ascii="Consolas" w:hAnsi="Consolas"/>
          <w:color w:val="1E1E1E"/>
          <w:sz w:val="16"/>
        </w:rPr>
        <w:t># modulo_reportes/generador.py</w:t>
      </w:r>
    </w:p>
    <w:p>
      <w:pPr>
        <w:pStyle w:val="CodeBlock"/>
      </w:pPr>
      <w:r>
        <w:rPr>
          <w:rFonts w:ascii="Consolas" w:hAnsi="Consolas"/>
          <w:color w:val="1E1E1E"/>
          <w:sz w:val="16"/>
        </w:rPr>
        <w:t>"""Interfaz gráfica en Streamlit para generación y descarga de reportes multi-formato (Bilingüe)"""</w:t>
      </w:r>
    </w:p>
    <w:p>
      <w:pPr>
        <w:pStyle w:val="CodeBlock"/>
      </w:pPr>
      <w:r>
        <w:rPr>
          <w:rFonts w:ascii="Consolas" w:hAnsi="Consolas"/>
          <w:color w:val="1E1E1E"/>
          <w:sz w:val="16"/>
        </w:rPr>
        <w:t>import streamlit as st</w:t>
      </w:r>
    </w:p>
    <w:p>
      <w:pPr>
        <w:pStyle w:val="CodeBlock"/>
      </w:pPr>
      <w:r>
        <w:rPr>
          <w:rFonts w:ascii="Consolas" w:hAnsi="Consolas"/>
          <w:color w:val="1E1E1E"/>
          <w:sz w:val="16"/>
        </w:rPr>
        <w:t>from modulo_idioma import obtener_texto</w:t>
      </w:r>
    </w:p>
    <w:p>
      <w:pPr>
        <w:pStyle w:val="CodeBlock"/>
      </w:pPr>
      <w:r>
        <w:rPr>
          <w:rFonts w:ascii="Consolas" w:hAnsi="Consolas"/>
          <w:color w:val="1E1E1E"/>
          <w:sz w:val="16"/>
        </w:rPr>
        <w:t>from .reporte_pdf import generar_pdf_ejecutivo</w:t>
      </w:r>
    </w:p>
    <w:p>
      <w:pPr>
        <w:pStyle w:val="CodeBlock"/>
      </w:pPr>
      <w:r>
        <w:rPr>
          <w:rFonts w:ascii="Consolas" w:hAnsi="Consolas"/>
          <w:color w:val="1E1E1E"/>
          <w:sz w:val="16"/>
        </w:rPr>
        <w:t>from .reporte_word import generar_word_tecnico</w:t>
      </w:r>
    </w:p>
    <w:p>
      <w:pPr>
        <w:pStyle w:val="CodeBlock"/>
      </w:pPr>
      <w:r>
        <w:rPr>
          <w:rFonts w:ascii="Consolas" w:hAnsi="Consolas"/>
          <w:color w:val="1E1E1E"/>
          <w:sz w:val="16"/>
        </w:rPr>
        <w:t>from .reporte_excel import generar_excel_datos</w:t>
      </w:r>
    </w:p>
    <w:p>
      <w:pPr>
        <w:pStyle w:val="CodeBlock"/>
      </w:pPr>
      <w:r>
        <w:t xml:space="preserve"> </w:t>
      </w:r>
    </w:p>
    <w:p>
      <w:pPr>
        <w:pStyle w:val="CodeBlock"/>
      </w:pPr>
      <w:r>
        <w:rPr>
          <w:rFonts w:ascii="Consolas" w:hAnsi="Consolas"/>
          <w:color w:val="1E1E1E"/>
          <w:sz w:val="16"/>
        </w:rPr>
        <w:t>def renderizar_interfaz_reportes():</w:t>
      </w:r>
    </w:p>
    <w:p>
      <w:pPr>
        <w:pStyle w:val="CodeBlock"/>
      </w:pPr>
      <w:r>
        <w:rPr>
          <w:rFonts w:ascii="Consolas" w:hAnsi="Consolas"/>
          <w:color w:val="1E1E1E"/>
          <w:sz w:val="16"/>
        </w:rPr>
        <w:t xml:space="preserve">    """Muestra el panel de configuración y descarga de informes bilingüe"""</w:t>
      </w:r>
    </w:p>
    <w:p>
      <w:pPr>
        <w:pStyle w:val="CodeBlock"/>
      </w:pPr>
      <w:r>
        <w:rPr>
          <w:rFonts w:ascii="Consolas" w:hAnsi="Consolas"/>
          <w:color w:val="1E1E1E"/>
          <w:sz w:val="16"/>
        </w:rPr>
        <w:t xml:space="preserve">    idioma = st.session_state.get("idioma", "es")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st.markdown(f"### {obtener_texto('rep_header', idioma)}")</w:t>
      </w:r>
    </w:p>
    <w:p>
      <w:pPr>
        <w:pStyle w:val="CodeBlock"/>
      </w:pPr>
      <w:r>
        <w:rPr>
          <w:rFonts w:ascii="Consolas" w:hAnsi="Consolas"/>
          <w:color w:val="1E1E1E"/>
          <w:sz w:val="16"/>
        </w:rPr>
        <w:t xml:space="preserve">    st.markdown(obtener_texto('rep_desc', idioma))</w:t>
      </w:r>
    </w:p>
    <w:p>
      <w:pPr>
        <w:pStyle w:val="CodeBlock"/>
      </w:pPr>
      <w:r>
        <w:rPr>
          <w:rFonts w:ascii="Consolas" w:hAnsi="Consolas"/>
          <w:color w:val="1E1E1E"/>
          <w:sz w:val="16"/>
        </w:rPr>
        <w:t xml:space="preserve">    st.markdown("---")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col1, col2, col3 = st.columns(3)</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1. Reporte PDF</w:t>
      </w:r>
    </w:p>
    <w:p>
      <w:pPr>
        <w:pStyle w:val="CodeBlock"/>
      </w:pPr>
      <w:r>
        <w:rPr>
          <w:rFonts w:ascii="Consolas" w:hAnsi="Consolas"/>
          <w:color w:val="1E1E1E"/>
          <w:sz w:val="16"/>
        </w:rPr>
        <w:t xml:space="preserve">    with col1:</w:t>
      </w:r>
    </w:p>
    <w:p>
      <w:pPr>
        <w:pStyle w:val="CodeBlock"/>
      </w:pPr>
      <w:r>
        <w:rPr>
          <w:rFonts w:ascii="Consolas" w:hAnsi="Consolas"/>
          <w:color w:val="1E1E1E"/>
          <w:sz w:val="16"/>
        </w:rPr>
        <w:t xml:space="preserve">        st.markdown(f"#### {obtener_texto('rep_pdf_title', idioma)}")</w:t>
      </w:r>
    </w:p>
    <w:p>
      <w:pPr>
        <w:pStyle w:val="CodeBlock"/>
      </w:pPr>
      <w:r>
        <w:rPr>
          <w:rFonts w:ascii="Consolas" w:hAnsi="Consolas"/>
          <w:color w:val="1E1E1E"/>
          <w:sz w:val="16"/>
        </w:rPr>
        <w:t xml:space="preserve">        st.info(obtener_texto('rep_pdf_desc', idioma))</w:t>
      </w:r>
    </w:p>
    <w:p>
      <w:pPr>
        <w:pStyle w:val="CodeBlock"/>
      </w:pPr>
      <w:r>
        <w:rPr>
          <w:rFonts w:ascii="Consolas" w:hAnsi="Consolas"/>
          <w:color w:val="1E1E1E"/>
          <w:sz w:val="16"/>
        </w:rPr>
        <w:t xml:space="preserve">        if st.button(obtener_texto('btn_gen_pdf', idioma), key="btn_gen_pdf"):</w:t>
      </w:r>
    </w:p>
    <w:p>
      <w:pPr>
        <w:pStyle w:val="CodeBlock"/>
      </w:pPr>
      <w:r>
        <w:rPr>
          <w:rFonts w:ascii="Consolas" w:hAnsi="Consolas"/>
          <w:color w:val="1E1E1E"/>
          <w:sz w:val="16"/>
        </w:rPr>
        <w:t xml:space="preserve">            with st.spinner("Compiling PDF..." if idioma == "en" else "Compilando documento PDF..."):</w:t>
      </w:r>
    </w:p>
    <w:p>
      <w:pPr>
        <w:pStyle w:val="CodeBlock"/>
      </w:pPr>
      <w:r>
        <w:rPr>
          <w:rFonts w:ascii="Consolas" w:hAnsi="Consolas"/>
          <w:color w:val="1E1E1E"/>
          <w:sz w:val="16"/>
        </w:rPr>
        <w:t xml:space="preserve">                pdf_data = generar_pdf_ejecutivo()</w:t>
      </w:r>
    </w:p>
    <w:p>
      <w:pPr>
        <w:pStyle w:val="CodeBlock"/>
      </w:pPr>
      <w:r>
        <w:rPr>
          <w:rFonts w:ascii="Consolas" w:hAnsi="Consolas"/>
          <w:color w:val="1E1E1E"/>
          <w:sz w:val="16"/>
        </w:rPr>
        <w:t xml:space="preserve">                st.download_button(</w:t>
      </w:r>
    </w:p>
    <w:p>
      <w:pPr>
        <w:pStyle w:val="CodeBlock"/>
      </w:pPr>
      <w:r>
        <w:rPr>
          <w:rFonts w:ascii="Consolas" w:hAnsi="Consolas"/>
          <w:color w:val="1E1E1E"/>
          <w:sz w:val="16"/>
        </w:rPr>
        <w:t xml:space="preserve">                    label=obtener_texto('btn_dl_pdf', idioma),</w:t>
      </w:r>
    </w:p>
    <w:p>
      <w:pPr>
        <w:pStyle w:val="CodeBlock"/>
      </w:pPr>
      <w:r>
        <w:rPr>
          <w:rFonts w:ascii="Consolas" w:hAnsi="Consolas"/>
          <w:color w:val="1E1E1E"/>
          <w:sz w:val="16"/>
        </w:rPr>
        <w:t xml:space="preserve">                    data=pdf_data,</w:t>
      </w:r>
    </w:p>
    <w:p>
      <w:pPr>
        <w:pStyle w:val="CodeBlock"/>
      </w:pPr>
      <w:r>
        <w:rPr>
          <w:rFonts w:ascii="Consolas" w:hAnsi="Consolas"/>
          <w:color w:val="1E1E1E"/>
          <w:sz w:val="16"/>
        </w:rPr>
        <w:t xml:space="preserve">                    file_name="CoralTwin_DT_Executive_Report.pdf" if idioma == "en" else "CoralTwin_DT_Reporte_Ejecutivo.pdf",</w:t>
      </w:r>
    </w:p>
    <w:p>
      <w:pPr>
        <w:pStyle w:val="CodeBlock"/>
      </w:pPr>
      <w:r>
        <w:rPr>
          <w:rFonts w:ascii="Consolas" w:hAnsi="Consolas"/>
          <w:color w:val="1E1E1E"/>
          <w:sz w:val="16"/>
        </w:rPr>
        <w:t xml:space="preserve">                    mime="application/pdf",</w:t>
      </w:r>
    </w:p>
    <w:p>
      <w:pPr>
        <w:pStyle w:val="CodeBlock"/>
      </w:pPr>
      <w:r>
        <w:rPr>
          <w:rFonts w:ascii="Consolas" w:hAnsi="Consolas"/>
          <w:color w:val="1E1E1E"/>
          <w:sz w:val="16"/>
        </w:rPr>
        <w:t xml:space="preserve">                    key="dl_pdf"</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st.success(obtener_texto('pdf_success', idioma))</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2. Documento Word</w:t>
      </w:r>
    </w:p>
    <w:p>
      <w:pPr>
        <w:pStyle w:val="CodeBlock"/>
      </w:pPr>
      <w:r>
        <w:rPr>
          <w:rFonts w:ascii="Consolas" w:hAnsi="Consolas"/>
          <w:color w:val="1E1E1E"/>
          <w:sz w:val="16"/>
        </w:rPr>
        <w:t xml:space="preserve">    with col2:</w:t>
      </w:r>
    </w:p>
    <w:p>
      <w:pPr>
        <w:pStyle w:val="CodeBlock"/>
      </w:pPr>
      <w:r>
        <w:rPr>
          <w:rFonts w:ascii="Consolas" w:hAnsi="Consolas"/>
          <w:color w:val="1E1E1E"/>
          <w:sz w:val="16"/>
        </w:rPr>
        <w:t xml:space="preserve">        st.markdown(f"#### {obtener_texto('rep_word_title', idioma)}")</w:t>
      </w:r>
    </w:p>
    <w:p>
      <w:pPr>
        <w:pStyle w:val="CodeBlock"/>
      </w:pPr>
      <w:r>
        <w:rPr>
          <w:rFonts w:ascii="Consolas" w:hAnsi="Consolas"/>
          <w:color w:val="1E1E1E"/>
          <w:sz w:val="16"/>
        </w:rPr>
        <w:t xml:space="preserve">        st.info(obtener_texto('rep_word_desc', idioma))</w:t>
      </w:r>
    </w:p>
    <w:p>
      <w:pPr>
        <w:pStyle w:val="CodeBlock"/>
      </w:pPr>
      <w:r>
        <w:rPr>
          <w:rFonts w:ascii="Consolas" w:hAnsi="Consolas"/>
          <w:color w:val="1E1E1E"/>
          <w:sz w:val="16"/>
        </w:rPr>
        <w:t xml:space="preserve">        if st.button(obtener_texto('btn_gen_word', idioma), key="btn_gen_word"):</w:t>
      </w:r>
    </w:p>
    <w:p>
      <w:pPr>
        <w:pStyle w:val="CodeBlock"/>
      </w:pPr>
      <w:r>
        <w:rPr>
          <w:rFonts w:ascii="Consolas" w:hAnsi="Consolas"/>
          <w:color w:val="1E1E1E"/>
          <w:sz w:val="16"/>
        </w:rPr>
        <w:t xml:space="preserve">            with st.spinner("Structuring Word document..." if idioma == "en" else "Estructurando archivo .docx..."):</w:t>
      </w:r>
    </w:p>
    <w:p>
      <w:pPr>
        <w:pStyle w:val="CodeBlock"/>
      </w:pPr>
      <w:r>
        <w:rPr>
          <w:rFonts w:ascii="Consolas" w:hAnsi="Consolas"/>
          <w:color w:val="1E1E1E"/>
          <w:sz w:val="16"/>
        </w:rPr>
        <w:t xml:space="preserve">                word_data = generar_word_tecnico()</w:t>
      </w:r>
    </w:p>
    <w:p>
      <w:pPr>
        <w:pStyle w:val="CodeBlock"/>
      </w:pPr>
      <w:r>
        <w:rPr>
          <w:rFonts w:ascii="Consolas" w:hAnsi="Consolas"/>
          <w:color w:val="1E1E1E"/>
          <w:sz w:val="16"/>
        </w:rPr>
        <w:t xml:space="preserve">                st.download_button(</w:t>
      </w:r>
    </w:p>
    <w:p>
      <w:pPr>
        <w:pStyle w:val="CodeBlock"/>
      </w:pPr>
      <w:r>
        <w:rPr>
          <w:rFonts w:ascii="Consolas" w:hAnsi="Consolas"/>
          <w:color w:val="1E1E1E"/>
          <w:sz w:val="16"/>
        </w:rPr>
        <w:t xml:space="preserve">                    label=obtener_texto('btn_dl_word', idioma),</w:t>
      </w:r>
    </w:p>
    <w:p>
      <w:pPr>
        <w:pStyle w:val="CodeBlock"/>
      </w:pPr>
      <w:r>
        <w:rPr>
          <w:rFonts w:ascii="Consolas" w:hAnsi="Consolas"/>
          <w:color w:val="1E1E1E"/>
          <w:sz w:val="16"/>
        </w:rPr>
        <w:t xml:space="preserve">                    data=word_data,</w:t>
      </w:r>
    </w:p>
    <w:p>
      <w:pPr>
        <w:pStyle w:val="CodeBlock"/>
      </w:pPr>
      <w:r>
        <w:rPr>
          <w:rFonts w:ascii="Consolas" w:hAnsi="Consolas"/>
          <w:color w:val="1E1E1E"/>
          <w:sz w:val="16"/>
        </w:rPr>
        <w:t xml:space="preserve">                    file_name="CoralTwin_DT_Technical_Report.docx" if idioma == "en" else "CoralTwin_DT_Dictamen_Tecnico.docx",</w:t>
      </w:r>
    </w:p>
    <w:p>
      <w:pPr>
        <w:pStyle w:val="CodeBlock"/>
      </w:pPr>
      <w:r>
        <w:rPr>
          <w:rFonts w:ascii="Consolas" w:hAnsi="Consolas"/>
          <w:color w:val="1E1E1E"/>
          <w:sz w:val="16"/>
        </w:rPr>
        <w:t xml:space="preserve">                    mime="application/vnd.openxmlformats-officedocument.wordprocessingml.document",</w:t>
      </w:r>
    </w:p>
    <w:p>
      <w:pPr>
        <w:pStyle w:val="CodeBlock"/>
      </w:pPr>
      <w:r>
        <w:rPr>
          <w:rFonts w:ascii="Consolas" w:hAnsi="Consolas"/>
          <w:color w:val="1E1E1E"/>
          <w:sz w:val="16"/>
        </w:rPr>
        <w:t xml:space="preserve">                    key="dl_word"</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st.success(obtener_texto('word_success', idioma))</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3. Libro de Cálculo Excel</w:t>
      </w:r>
    </w:p>
    <w:p>
      <w:pPr>
        <w:pStyle w:val="CodeBlock"/>
      </w:pPr>
      <w:r>
        <w:rPr>
          <w:rFonts w:ascii="Consolas" w:hAnsi="Consolas"/>
          <w:color w:val="1E1E1E"/>
          <w:sz w:val="16"/>
        </w:rPr>
        <w:t xml:space="preserve">    with col3:</w:t>
      </w:r>
    </w:p>
    <w:p>
      <w:pPr>
        <w:pStyle w:val="CodeBlock"/>
      </w:pPr>
      <w:r>
        <w:rPr>
          <w:rFonts w:ascii="Consolas" w:hAnsi="Consolas"/>
          <w:color w:val="1E1E1E"/>
          <w:sz w:val="16"/>
        </w:rPr>
        <w:t xml:space="preserve">        st.markdown(f"#### {obtener_texto('rep_excel_title', idioma)}")</w:t>
      </w:r>
    </w:p>
    <w:p>
      <w:pPr>
        <w:pStyle w:val="CodeBlock"/>
      </w:pPr>
      <w:r>
        <w:rPr>
          <w:rFonts w:ascii="Consolas" w:hAnsi="Consolas"/>
          <w:color w:val="1E1E1E"/>
          <w:sz w:val="16"/>
        </w:rPr>
        <w:t xml:space="preserve">        st.info(obtener_texto('rep_excel_desc', idioma))</w:t>
      </w:r>
    </w:p>
    <w:p>
      <w:pPr>
        <w:pStyle w:val="CodeBlock"/>
      </w:pPr>
      <w:r>
        <w:rPr>
          <w:rFonts w:ascii="Consolas" w:hAnsi="Consolas"/>
          <w:color w:val="1E1E1E"/>
          <w:sz w:val="16"/>
        </w:rPr>
        <w:t xml:space="preserve">        if st.button(obtener_texto('btn_gen_excel', idioma), key="btn_gen_excel"):</w:t>
      </w:r>
    </w:p>
    <w:p>
      <w:pPr>
        <w:pStyle w:val="CodeBlock"/>
      </w:pPr>
      <w:r>
        <w:rPr>
          <w:rFonts w:ascii="Consolas" w:hAnsi="Consolas"/>
          <w:color w:val="1E1E1E"/>
          <w:sz w:val="16"/>
        </w:rPr>
        <w:t xml:space="preserve">            with st.spinner("Extracting datasets to Excel..." if idioma == "en" else "Extrayendo matrices de datos a Excel..."):</w:t>
      </w:r>
    </w:p>
    <w:p>
      <w:pPr>
        <w:pStyle w:val="CodeBlock"/>
      </w:pPr>
      <w:r>
        <w:rPr>
          <w:rFonts w:ascii="Consolas" w:hAnsi="Consolas"/>
          <w:color w:val="1E1E1E"/>
          <w:sz w:val="16"/>
        </w:rPr>
        <w:t xml:space="preserve">                excel_data = generar_excel_datos()</w:t>
      </w:r>
    </w:p>
    <w:p>
      <w:pPr>
        <w:pStyle w:val="CodeBlock"/>
      </w:pPr>
      <w:r>
        <w:rPr>
          <w:rFonts w:ascii="Consolas" w:hAnsi="Consolas"/>
          <w:color w:val="1E1E1E"/>
          <w:sz w:val="16"/>
        </w:rPr>
        <w:t xml:space="preserve">                st.download_button(</w:t>
      </w:r>
    </w:p>
    <w:p>
      <w:pPr>
        <w:pStyle w:val="CodeBlock"/>
      </w:pPr>
      <w:r>
        <w:rPr>
          <w:rFonts w:ascii="Consolas" w:hAnsi="Consolas"/>
          <w:color w:val="1E1E1E"/>
          <w:sz w:val="16"/>
        </w:rPr>
        <w:t xml:space="preserve">                    label=obtener_texto('btn_dl_excel', idioma),</w:t>
      </w:r>
    </w:p>
    <w:p>
      <w:pPr>
        <w:pStyle w:val="CodeBlock"/>
      </w:pPr>
      <w:r>
        <w:rPr>
          <w:rFonts w:ascii="Consolas" w:hAnsi="Consolas"/>
          <w:color w:val="1E1E1E"/>
          <w:sz w:val="16"/>
        </w:rPr>
        <w:t xml:space="preserve">                    data=excel_data,</w:t>
      </w:r>
    </w:p>
    <w:p>
      <w:pPr>
        <w:pStyle w:val="CodeBlock"/>
      </w:pPr>
      <w:r>
        <w:rPr>
          <w:rFonts w:ascii="Consolas" w:hAnsi="Consolas"/>
          <w:color w:val="1E1E1E"/>
          <w:sz w:val="16"/>
        </w:rPr>
        <w:t xml:space="preserve">                    file_name="CoralTwin_DT_Complete_Data.xlsx" if idioma == "en" else "CoralTwin_DT_Datos_Completos.xlsx",</w:t>
      </w:r>
    </w:p>
    <w:p>
      <w:pPr>
        <w:pStyle w:val="CodeBlock"/>
      </w:pPr>
      <w:r>
        <w:rPr>
          <w:rFonts w:ascii="Consolas" w:hAnsi="Consolas"/>
          <w:color w:val="1E1E1E"/>
          <w:sz w:val="16"/>
        </w:rPr>
        <w:t xml:space="preserve">                    mime="application/vnd.openxmlformats-officedocument.spreadsheetml.sheet",</w:t>
      </w:r>
    </w:p>
    <w:p>
      <w:pPr>
        <w:pStyle w:val="CodeBlock"/>
      </w:pPr>
      <w:r>
        <w:rPr>
          <w:rFonts w:ascii="Consolas" w:hAnsi="Consolas"/>
          <w:color w:val="1E1E1E"/>
          <w:sz w:val="16"/>
        </w:rPr>
        <w:t xml:space="preserve">                    key="dl_excel"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st.success(obtener_texto('excel_success', idioma))</w:t>
      </w:r>
    </w:p>
    <w:p>
      <w:pPr>
        <w:spacing w:after="240"/>
      </w:pPr>
    </w:p>
    <w:p>
      <w:pPr>
        <w:keepNext/>
        <w:spacing w:before="240" w:after="80"/>
      </w:pPr>
      <w:r>
        <w:rPr>
          <w:rFonts w:ascii="Calibri" w:hAnsi="Calibri"/>
          <w:b/>
          <w:color w:val="1565C0"/>
          <w:sz w:val="25"/>
        </w:rPr>
        <w:t>Archivo: modulo_reportes/reporte_pdf.py</w:t>
      </w:r>
    </w:p>
    <w:p>
      <w:r>
        <w:rPr>
          <w:b/>
          <w:color w:val="263238"/>
        </w:rPr>
        <w:t xml:space="preserve">Descripción: </w:t>
      </w:r>
      <w:r>
        <w:t>Generador de reportes científicos ejecutivos en formato PDF utilizando ReportLab con tablas y formato vectorial.</w:t>
      </w:r>
    </w:p>
    <w:p>
      <w:r>
        <w:t>Líneas de código: 139 | Caracteres: 6,307</w:t>
      </w:r>
    </w:p>
    <w:p>
      <w:pPr>
        <w:pStyle w:val="CodeBlock"/>
      </w:pPr>
      <w:r>
        <w:rPr>
          <w:rFonts w:ascii="Consolas" w:hAnsi="Consolas"/>
          <w:color w:val="1E1E1E"/>
          <w:sz w:val="16"/>
        </w:rPr>
        <w:t># modulo_reportes/reporte_pdf.py</w:t>
      </w:r>
    </w:p>
    <w:p>
      <w:pPr>
        <w:pStyle w:val="CodeBlock"/>
      </w:pPr>
      <w:r>
        <w:rPr>
          <w:rFonts w:ascii="Consolas" w:hAnsi="Consolas"/>
          <w:color w:val="1E1E1E"/>
          <w:sz w:val="16"/>
        </w:rPr>
        <w:t>"""Generación de informe ejecutivo en formato PDF utilizando ReportLab"""</w:t>
      </w:r>
    </w:p>
    <w:p>
      <w:pPr>
        <w:pStyle w:val="CodeBlock"/>
      </w:pPr>
      <w:r>
        <w:rPr>
          <w:rFonts w:ascii="Consolas" w:hAnsi="Consolas"/>
          <w:color w:val="1E1E1E"/>
          <w:sz w:val="16"/>
        </w:rPr>
        <w:t>import io</w:t>
      </w:r>
    </w:p>
    <w:p>
      <w:pPr>
        <w:pStyle w:val="CodeBlock"/>
      </w:pPr>
      <w:r>
        <w:rPr>
          <w:rFonts w:ascii="Consolas" w:hAnsi="Consolas"/>
          <w:color w:val="1E1E1E"/>
          <w:sz w:val="16"/>
        </w:rPr>
        <w:t>import datetime</w:t>
      </w:r>
    </w:p>
    <w:p>
      <w:pPr>
        <w:pStyle w:val="CodeBlock"/>
      </w:pPr>
      <w:r>
        <w:rPr>
          <w:rFonts w:ascii="Consolas" w:hAnsi="Consolas"/>
          <w:color w:val="1E1E1E"/>
          <w:sz w:val="16"/>
        </w:rPr>
        <w:t>from reportlab.lib.pagesizes import letter</w:t>
      </w:r>
    </w:p>
    <w:p>
      <w:pPr>
        <w:pStyle w:val="CodeBlock"/>
      </w:pPr>
      <w:r>
        <w:rPr>
          <w:rFonts w:ascii="Consolas" w:hAnsi="Consolas"/>
          <w:color w:val="1E1E1E"/>
          <w:sz w:val="16"/>
        </w:rPr>
        <w:t>from reportlab.lib import colors</w:t>
      </w:r>
    </w:p>
    <w:p>
      <w:pPr>
        <w:pStyle w:val="CodeBlock"/>
      </w:pPr>
      <w:r>
        <w:rPr>
          <w:rFonts w:ascii="Consolas" w:hAnsi="Consolas"/>
          <w:color w:val="1E1E1E"/>
          <w:sz w:val="16"/>
        </w:rPr>
        <w:t>from reportlab.platypus import SimpleDocTemplate, Paragraph, Spacer, Table, TableStyle</w:t>
      </w:r>
    </w:p>
    <w:p>
      <w:pPr>
        <w:pStyle w:val="CodeBlock"/>
      </w:pPr>
      <w:r>
        <w:rPr>
          <w:rFonts w:ascii="Consolas" w:hAnsi="Consolas"/>
          <w:color w:val="1E1E1E"/>
          <w:sz w:val="16"/>
        </w:rPr>
        <w:t>from reportlab.lib.styles import getSampleStyleSheet, ParagraphStyle</w:t>
      </w:r>
    </w:p>
    <w:p>
      <w:pPr>
        <w:pStyle w:val="CodeBlock"/>
      </w:pPr>
      <w:r>
        <w:rPr>
          <w:rFonts w:ascii="Consolas" w:hAnsi="Consolas"/>
          <w:color w:val="1E1E1E"/>
          <w:sz w:val="16"/>
        </w:rPr>
        <w:t>from modulo_base_datos.repositorio_arrecifes import cargar_ranking_srpi, obtener_kpis_ecosistema</w:t>
      </w:r>
    </w:p>
    <w:p>
      <w:pPr>
        <w:pStyle w:val="CodeBlock"/>
      </w:pPr>
      <w:r>
        <w:rPr>
          <w:rFonts w:ascii="Consolas" w:hAnsi="Consolas"/>
          <w:color w:val="1E1E1E"/>
          <w:sz w:val="16"/>
        </w:rPr>
        <w:t>import config</w:t>
      </w:r>
    </w:p>
    <w:p>
      <w:pPr>
        <w:pStyle w:val="CodeBlock"/>
      </w:pPr>
      <w:r>
        <w:t xml:space="preserve"> </w:t>
      </w:r>
    </w:p>
    <w:p>
      <w:pPr>
        <w:pStyle w:val="CodeBlock"/>
      </w:pPr>
      <w:r>
        <w:rPr>
          <w:rFonts w:ascii="Consolas" w:hAnsi="Consolas"/>
          <w:color w:val="1E1E1E"/>
          <w:sz w:val="16"/>
        </w:rPr>
        <w:t>def generar_pdf_ejecutivo(nombre_estacion: str = "Todas las Estaciones") -&gt; bytes:</w:t>
      </w:r>
    </w:p>
    <w:p>
      <w:pPr>
        <w:pStyle w:val="CodeBlock"/>
      </w:pPr>
      <w:r>
        <w:rPr>
          <w:rFonts w:ascii="Consolas" w:hAnsi="Consolas"/>
          <w:color w:val="1E1E1E"/>
          <w:sz w:val="16"/>
        </w:rPr>
        <w:t xml:space="preserve">    """Genera un archivo PDF estructurado con el estado ecológico y la priorización SRPI"""</w:t>
      </w:r>
    </w:p>
    <w:p>
      <w:pPr>
        <w:pStyle w:val="CodeBlock"/>
      </w:pPr>
      <w:r>
        <w:rPr>
          <w:rFonts w:ascii="Consolas" w:hAnsi="Consolas"/>
          <w:color w:val="1E1E1E"/>
          <w:sz w:val="16"/>
        </w:rPr>
        <w:t xml:space="preserve">    buffer = io.BytesIO()</w:t>
      </w:r>
    </w:p>
    <w:p>
      <w:pPr>
        <w:pStyle w:val="CodeBlock"/>
      </w:pPr>
      <w:r>
        <w:rPr>
          <w:rFonts w:ascii="Consolas" w:hAnsi="Consolas"/>
          <w:color w:val="1E1E1E"/>
          <w:sz w:val="16"/>
        </w:rPr>
        <w:t xml:space="preserve">    doc = SimpleDocTemplate(</w:t>
      </w:r>
    </w:p>
    <w:p>
      <w:pPr>
        <w:pStyle w:val="CodeBlock"/>
      </w:pPr>
      <w:r>
        <w:rPr>
          <w:rFonts w:ascii="Consolas" w:hAnsi="Consolas"/>
          <w:color w:val="1E1E1E"/>
          <w:sz w:val="16"/>
        </w:rPr>
        <w:t xml:space="preserve">        buffer,</w:t>
      </w:r>
    </w:p>
    <w:p>
      <w:pPr>
        <w:pStyle w:val="CodeBlock"/>
      </w:pPr>
      <w:r>
        <w:rPr>
          <w:rFonts w:ascii="Consolas" w:hAnsi="Consolas"/>
          <w:color w:val="1E1E1E"/>
          <w:sz w:val="16"/>
        </w:rPr>
        <w:t xml:space="preserve">        pagesize=letter,</w:t>
      </w:r>
    </w:p>
    <w:p>
      <w:pPr>
        <w:pStyle w:val="CodeBlock"/>
      </w:pPr>
      <w:r>
        <w:rPr>
          <w:rFonts w:ascii="Consolas" w:hAnsi="Consolas"/>
          <w:color w:val="1E1E1E"/>
          <w:sz w:val="16"/>
        </w:rPr>
        <w:t xml:space="preserve">        rightMargin=40,</w:t>
      </w:r>
    </w:p>
    <w:p>
      <w:pPr>
        <w:pStyle w:val="CodeBlock"/>
      </w:pPr>
      <w:r>
        <w:rPr>
          <w:rFonts w:ascii="Consolas" w:hAnsi="Consolas"/>
          <w:color w:val="1E1E1E"/>
          <w:sz w:val="16"/>
        </w:rPr>
        <w:t xml:space="preserve">        leftMargin=40,</w:t>
      </w:r>
    </w:p>
    <w:p>
      <w:pPr>
        <w:pStyle w:val="CodeBlock"/>
      </w:pPr>
      <w:r>
        <w:rPr>
          <w:rFonts w:ascii="Consolas" w:hAnsi="Consolas"/>
          <w:color w:val="1E1E1E"/>
          <w:sz w:val="16"/>
        </w:rPr>
        <w:t xml:space="preserve">        topMargin=40,</w:t>
      </w:r>
    </w:p>
    <w:p>
      <w:pPr>
        <w:pStyle w:val="CodeBlock"/>
      </w:pPr>
      <w:r>
        <w:rPr>
          <w:rFonts w:ascii="Consolas" w:hAnsi="Consolas"/>
          <w:color w:val="1E1E1E"/>
          <w:sz w:val="16"/>
        </w:rPr>
        <w:t xml:space="preserve">        bottomMargin=40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styles = getSampleStyleSheet()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Estilos personalizados</w:t>
      </w:r>
    </w:p>
    <w:p>
      <w:pPr>
        <w:pStyle w:val="CodeBlock"/>
      </w:pPr>
      <w:r>
        <w:rPr>
          <w:rFonts w:ascii="Consolas" w:hAnsi="Consolas"/>
          <w:color w:val="1E1E1E"/>
          <w:sz w:val="16"/>
        </w:rPr>
        <w:t xml:space="preserve">    titulo_estilo = ParagraphStyle(</w:t>
      </w:r>
    </w:p>
    <w:p>
      <w:pPr>
        <w:pStyle w:val="CodeBlock"/>
      </w:pPr>
      <w:r>
        <w:rPr>
          <w:rFonts w:ascii="Consolas" w:hAnsi="Consolas"/>
          <w:color w:val="1E1E1E"/>
          <w:sz w:val="16"/>
        </w:rPr>
        <w:t xml:space="preserve">        'TituloCoral',</w:t>
      </w:r>
    </w:p>
    <w:p>
      <w:pPr>
        <w:pStyle w:val="CodeBlock"/>
      </w:pPr>
      <w:r>
        <w:rPr>
          <w:rFonts w:ascii="Consolas" w:hAnsi="Consolas"/>
          <w:color w:val="1E1E1E"/>
          <w:sz w:val="16"/>
        </w:rPr>
        <w:t xml:space="preserve">        parent=styles['Heading1'],</w:t>
      </w:r>
    </w:p>
    <w:p>
      <w:pPr>
        <w:pStyle w:val="CodeBlock"/>
      </w:pPr>
      <w:r>
        <w:rPr>
          <w:rFonts w:ascii="Consolas" w:hAnsi="Consolas"/>
          <w:color w:val="1E1E1E"/>
          <w:sz w:val="16"/>
        </w:rPr>
        <w:t xml:space="preserve">        fontSize=18,</w:t>
      </w:r>
    </w:p>
    <w:p>
      <w:pPr>
        <w:pStyle w:val="CodeBlock"/>
      </w:pPr>
      <w:r>
        <w:rPr>
          <w:rFonts w:ascii="Consolas" w:hAnsi="Consolas"/>
          <w:color w:val="1E1E1E"/>
          <w:sz w:val="16"/>
        </w:rPr>
        <w:t xml:space="preserve">        leading=22,</w:t>
      </w:r>
    </w:p>
    <w:p>
      <w:pPr>
        <w:pStyle w:val="CodeBlock"/>
      </w:pPr>
      <w:r>
        <w:rPr>
          <w:rFonts w:ascii="Consolas" w:hAnsi="Consolas"/>
          <w:color w:val="1E1E1E"/>
          <w:sz w:val="16"/>
        </w:rPr>
        <w:t xml:space="preserve">        textColor=colors.HexColor('#0f2b48'),</w:t>
      </w:r>
    </w:p>
    <w:p>
      <w:pPr>
        <w:pStyle w:val="CodeBlock"/>
      </w:pPr>
      <w:r>
        <w:rPr>
          <w:rFonts w:ascii="Consolas" w:hAnsi="Consolas"/>
          <w:color w:val="1E1E1E"/>
          <w:sz w:val="16"/>
        </w:rPr>
        <w:t xml:space="preserve">        spaceAfter=6</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subtitulo_estilo = ParagraphStyle(</w:t>
      </w:r>
    </w:p>
    <w:p>
      <w:pPr>
        <w:pStyle w:val="CodeBlock"/>
      </w:pPr>
      <w:r>
        <w:rPr>
          <w:rFonts w:ascii="Consolas" w:hAnsi="Consolas"/>
          <w:color w:val="1E1E1E"/>
          <w:sz w:val="16"/>
        </w:rPr>
        <w:t xml:space="preserve">        'SubtituloCoral',</w:t>
      </w:r>
    </w:p>
    <w:p>
      <w:pPr>
        <w:pStyle w:val="CodeBlock"/>
      </w:pPr>
      <w:r>
        <w:rPr>
          <w:rFonts w:ascii="Consolas" w:hAnsi="Consolas"/>
          <w:color w:val="1E1E1E"/>
          <w:sz w:val="16"/>
        </w:rPr>
        <w:t xml:space="preserve">        parent=styles['Heading2'],</w:t>
      </w:r>
    </w:p>
    <w:p>
      <w:pPr>
        <w:pStyle w:val="CodeBlock"/>
      </w:pPr>
      <w:r>
        <w:rPr>
          <w:rFonts w:ascii="Consolas" w:hAnsi="Consolas"/>
          <w:color w:val="1E1E1E"/>
          <w:sz w:val="16"/>
        </w:rPr>
        <w:t xml:space="preserve">        fontSize=12,</w:t>
      </w:r>
    </w:p>
    <w:p>
      <w:pPr>
        <w:pStyle w:val="CodeBlock"/>
      </w:pPr>
      <w:r>
        <w:rPr>
          <w:rFonts w:ascii="Consolas" w:hAnsi="Consolas"/>
          <w:color w:val="1E1E1E"/>
          <w:sz w:val="16"/>
        </w:rPr>
        <w:t xml:space="preserve">        leading=16,</w:t>
      </w:r>
    </w:p>
    <w:p>
      <w:pPr>
        <w:pStyle w:val="CodeBlock"/>
      </w:pPr>
      <w:r>
        <w:rPr>
          <w:rFonts w:ascii="Consolas" w:hAnsi="Consolas"/>
          <w:color w:val="1E1E1E"/>
          <w:sz w:val="16"/>
        </w:rPr>
        <w:t xml:space="preserve">        textColor=colors.HexColor('#008080'),</w:t>
      </w:r>
    </w:p>
    <w:p>
      <w:pPr>
        <w:pStyle w:val="CodeBlock"/>
      </w:pPr>
      <w:r>
        <w:rPr>
          <w:rFonts w:ascii="Consolas" w:hAnsi="Consolas"/>
          <w:color w:val="1E1E1E"/>
          <w:sz w:val="16"/>
        </w:rPr>
        <w:t xml:space="preserve">        spaceAfter=14</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cuerpo_estilo = ParagraphStyle(</w:t>
      </w:r>
    </w:p>
    <w:p>
      <w:pPr>
        <w:pStyle w:val="CodeBlock"/>
      </w:pPr>
      <w:r>
        <w:rPr>
          <w:rFonts w:ascii="Consolas" w:hAnsi="Consolas"/>
          <w:color w:val="1E1E1E"/>
          <w:sz w:val="16"/>
        </w:rPr>
        <w:t xml:space="preserve">        'CuerpoCoral',</w:t>
      </w:r>
    </w:p>
    <w:p>
      <w:pPr>
        <w:pStyle w:val="CodeBlock"/>
      </w:pPr>
      <w:r>
        <w:rPr>
          <w:rFonts w:ascii="Consolas" w:hAnsi="Consolas"/>
          <w:color w:val="1E1E1E"/>
          <w:sz w:val="16"/>
        </w:rPr>
        <w:t xml:space="preserve">        parent=styles['Normal'],</w:t>
      </w:r>
    </w:p>
    <w:p>
      <w:pPr>
        <w:pStyle w:val="CodeBlock"/>
      </w:pPr>
      <w:r>
        <w:rPr>
          <w:rFonts w:ascii="Consolas" w:hAnsi="Consolas"/>
          <w:color w:val="1E1E1E"/>
          <w:sz w:val="16"/>
        </w:rPr>
        <w:t xml:space="preserve">        fontSize=10,</w:t>
      </w:r>
    </w:p>
    <w:p>
      <w:pPr>
        <w:pStyle w:val="CodeBlock"/>
      </w:pPr>
      <w:r>
        <w:rPr>
          <w:rFonts w:ascii="Consolas" w:hAnsi="Consolas"/>
          <w:color w:val="1E1E1E"/>
          <w:sz w:val="16"/>
        </w:rPr>
        <w:t xml:space="preserve">        leading=14,</w:t>
      </w:r>
    </w:p>
    <w:p>
      <w:pPr>
        <w:pStyle w:val="CodeBlock"/>
      </w:pPr>
      <w:r>
        <w:rPr>
          <w:rFonts w:ascii="Consolas" w:hAnsi="Consolas"/>
          <w:color w:val="1E1E1E"/>
          <w:sz w:val="16"/>
        </w:rPr>
        <w:t xml:space="preserve">        textColor=colors.HexColor('#222222')</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elementos =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1. Encabezado</w:t>
      </w:r>
    </w:p>
    <w:p>
      <w:pPr>
        <w:pStyle w:val="CodeBlock"/>
      </w:pPr>
      <w:r>
        <w:rPr>
          <w:rFonts w:ascii="Consolas" w:hAnsi="Consolas"/>
          <w:color w:val="1E1E1E"/>
          <w:sz w:val="16"/>
        </w:rPr>
        <w:t xml:space="preserve">    elementos.append(Paragraph("🪸 CoralTwin-DT — Informe Técnico Ejecutivo", titulo_estilo))</w:t>
      </w:r>
    </w:p>
    <w:p>
      <w:pPr>
        <w:pStyle w:val="CodeBlock"/>
      </w:pPr>
      <w:r>
        <w:rPr>
          <w:rFonts w:ascii="Consolas" w:hAnsi="Consolas"/>
          <w:color w:val="1E1E1E"/>
          <w:sz w:val="16"/>
        </w:rPr>
        <w:t xml:space="preserve">    elementos.append(Paragraph(f"Gemelo Digital de Arrecifes de Coral | Fecha: {datetime.date.today().strftime('%d/%m/%Y')}", subtitulo_estilo))</w:t>
      </w:r>
    </w:p>
    <w:p>
      <w:pPr>
        <w:pStyle w:val="CodeBlock"/>
      </w:pPr>
      <w:r>
        <w:rPr>
          <w:rFonts w:ascii="Consolas" w:hAnsi="Consolas"/>
          <w:color w:val="1E1E1E"/>
          <w:sz w:val="16"/>
        </w:rPr>
        <w:t xml:space="preserve">    elementos.append(Spacer(1, 10))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2. Resumen Ejecutivo</w:t>
      </w:r>
    </w:p>
    <w:p>
      <w:pPr>
        <w:pStyle w:val="CodeBlock"/>
      </w:pPr>
      <w:r>
        <w:rPr>
          <w:rFonts w:ascii="Consolas" w:hAnsi="Consolas"/>
          <w:color w:val="1E1E1E"/>
          <w:sz w:val="16"/>
        </w:rPr>
        <w:t xml:space="preserve">    kpis = obtener_kpis_ecosistema()</w:t>
      </w:r>
    </w:p>
    <w:p>
      <w:pPr>
        <w:pStyle w:val="CodeBlock"/>
      </w:pPr>
      <w:r>
        <w:rPr>
          <w:rFonts w:ascii="Consolas" w:hAnsi="Consolas"/>
          <w:color w:val="1E1E1E"/>
          <w:sz w:val="16"/>
        </w:rPr>
        <w:t xml:space="preserve">    resumen_texto = f"""</w:t>
      </w:r>
    </w:p>
    <w:p>
      <w:pPr>
        <w:pStyle w:val="CodeBlock"/>
      </w:pPr>
      <w:r>
        <w:rPr>
          <w:rFonts w:ascii="Consolas" w:hAnsi="Consolas"/>
          <w:color w:val="1E1E1E"/>
          <w:sz w:val="16"/>
        </w:rPr>
        <w:t xml:space="preserve">    Este reporte consolida el diagnóstico ecológico multivariado y la priorización de restauración</w:t>
      </w:r>
    </w:p>
    <w:p>
      <w:pPr>
        <w:pStyle w:val="CodeBlock"/>
      </w:pPr>
      <w:r>
        <w:rPr>
          <w:rFonts w:ascii="Consolas" w:hAnsi="Consolas"/>
          <w:color w:val="1E1E1E"/>
          <w:sz w:val="16"/>
        </w:rPr>
        <w:t xml:space="preserve">    para la red de monitoreo de arrecifes bajo estrés térmico (DHW) y acidificación oceánica.</w:t>
      </w:r>
    </w:p>
    <w:p>
      <w:pPr>
        <w:pStyle w:val="CodeBlock"/>
      </w:pPr>
      <w:r>
        <w:rPr>
          <w:rFonts w:ascii="Consolas" w:hAnsi="Consolas"/>
          <w:color w:val="1E1E1E"/>
          <w:sz w:val="16"/>
        </w:rPr>
        <w:t xml:space="preserve">    Se registran &lt;b&gt;{kpis['total_estaciones']} estaciones activas&lt;/b&gt; con una cobertura coralina media de </w:t>
      </w:r>
    </w:p>
    <w:p>
      <w:pPr>
        <w:pStyle w:val="CodeBlock"/>
      </w:pPr>
      <w:r>
        <w:rPr>
          <w:rFonts w:ascii="Consolas" w:hAnsi="Consolas"/>
          <w:color w:val="1E1E1E"/>
          <w:sz w:val="16"/>
        </w:rPr>
        <w:t xml:space="preserve">    &lt;b&gt;{kpis['cobertura_promedio']}%&lt;/b&gt;, un pH medio de &lt;b&gt;{kpis['ph_promedio']}&lt;/b&gt; y &lt;b&gt;{kpis['estaciones_alerta']} estaciones en alerta térmica&lt;/b&gt;.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elementos.append(Paragraph(resumen_texto, cuerpo_estilo))</w:t>
      </w:r>
    </w:p>
    <w:p>
      <w:pPr>
        <w:pStyle w:val="CodeBlock"/>
      </w:pPr>
      <w:r>
        <w:rPr>
          <w:rFonts w:ascii="Consolas" w:hAnsi="Consolas"/>
          <w:color w:val="1E1E1E"/>
          <w:sz w:val="16"/>
        </w:rPr>
        <w:t xml:space="preserve">    elementos.append(Spacer(1, 15))</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3. Tabla de KPIs Principales</w:t>
      </w:r>
    </w:p>
    <w:p>
      <w:pPr>
        <w:pStyle w:val="CodeBlock"/>
      </w:pPr>
      <w:r>
        <w:rPr>
          <w:rFonts w:ascii="Consolas" w:hAnsi="Consolas"/>
          <w:color w:val="1E1E1E"/>
          <w:sz w:val="16"/>
        </w:rPr>
        <w:t xml:space="preserve">    datos_kpis = [</w:t>
      </w:r>
    </w:p>
    <w:p>
      <w:pPr>
        <w:pStyle w:val="CodeBlock"/>
      </w:pPr>
      <w:r>
        <w:rPr>
          <w:rFonts w:ascii="Consolas" w:hAnsi="Consolas"/>
          <w:color w:val="1E1E1E"/>
          <w:sz w:val="16"/>
        </w:rPr>
        <w:t xml:space="preserve">        ["Indicador Ecosistémico", "Valor Medido", "Estado / Nivel de Riesgo"],</w:t>
      </w:r>
    </w:p>
    <w:p>
      <w:pPr>
        <w:pStyle w:val="CodeBlock"/>
      </w:pPr>
      <w:r>
        <w:rPr>
          <w:rFonts w:ascii="Consolas" w:hAnsi="Consolas"/>
          <w:color w:val="1E1E1E"/>
          <w:sz w:val="16"/>
        </w:rPr>
        <w:t xml:space="preserve">        ["Cobertura Coralina Viva Promedio", f"{kpis['cobertura_promedio']} %", "Moderado"],</w:t>
      </w:r>
    </w:p>
    <w:p>
      <w:pPr>
        <w:pStyle w:val="CodeBlock"/>
      </w:pPr>
      <w:r>
        <w:rPr>
          <w:rFonts w:ascii="Consolas" w:hAnsi="Consolas"/>
          <w:color w:val="1E1E1E"/>
          <w:sz w:val="16"/>
        </w:rPr>
        <w:t xml:space="preserve">        ["Estrés Térmico Medio (DHW)", f"{kpis['dhw_promedio']} °C-sem", "Alerta Temprana"],</w:t>
      </w:r>
    </w:p>
    <w:p>
      <w:pPr>
        <w:pStyle w:val="CodeBlock"/>
      </w:pPr>
      <w:r>
        <w:rPr>
          <w:rFonts w:ascii="Consolas" w:hAnsi="Consolas"/>
          <w:color w:val="1E1E1E"/>
          <w:sz w:val="16"/>
        </w:rPr>
        <w:t xml:space="preserve">        ["pH Oceánico Promedio", f"{kpis['ph_promedio']}", "Acidificación Moderada"],</w:t>
      </w:r>
    </w:p>
    <w:p>
      <w:pPr>
        <w:pStyle w:val="CodeBlock"/>
      </w:pPr>
      <w:r>
        <w:rPr>
          <w:rFonts w:ascii="Consolas" w:hAnsi="Consolas"/>
          <w:color w:val="1E1E1E"/>
          <w:sz w:val="16"/>
        </w:rPr>
        <w:t xml:space="preserve">        ["Estaciones Prioridad Alta (Tier 1)", f"{kpis['prioridad_alta_restauracion']} estaciones", "Acción Prioritaria Inmediata"]</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t_kpis = Table(datos_kpis, colWidths=[240, 120, 170])</w:t>
      </w:r>
    </w:p>
    <w:p>
      <w:pPr>
        <w:pStyle w:val="CodeBlock"/>
      </w:pPr>
      <w:r>
        <w:rPr>
          <w:rFonts w:ascii="Consolas" w:hAnsi="Consolas"/>
          <w:color w:val="1E1E1E"/>
          <w:sz w:val="16"/>
        </w:rPr>
        <w:t xml:space="preserve">    t_kpis.setStyle(TableStyle([</w:t>
      </w:r>
    </w:p>
    <w:p>
      <w:pPr>
        <w:pStyle w:val="CodeBlock"/>
      </w:pPr>
      <w:r>
        <w:rPr>
          <w:rFonts w:ascii="Consolas" w:hAnsi="Consolas"/>
          <w:color w:val="1E1E1E"/>
          <w:sz w:val="16"/>
        </w:rPr>
        <w:t xml:space="preserve">        ('BACKGROUND', (0, 0), (-1, 0), colors.HexColor('#0f2b48')),</w:t>
      </w:r>
    </w:p>
    <w:p>
      <w:pPr>
        <w:pStyle w:val="CodeBlock"/>
      </w:pPr>
      <w:r>
        <w:rPr>
          <w:rFonts w:ascii="Consolas" w:hAnsi="Consolas"/>
          <w:color w:val="1E1E1E"/>
          <w:sz w:val="16"/>
        </w:rPr>
        <w:t xml:space="preserve">        ('TEXTCOLOR', (0, 0), (-1, 0), colors.whitesmoke),</w:t>
      </w:r>
    </w:p>
    <w:p>
      <w:pPr>
        <w:pStyle w:val="CodeBlock"/>
      </w:pPr>
      <w:r>
        <w:rPr>
          <w:rFonts w:ascii="Consolas" w:hAnsi="Consolas"/>
          <w:color w:val="1E1E1E"/>
          <w:sz w:val="16"/>
        </w:rPr>
        <w:t xml:space="preserve">        ('FONTNAME', (0, 0), (-1, 0), 'Helvetica-Bold'),</w:t>
      </w:r>
    </w:p>
    <w:p>
      <w:pPr>
        <w:pStyle w:val="CodeBlock"/>
      </w:pPr>
      <w:r>
        <w:rPr>
          <w:rFonts w:ascii="Consolas" w:hAnsi="Consolas"/>
          <w:color w:val="1E1E1E"/>
          <w:sz w:val="16"/>
        </w:rPr>
        <w:t xml:space="preserve">        ('FONTSIZE', (0, 0), (-1, 0), 10),</w:t>
      </w:r>
    </w:p>
    <w:p>
      <w:pPr>
        <w:pStyle w:val="CodeBlock"/>
      </w:pPr>
      <w:r>
        <w:rPr>
          <w:rFonts w:ascii="Consolas" w:hAnsi="Consolas"/>
          <w:color w:val="1E1E1E"/>
          <w:sz w:val="16"/>
        </w:rPr>
        <w:t xml:space="preserve">        ('BOTTOMPADDING', (0, 0), (-1, 0), 6),</w:t>
      </w:r>
    </w:p>
    <w:p>
      <w:pPr>
        <w:pStyle w:val="CodeBlock"/>
      </w:pPr>
      <w:r>
        <w:rPr>
          <w:rFonts w:ascii="Consolas" w:hAnsi="Consolas"/>
          <w:color w:val="1E1E1E"/>
          <w:sz w:val="16"/>
        </w:rPr>
        <w:t xml:space="preserve">        ('BACKGROUND', (0, 1), (-1, -1), colors.HexColor('#f5f8fb')),</w:t>
      </w:r>
    </w:p>
    <w:p>
      <w:pPr>
        <w:pStyle w:val="CodeBlock"/>
      </w:pPr>
      <w:r>
        <w:rPr>
          <w:rFonts w:ascii="Consolas" w:hAnsi="Consolas"/>
          <w:color w:val="1E1E1E"/>
          <w:sz w:val="16"/>
        </w:rPr>
        <w:t xml:space="preserve">        ('GRID', (0, 0), (-1, -1), 0.5, colors.HexColor('#d0dbe5')),</w:t>
      </w:r>
    </w:p>
    <w:p>
      <w:pPr>
        <w:pStyle w:val="CodeBlock"/>
      </w:pPr>
      <w:r>
        <w:rPr>
          <w:rFonts w:ascii="Consolas" w:hAnsi="Consolas"/>
          <w:color w:val="1E1E1E"/>
          <w:sz w:val="16"/>
        </w:rPr>
        <w:t xml:space="preserve">        ('ALIGN', (1, 1), (-1, -1), 'CENTER'),</w:t>
      </w:r>
    </w:p>
    <w:p>
      <w:pPr>
        <w:pStyle w:val="CodeBlock"/>
      </w:pPr>
      <w:r>
        <w:rPr>
          <w:rFonts w:ascii="Consolas" w:hAnsi="Consolas"/>
          <w:color w:val="1E1E1E"/>
          <w:sz w:val="16"/>
        </w:rPr>
        <w:t xml:space="preserve">        ('FONTNAME', (0, 1), (-1, -1), 'Helvetica'),</w:t>
      </w:r>
    </w:p>
    <w:p>
      <w:pPr>
        <w:pStyle w:val="CodeBlock"/>
      </w:pPr>
      <w:r>
        <w:rPr>
          <w:rFonts w:ascii="Consolas" w:hAnsi="Consolas"/>
          <w:color w:val="1E1E1E"/>
          <w:sz w:val="16"/>
        </w:rPr>
        <w:t xml:space="preserve">        ('FONTSIZE', (0, 1), (-1, -1), 9),</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elementos.append(t_kpis)</w:t>
      </w:r>
    </w:p>
    <w:p>
      <w:pPr>
        <w:pStyle w:val="CodeBlock"/>
      </w:pPr>
      <w:r>
        <w:rPr>
          <w:rFonts w:ascii="Consolas" w:hAnsi="Consolas"/>
          <w:color w:val="1E1E1E"/>
          <w:sz w:val="16"/>
        </w:rPr>
        <w:t xml:space="preserve">    elementos.append(Spacer(1, 20))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4. Tabla de Estaciones de Alta Prioridad (Top 6 SRPI)</w:t>
      </w:r>
    </w:p>
    <w:p>
      <w:pPr>
        <w:pStyle w:val="CodeBlock"/>
      </w:pPr>
      <w:r>
        <w:rPr>
          <w:rFonts w:ascii="Consolas" w:hAnsi="Consolas"/>
          <w:color w:val="1E1E1E"/>
          <w:sz w:val="16"/>
        </w:rPr>
        <w:t xml:space="preserve">    elementos.append(Paragraph("&lt;b&gt;Top Estaciones Priorizadas para Restauración (Zonificación SRPI)&lt;/b&gt;", subtitulo_estilo))</w:t>
      </w:r>
    </w:p>
    <w:p>
      <w:pPr>
        <w:pStyle w:val="CodeBlock"/>
      </w:pPr>
      <w:r>
        <w:rPr>
          <w:rFonts w:ascii="Consolas" w:hAnsi="Consolas"/>
          <w:color w:val="1E1E1E"/>
          <w:sz w:val="16"/>
        </w:rPr>
        <w:t xml:space="preserve">    df_ranking = cargar_ranking_srpi()</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if not df_ranking.empty:</w:t>
      </w:r>
    </w:p>
    <w:p>
      <w:pPr>
        <w:pStyle w:val="CodeBlock"/>
      </w:pPr>
      <w:r>
        <w:rPr>
          <w:rFonts w:ascii="Consolas" w:hAnsi="Consolas"/>
          <w:color w:val="1E1E1E"/>
          <w:sz w:val="16"/>
        </w:rPr>
        <w:t xml:space="preserve">        filas_ranking = [["Estación", "Región", "DHW", "pH", "Coral %", "Índice SRPI", "Zonificación"]]</w:t>
      </w:r>
    </w:p>
    <w:p>
      <w:pPr>
        <w:pStyle w:val="CodeBlock"/>
      </w:pPr>
      <w:r>
        <w:rPr>
          <w:rFonts w:ascii="Consolas" w:hAnsi="Consolas"/>
          <w:color w:val="1E1E1E"/>
          <w:sz w:val="16"/>
        </w:rPr>
        <w:t xml:space="preserve">        top_df = df_ranking.head(8)</w:t>
      </w:r>
    </w:p>
    <w:p>
      <w:pPr>
        <w:pStyle w:val="CodeBlock"/>
      </w:pPr>
      <w:r>
        <w:rPr>
          <w:rFonts w:ascii="Consolas" w:hAnsi="Consolas"/>
          <w:color w:val="1E1E1E"/>
          <w:sz w:val="16"/>
        </w:rPr>
        <w:t xml:space="preserve">        for _, r in top_df.iterrows():</w:t>
      </w:r>
    </w:p>
    <w:p>
      <w:pPr>
        <w:pStyle w:val="CodeBlock"/>
      </w:pPr>
      <w:r>
        <w:rPr>
          <w:rFonts w:ascii="Consolas" w:hAnsi="Consolas"/>
          <w:color w:val="1E1E1E"/>
          <w:sz w:val="16"/>
        </w:rPr>
        <w:t xml:space="preserve">            filas_ranking.append([</w:t>
      </w:r>
    </w:p>
    <w:p>
      <w:pPr>
        <w:pStyle w:val="CodeBlock"/>
      </w:pPr>
      <w:r>
        <w:rPr>
          <w:rFonts w:ascii="Consolas" w:hAnsi="Consolas"/>
          <w:color w:val="1E1E1E"/>
          <w:sz w:val="16"/>
        </w:rPr>
        <w:t xml:space="preserve">                str(r["Station_Name"])[:18],</w:t>
      </w:r>
    </w:p>
    <w:p>
      <w:pPr>
        <w:pStyle w:val="CodeBlock"/>
      </w:pPr>
      <w:r>
        <w:rPr>
          <w:rFonts w:ascii="Consolas" w:hAnsi="Consolas"/>
          <w:color w:val="1E1E1E"/>
          <w:sz w:val="16"/>
        </w:rPr>
        <w:t xml:space="preserve">                str(r["Region"])[:12],</w:t>
      </w:r>
    </w:p>
    <w:p>
      <w:pPr>
        <w:pStyle w:val="CodeBlock"/>
      </w:pPr>
      <w:r>
        <w:rPr>
          <w:rFonts w:ascii="Consolas" w:hAnsi="Consolas"/>
          <w:color w:val="1E1E1E"/>
          <w:sz w:val="16"/>
        </w:rPr>
        <w:t xml:space="preserve">                f"{r['DHW_degC_weeks']:.2f}",</w:t>
      </w:r>
    </w:p>
    <w:p>
      <w:pPr>
        <w:pStyle w:val="CodeBlock"/>
      </w:pPr>
      <w:r>
        <w:rPr>
          <w:rFonts w:ascii="Consolas" w:hAnsi="Consolas"/>
          <w:color w:val="1E1E1E"/>
          <w:sz w:val="16"/>
        </w:rPr>
        <w:t xml:space="preserve">                f"{r['pH_total']:.2f}",</w:t>
      </w:r>
    </w:p>
    <w:p>
      <w:pPr>
        <w:pStyle w:val="CodeBlock"/>
      </w:pPr>
      <w:r>
        <w:rPr>
          <w:rFonts w:ascii="Consolas" w:hAnsi="Consolas"/>
          <w:color w:val="1E1E1E"/>
          <w:sz w:val="16"/>
        </w:rPr>
        <w:t xml:space="preserve">                f"{r['Live_Coral_Cover_Pct']:.1f}%",</w:t>
      </w:r>
    </w:p>
    <w:p>
      <w:pPr>
        <w:pStyle w:val="CodeBlock"/>
      </w:pPr>
      <w:r>
        <w:rPr>
          <w:rFonts w:ascii="Consolas" w:hAnsi="Consolas"/>
          <w:color w:val="1E1E1E"/>
          <w:sz w:val="16"/>
        </w:rPr>
        <w:t xml:space="preserve">                f"{r['Spatial_Restoration_Priority_Index_SRPI']:.3f}",</w:t>
      </w:r>
    </w:p>
    <w:p>
      <w:pPr>
        <w:pStyle w:val="CodeBlock"/>
      </w:pPr>
      <w:r>
        <w:rPr>
          <w:rFonts w:ascii="Consolas" w:hAnsi="Consolas"/>
          <w:color w:val="1E1E1E"/>
          <w:sz w:val="16"/>
        </w:rPr>
        <w:t xml:space="preserve">                str(r["Priority_Tier"]).replace("Tier_", "T").replace("_", " ")[:14]</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t_ranking = Table(filas_ranking, colWidths=[110, 80, 50, 45, 55, 65, 125])</w:t>
      </w:r>
    </w:p>
    <w:p>
      <w:pPr>
        <w:pStyle w:val="CodeBlock"/>
      </w:pPr>
      <w:r>
        <w:rPr>
          <w:rFonts w:ascii="Consolas" w:hAnsi="Consolas"/>
          <w:color w:val="1E1E1E"/>
          <w:sz w:val="16"/>
        </w:rPr>
        <w:t xml:space="preserve">        t_ranking.setStyle(TableStyle([</w:t>
      </w:r>
    </w:p>
    <w:p>
      <w:pPr>
        <w:pStyle w:val="CodeBlock"/>
      </w:pPr>
      <w:r>
        <w:rPr>
          <w:rFonts w:ascii="Consolas" w:hAnsi="Consolas"/>
          <w:color w:val="1E1E1E"/>
          <w:sz w:val="16"/>
        </w:rPr>
        <w:t xml:space="preserve">            ('BACKGROUND', (0, 0), (-1, 0), colors.HexColor('#008080')),</w:t>
      </w:r>
    </w:p>
    <w:p>
      <w:pPr>
        <w:pStyle w:val="CodeBlock"/>
      </w:pPr>
      <w:r>
        <w:rPr>
          <w:rFonts w:ascii="Consolas" w:hAnsi="Consolas"/>
          <w:color w:val="1E1E1E"/>
          <w:sz w:val="16"/>
        </w:rPr>
        <w:t xml:space="preserve">            ('TEXTCOLOR', (0, 0), (-1, 0), colors.whitesmoke),</w:t>
      </w:r>
    </w:p>
    <w:p>
      <w:pPr>
        <w:pStyle w:val="CodeBlock"/>
      </w:pPr>
      <w:r>
        <w:rPr>
          <w:rFonts w:ascii="Consolas" w:hAnsi="Consolas"/>
          <w:color w:val="1E1E1E"/>
          <w:sz w:val="16"/>
        </w:rPr>
        <w:t xml:space="preserve">            ('FONTNAME', (0, 0), (-1, 0), 'Helvetica-Bold'),</w:t>
      </w:r>
    </w:p>
    <w:p>
      <w:pPr>
        <w:pStyle w:val="CodeBlock"/>
      </w:pPr>
      <w:r>
        <w:rPr>
          <w:rFonts w:ascii="Consolas" w:hAnsi="Consolas"/>
          <w:color w:val="1E1E1E"/>
          <w:sz w:val="16"/>
        </w:rPr>
        <w:t xml:space="preserve">            ('FONTSIZE', (0, 0), (-1, 0), 8),</w:t>
      </w:r>
    </w:p>
    <w:p>
      <w:pPr>
        <w:pStyle w:val="CodeBlock"/>
      </w:pPr>
      <w:r>
        <w:rPr>
          <w:rFonts w:ascii="Consolas" w:hAnsi="Consolas"/>
          <w:color w:val="1E1E1E"/>
          <w:sz w:val="16"/>
        </w:rPr>
        <w:t xml:space="preserve">            ('GRID', (0, 0), (-1, -1), 0.5, colors.HexColor('#c0d0d0')),</w:t>
      </w:r>
    </w:p>
    <w:p>
      <w:pPr>
        <w:pStyle w:val="CodeBlock"/>
      </w:pPr>
      <w:r>
        <w:rPr>
          <w:rFonts w:ascii="Consolas" w:hAnsi="Consolas"/>
          <w:color w:val="1E1E1E"/>
          <w:sz w:val="16"/>
        </w:rPr>
        <w:t xml:space="preserve">            ('FONTSIZE', (0, 1), (-1, -1), 8),</w:t>
      </w:r>
    </w:p>
    <w:p>
      <w:pPr>
        <w:pStyle w:val="CodeBlock"/>
      </w:pPr>
      <w:r>
        <w:rPr>
          <w:rFonts w:ascii="Consolas" w:hAnsi="Consolas"/>
          <w:color w:val="1E1E1E"/>
          <w:sz w:val="16"/>
        </w:rPr>
        <w:t xml:space="preserve">            ('ALIGN', (2, 1), (-1, -1), 'CENTER'),</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elementos.append(t_ranking)</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elementos.append(Spacer(1, 20))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5. Recomendaciones Científicas</w:t>
      </w:r>
    </w:p>
    <w:p>
      <w:pPr>
        <w:pStyle w:val="CodeBlock"/>
      </w:pPr>
      <w:r>
        <w:rPr>
          <w:rFonts w:ascii="Consolas" w:hAnsi="Consolas"/>
          <w:color w:val="1E1E1E"/>
          <w:sz w:val="16"/>
        </w:rPr>
        <w:t xml:space="preserve">    elementos.append(Paragraph("&lt;b&gt;Recomendaciones de Acción Ecológica Inmediata&lt;/b&gt;", subtitulo_estilo))</w:t>
      </w:r>
    </w:p>
    <w:p>
      <w:pPr>
        <w:pStyle w:val="CodeBlock"/>
      </w:pPr>
      <w:r>
        <w:rPr>
          <w:rFonts w:ascii="Consolas" w:hAnsi="Consolas"/>
          <w:color w:val="1E1E1E"/>
          <w:sz w:val="16"/>
        </w:rPr>
        <w:t xml:space="preserve">    recom_texto = """</w:t>
      </w:r>
    </w:p>
    <w:p>
      <w:pPr>
        <w:pStyle w:val="CodeBlock"/>
      </w:pPr>
      <w:r>
        <w:rPr>
          <w:rFonts w:ascii="Consolas" w:hAnsi="Consolas"/>
          <w:color w:val="1E1E1E"/>
          <w:sz w:val="16"/>
        </w:rPr>
        <w:t xml:space="preserve">    1. &lt;b&gt;Despliegue de Super-Corales:&lt;/b&gt; Enfocar viveros de micro-fragmentos en estaciones de Tier 1 (ej. GreatBarrier_Central_14 y CoralTriangle_RajaAmpat_16).&lt;br/&gt;</w:t>
      </w:r>
    </w:p>
    <w:p>
      <w:pPr>
        <w:pStyle w:val="CodeBlock"/>
      </w:pPr>
      <w:r>
        <w:rPr>
          <w:rFonts w:ascii="Consolas" w:hAnsi="Consolas"/>
          <w:color w:val="1E1E1E"/>
          <w:sz w:val="16"/>
        </w:rPr>
        <w:t xml:space="preserve">    2. &lt;b&gt;Refuerzo de Áreas Marinas Protegidas:&lt;/b&gt; Establecer veda total sobre peces loro para mantener la tasa de pastoreo sobre macroalgas por encima de 0.40.&lt;br/&gt;</w:t>
      </w:r>
    </w:p>
    <w:p>
      <w:pPr>
        <w:pStyle w:val="CodeBlock"/>
      </w:pPr>
      <w:r>
        <w:rPr>
          <w:rFonts w:ascii="Consolas" w:hAnsi="Consolas"/>
          <w:color w:val="1E1E1E"/>
          <w:sz w:val="16"/>
        </w:rPr>
        <w:t xml:space="preserve">    3. &lt;b&gt;Monitoreo Satelital Continuo:&lt;/b&gt; Realizar asimilación diaria de productos NOAA Coral Reef Watch 5km ante alertas tempranas de olas de calor.</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elementos.append(Paragraph(recom_texto, cuerpo_estilo))</w:t>
      </w:r>
    </w:p>
    <w:p>
      <w:pPr>
        <w:pStyle w:val="CodeBlock"/>
      </w:pPr>
      <w:r>
        <w:rPr>
          <w:rFonts w:ascii="Consolas" w:hAnsi="Consolas"/>
          <w:color w:val="1E1E1E"/>
          <w:sz w:val="16"/>
        </w:rPr>
        <w:t xml:space="preserve">    elementos.append(Spacer(1, 15))</w:t>
      </w:r>
    </w:p>
    <w:p>
      <w:pPr>
        <w:pStyle w:val="CodeBlock"/>
      </w:pPr>
      <w:r>
        <w:rPr>
          <w:rFonts w:ascii="Consolas" w:hAnsi="Consolas"/>
          <w:color w:val="1E1E1E"/>
          <w:sz w:val="16"/>
        </w:rPr>
        <w:t xml:space="preserve">    elementos.append(Paragraph(f"&lt;i&gt;{config.ATTRIBUTION_TEXT} | Versión {config.VERSION}&lt;/i&gt;", ParagraphStyle('Pie', fontSize=8, textColor=colors.gray)))</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doc.build(elementos)</w:t>
      </w:r>
    </w:p>
    <w:p>
      <w:pPr>
        <w:pStyle w:val="CodeBlock"/>
      </w:pPr>
      <w:r>
        <w:rPr>
          <w:rFonts w:ascii="Consolas" w:hAnsi="Consolas"/>
          <w:color w:val="1E1E1E"/>
          <w:sz w:val="16"/>
        </w:rPr>
        <w:t xml:space="preserve">    pdf_bytes = buffer.getvalue()</w:t>
      </w:r>
    </w:p>
    <w:p>
      <w:pPr>
        <w:pStyle w:val="CodeBlock"/>
      </w:pPr>
      <w:r>
        <w:rPr>
          <w:rFonts w:ascii="Consolas" w:hAnsi="Consolas"/>
          <w:color w:val="1E1E1E"/>
          <w:sz w:val="16"/>
        </w:rPr>
        <w:t xml:space="preserve">    buffer.close()</w:t>
      </w:r>
    </w:p>
    <w:p>
      <w:pPr>
        <w:pStyle w:val="CodeBlock"/>
      </w:pPr>
      <w:r>
        <w:rPr>
          <w:rFonts w:ascii="Consolas" w:hAnsi="Consolas"/>
          <w:color w:val="1E1E1E"/>
          <w:sz w:val="16"/>
        </w:rPr>
        <w:t xml:space="preserve">    return pdf_bytes</w:t>
      </w:r>
    </w:p>
    <w:p>
      <w:pPr>
        <w:spacing w:after="240"/>
      </w:pPr>
    </w:p>
    <w:p>
      <w:pPr>
        <w:keepNext/>
        <w:spacing w:before="240" w:after="80"/>
      </w:pPr>
      <w:r>
        <w:rPr>
          <w:rFonts w:ascii="Calibri" w:hAnsi="Calibri"/>
          <w:b/>
          <w:color w:val="1565C0"/>
          <w:sz w:val="25"/>
        </w:rPr>
        <w:t>Archivo: modulo_reportes/reporte_word.py</w:t>
      </w:r>
    </w:p>
    <w:p>
      <w:r>
        <w:rPr>
          <w:b/>
          <w:color w:val="263238"/>
        </w:rPr>
        <w:t xml:space="preserve">Descripción: </w:t>
      </w:r>
      <w:r>
        <w:t>Generador de informes técnicos y memorias de auditoría en formato Word (.docx) utilizando python-docx.</w:t>
      </w:r>
    </w:p>
    <w:p>
      <w:r>
        <w:t>Líneas de código: 104 | Caracteres: 4,484</w:t>
      </w:r>
    </w:p>
    <w:p>
      <w:pPr>
        <w:pStyle w:val="CodeBlock"/>
      </w:pPr>
      <w:r>
        <w:rPr>
          <w:rFonts w:ascii="Consolas" w:hAnsi="Consolas"/>
          <w:color w:val="1E1E1E"/>
          <w:sz w:val="16"/>
        </w:rPr>
        <w:t># modulo_reportes/reporte_word.py</w:t>
      </w:r>
    </w:p>
    <w:p>
      <w:pPr>
        <w:pStyle w:val="CodeBlock"/>
      </w:pPr>
      <w:r>
        <w:rPr>
          <w:rFonts w:ascii="Consolas" w:hAnsi="Consolas"/>
          <w:color w:val="1E1E1E"/>
          <w:sz w:val="16"/>
        </w:rPr>
        <w:t>"""Generación de informe técnico detallado en formato Word (.docx) utilizando python-docx"""</w:t>
      </w:r>
    </w:p>
    <w:p>
      <w:pPr>
        <w:pStyle w:val="CodeBlock"/>
      </w:pPr>
      <w:r>
        <w:rPr>
          <w:rFonts w:ascii="Consolas" w:hAnsi="Consolas"/>
          <w:color w:val="1E1E1E"/>
          <w:sz w:val="16"/>
        </w:rPr>
        <w:t>import io</w:t>
      </w:r>
    </w:p>
    <w:p>
      <w:pPr>
        <w:pStyle w:val="CodeBlock"/>
      </w:pPr>
      <w:r>
        <w:rPr>
          <w:rFonts w:ascii="Consolas" w:hAnsi="Consolas"/>
          <w:color w:val="1E1E1E"/>
          <w:sz w:val="16"/>
        </w:rPr>
        <w:t>import datetime</w:t>
      </w:r>
    </w:p>
    <w:p>
      <w:pPr>
        <w:pStyle w:val="CodeBlock"/>
      </w:pPr>
      <w:r>
        <w:rPr>
          <w:rFonts w:ascii="Consolas" w:hAnsi="Consolas"/>
          <w:color w:val="1E1E1E"/>
          <w:sz w:val="16"/>
        </w:rPr>
        <w:t>from docx import Document</w:t>
      </w:r>
    </w:p>
    <w:p>
      <w:pPr>
        <w:pStyle w:val="CodeBlock"/>
      </w:pPr>
      <w:r>
        <w:rPr>
          <w:rFonts w:ascii="Consolas" w:hAnsi="Consolas"/>
          <w:color w:val="1E1E1E"/>
          <w:sz w:val="16"/>
        </w:rPr>
        <w:t>from docx.shared import Pt, Inches, RGBColor</w:t>
      </w:r>
    </w:p>
    <w:p>
      <w:pPr>
        <w:pStyle w:val="CodeBlock"/>
      </w:pPr>
      <w:r>
        <w:rPr>
          <w:rFonts w:ascii="Consolas" w:hAnsi="Consolas"/>
          <w:color w:val="1E1E1E"/>
          <w:sz w:val="16"/>
        </w:rPr>
        <w:t>from docx.enum.text import WD_ALIGN_PARAGRAPH</w:t>
      </w:r>
    </w:p>
    <w:p>
      <w:pPr>
        <w:pStyle w:val="CodeBlock"/>
      </w:pPr>
      <w:r>
        <w:rPr>
          <w:rFonts w:ascii="Consolas" w:hAnsi="Consolas"/>
          <w:color w:val="1E1E1E"/>
          <w:sz w:val="16"/>
        </w:rPr>
        <w:t>from modulo_base_datos.repositorio_arrecifes import cargar_ranking_srpi, obtener_kpis_ecosistema</w:t>
      </w:r>
    </w:p>
    <w:p>
      <w:pPr>
        <w:pStyle w:val="CodeBlock"/>
      </w:pPr>
      <w:r>
        <w:rPr>
          <w:rFonts w:ascii="Consolas" w:hAnsi="Consolas"/>
          <w:color w:val="1E1E1E"/>
          <w:sz w:val="16"/>
        </w:rPr>
        <w:t>import config</w:t>
      </w:r>
    </w:p>
    <w:p>
      <w:pPr>
        <w:pStyle w:val="CodeBlock"/>
      </w:pPr>
      <w:r>
        <w:t xml:space="preserve"> </w:t>
      </w:r>
    </w:p>
    <w:p>
      <w:pPr>
        <w:pStyle w:val="CodeBlock"/>
      </w:pPr>
      <w:r>
        <w:rPr>
          <w:rFonts w:ascii="Consolas" w:hAnsi="Consolas"/>
          <w:color w:val="1E1E1E"/>
          <w:sz w:val="16"/>
        </w:rPr>
        <w:t>def generar_word_tecnico() -&gt; bytes:</w:t>
      </w:r>
    </w:p>
    <w:p>
      <w:pPr>
        <w:pStyle w:val="CodeBlock"/>
      </w:pPr>
      <w:r>
        <w:rPr>
          <w:rFonts w:ascii="Consolas" w:hAnsi="Consolas"/>
          <w:color w:val="1E1E1E"/>
          <w:sz w:val="16"/>
        </w:rPr>
        <w:t xml:space="preserve">    """Genera documento Word con especificaciones de restauración arrecifal"""</w:t>
      </w:r>
    </w:p>
    <w:p>
      <w:pPr>
        <w:pStyle w:val="CodeBlock"/>
      </w:pPr>
      <w:r>
        <w:rPr>
          <w:rFonts w:ascii="Consolas" w:hAnsi="Consolas"/>
          <w:color w:val="1E1E1E"/>
          <w:sz w:val="16"/>
        </w:rPr>
        <w:t xml:space="preserve">    doc = Document()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Título Principal</w:t>
      </w:r>
    </w:p>
    <w:p>
      <w:pPr>
        <w:pStyle w:val="CodeBlock"/>
      </w:pPr>
      <w:r>
        <w:rPr>
          <w:rFonts w:ascii="Consolas" w:hAnsi="Consolas"/>
          <w:color w:val="1E1E1E"/>
          <w:sz w:val="16"/>
        </w:rPr>
        <w:t xml:space="preserve">    titulo = doc.add_heading("CoralTwin-DT — Dictamen Técnico de Restauración Arrecifal", level=0)</w:t>
      </w:r>
    </w:p>
    <w:p>
      <w:pPr>
        <w:pStyle w:val="CodeBlock"/>
      </w:pPr>
      <w:r>
        <w:rPr>
          <w:rFonts w:ascii="Consolas" w:hAnsi="Consolas"/>
          <w:color w:val="1E1E1E"/>
          <w:sz w:val="16"/>
        </w:rPr>
        <w:t xml:space="preserve">    titulo.alignment = WD_ALIGN_PARAGRAPH.CENTER</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Subtítulo y Metadatos</w:t>
      </w:r>
    </w:p>
    <w:p>
      <w:pPr>
        <w:pStyle w:val="CodeBlock"/>
      </w:pPr>
      <w:r>
        <w:rPr>
          <w:rFonts w:ascii="Consolas" w:hAnsi="Consolas"/>
          <w:color w:val="1E1E1E"/>
          <w:sz w:val="16"/>
        </w:rPr>
        <w:t xml:space="preserve">    p_meta = doc.add_paragraph()</w:t>
      </w:r>
    </w:p>
    <w:p>
      <w:pPr>
        <w:pStyle w:val="CodeBlock"/>
      </w:pPr>
      <w:r>
        <w:rPr>
          <w:rFonts w:ascii="Consolas" w:hAnsi="Consolas"/>
          <w:color w:val="1E1E1E"/>
          <w:sz w:val="16"/>
        </w:rPr>
        <w:t xml:space="preserve">    p_meta.alignment = WD_ALIGN_PARAGRAPH.CENTER</w:t>
      </w:r>
    </w:p>
    <w:p>
      <w:pPr>
        <w:pStyle w:val="CodeBlock"/>
      </w:pPr>
      <w:r>
        <w:rPr>
          <w:rFonts w:ascii="Consolas" w:hAnsi="Consolas"/>
          <w:color w:val="1E1E1E"/>
          <w:sz w:val="16"/>
        </w:rPr>
        <w:t xml:space="preserve">    run_meta = p_meta.add_run(f"Gemelo Digital de Arrecifes de Coral | Generado el {datetime.datetime.now().strftime('%d/%m/%Y %H:%M')}")</w:t>
      </w:r>
    </w:p>
    <w:p>
      <w:pPr>
        <w:pStyle w:val="CodeBlock"/>
      </w:pPr>
      <w:r>
        <w:rPr>
          <w:rFonts w:ascii="Consolas" w:hAnsi="Consolas"/>
          <w:color w:val="1E1E1E"/>
          <w:sz w:val="16"/>
        </w:rPr>
        <w:t xml:space="preserve">    run_meta.font.italic = True</w:t>
      </w:r>
    </w:p>
    <w:p>
      <w:pPr>
        <w:pStyle w:val="CodeBlock"/>
      </w:pPr>
      <w:r>
        <w:rPr>
          <w:rFonts w:ascii="Consolas" w:hAnsi="Consolas"/>
          <w:color w:val="1E1E1E"/>
          <w:sz w:val="16"/>
        </w:rPr>
        <w:t xml:space="preserve">    run_meta.font.color.rgb = RGBColor(100, 100, 100)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doc.add_paragraph()</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Sección 1: Objetivos del Estudio</w:t>
      </w:r>
    </w:p>
    <w:p>
      <w:pPr>
        <w:pStyle w:val="CodeBlock"/>
      </w:pPr>
      <w:r>
        <w:rPr>
          <w:rFonts w:ascii="Consolas" w:hAnsi="Consolas"/>
          <w:color w:val="1E1E1E"/>
          <w:sz w:val="16"/>
        </w:rPr>
        <w:t xml:space="preserve">    h1 = doc.add_heading("1. Marco Científico y Justificación", level=1)</w:t>
      </w:r>
    </w:p>
    <w:p>
      <w:pPr>
        <w:pStyle w:val="CodeBlock"/>
      </w:pPr>
      <w:r>
        <w:rPr>
          <w:rFonts w:ascii="Consolas" w:hAnsi="Consolas"/>
          <w:color w:val="1E1E1E"/>
          <w:sz w:val="16"/>
        </w:rPr>
        <w:t xml:space="preserve">    p_just = doc.add_paragraph(</w:t>
      </w:r>
    </w:p>
    <w:p>
      <w:pPr>
        <w:pStyle w:val="CodeBlock"/>
      </w:pPr>
      <w:r>
        <w:rPr>
          <w:rFonts w:ascii="Consolas" w:hAnsi="Consolas"/>
          <w:color w:val="1E1E1E"/>
          <w:sz w:val="16"/>
        </w:rPr>
        <w:t xml:space="preserve">        "CoralTwin-DT integra modelos biofísicos de nicho ecológico acoplados con "</w:t>
      </w:r>
    </w:p>
    <w:p>
      <w:pPr>
        <w:pStyle w:val="CodeBlock"/>
      </w:pPr>
      <w:r>
        <w:rPr>
          <w:rFonts w:ascii="Consolas" w:hAnsi="Consolas"/>
          <w:color w:val="1E1E1E"/>
          <w:sz w:val="16"/>
        </w:rPr>
        <w:t xml:space="preserve">        "asimilación de anomalías térmicas superficiales (SST), semanas de estrés térmico (DHW de NOAA CRW) "</w:t>
      </w:r>
    </w:p>
    <w:p>
      <w:pPr>
        <w:pStyle w:val="CodeBlock"/>
      </w:pPr>
      <w:r>
        <w:rPr>
          <w:rFonts w:ascii="Consolas" w:hAnsi="Consolas"/>
          <w:color w:val="1E1E1E"/>
          <w:sz w:val="16"/>
        </w:rPr>
        <w:t xml:space="preserve">        "y acidificación oceánica. El objetivo es priorizar zonas donde las intervenciones de micro-fragmentación "</w:t>
      </w:r>
    </w:p>
    <w:p>
      <w:pPr>
        <w:pStyle w:val="CodeBlock"/>
      </w:pPr>
      <w:r>
        <w:rPr>
          <w:rFonts w:ascii="Consolas" w:hAnsi="Consolas"/>
          <w:color w:val="1E1E1E"/>
          <w:sz w:val="16"/>
        </w:rPr>
        <w:t xml:space="preserve">        "y áreas marinas protegidas maximicen la resiliencia y mantengan una cobertura coralina superior al 30% a 2050."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Sección 2: Métricas de Ecosistema</w:t>
      </w:r>
    </w:p>
    <w:p>
      <w:pPr>
        <w:pStyle w:val="CodeBlock"/>
      </w:pPr>
      <w:r>
        <w:rPr>
          <w:rFonts w:ascii="Consolas" w:hAnsi="Consolas"/>
          <w:color w:val="1E1E1E"/>
          <w:sz w:val="16"/>
        </w:rPr>
        <w:t xml:space="preserve">    doc.add_heading("2. Diagnóstico de la Red de Monitoreo", level=1)</w:t>
      </w:r>
    </w:p>
    <w:p>
      <w:pPr>
        <w:pStyle w:val="CodeBlock"/>
      </w:pPr>
      <w:r>
        <w:rPr>
          <w:rFonts w:ascii="Consolas" w:hAnsi="Consolas"/>
          <w:color w:val="1E1E1E"/>
          <w:sz w:val="16"/>
        </w:rPr>
        <w:t xml:space="preserve">    kpis = obtener_kpis_ecosistema()</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tabla_kpis = doc.add_table(rows=1, cols=3)</w:t>
      </w:r>
    </w:p>
    <w:p>
      <w:pPr>
        <w:pStyle w:val="CodeBlock"/>
      </w:pPr>
      <w:r>
        <w:rPr>
          <w:rFonts w:ascii="Consolas" w:hAnsi="Consolas"/>
          <w:color w:val="1E1E1E"/>
          <w:sz w:val="16"/>
        </w:rPr>
        <w:t xml:space="preserve">    tabla_kpis.style = 'Light Shading Accent 1'</w:t>
      </w:r>
    </w:p>
    <w:p>
      <w:pPr>
        <w:pStyle w:val="CodeBlock"/>
      </w:pPr>
      <w:r>
        <w:rPr>
          <w:rFonts w:ascii="Consolas" w:hAnsi="Consolas"/>
          <w:color w:val="1E1E1E"/>
          <w:sz w:val="16"/>
        </w:rPr>
        <w:t xml:space="preserve">    hdr = tabla_kpis.rows[0].cells</w:t>
      </w:r>
    </w:p>
    <w:p>
      <w:pPr>
        <w:pStyle w:val="CodeBlock"/>
      </w:pPr>
      <w:r>
        <w:rPr>
          <w:rFonts w:ascii="Consolas" w:hAnsi="Consolas"/>
          <w:color w:val="1E1E1E"/>
          <w:sz w:val="16"/>
        </w:rPr>
        <w:t xml:space="preserve">    hdr[0].text = "Métrica Oceanográfica"</w:t>
      </w:r>
    </w:p>
    <w:p>
      <w:pPr>
        <w:pStyle w:val="CodeBlock"/>
      </w:pPr>
      <w:r>
        <w:rPr>
          <w:rFonts w:ascii="Consolas" w:hAnsi="Consolas"/>
          <w:color w:val="1E1E1E"/>
          <w:sz w:val="16"/>
        </w:rPr>
        <w:t xml:space="preserve">    hdr[1].text = "Valor Estimado"</w:t>
      </w:r>
    </w:p>
    <w:p>
      <w:pPr>
        <w:pStyle w:val="CodeBlock"/>
      </w:pPr>
      <w:r>
        <w:rPr>
          <w:rFonts w:ascii="Consolas" w:hAnsi="Consolas"/>
          <w:color w:val="1E1E1E"/>
          <w:sz w:val="16"/>
        </w:rPr>
        <w:t xml:space="preserve">    hdr[2].text = "Evaluación de Riesgo"</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datos = [</w:t>
      </w:r>
    </w:p>
    <w:p>
      <w:pPr>
        <w:pStyle w:val="CodeBlock"/>
      </w:pPr>
      <w:r>
        <w:rPr>
          <w:rFonts w:ascii="Consolas" w:hAnsi="Consolas"/>
          <w:color w:val="1E1E1E"/>
          <w:sz w:val="16"/>
        </w:rPr>
        <w:t xml:space="preserve">        ("Estaciones Totales Monitoreadas", str(kpis["total_estaciones"]), "Cobertura Global"),</w:t>
      </w:r>
    </w:p>
    <w:p>
      <w:pPr>
        <w:pStyle w:val="CodeBlock"/>
      </w:pPr>
      <w:r>
        <w:rPr>
          <w:rFonts w:ascii="Consolas" w:hAnsi="Consolas"/>
          <w:color w:val="1E1E1E"/>
          <w:sz w:val="16"/>
        </w:rPr>
        <w:t xml:space="preserve">        ("Cobertura Coralina Media", f"{kpis['cobertura_promedio']} %", "Vulnerable"),</w:t>
      </w:r>
    </w:p>
    <w:p>
      <w:pPr>
        <w:pStyle w:val="CodeBlock"/>
      </w:pPr>
      <w:r>
        <w:rPr>
          <w:rFonts w:ascii="Consolas" w:hAnsi="Consolas"/>
          <w:color w:val="1E1E1E"/>
          <w:sz w:val="16"/>
        </w:rPr>
        <w:t xml:space="preserve">        ("Semanas de Estrés Térmico (DHW)", f"{kpis['dhw_promedio']} °C-sem", "Alerta Temprana"),</w:t>
      </w:r>
    </w:p>
    <w:p>
      <w:pPr>
        <w:pStyle w:val="CodeBlock"/>
      </w:pPr>
      <w:r>
        <w:rPr>
          <w:rFonts w:ascii="Consolas" w:hAnsi="Consolas"/>
          <w:color w:val="1E1E1E"/>
          <w:sz w:val="16"/>
        </w:rPr>
        <w:t xml:space="preserve">        ("pH Medio Superficial", str(kpis["ph_promedio"]), "Tendencia Acidificante"),</w:t>
      </w:r>
    </w:p>
    <w:p>
      <w:pPr>
        <w:pStyle w:val="CodeBlock"/>
      </w:pPr>
      <w:r>
        <w:rPr>
          <w:rFonts w:ascii="Consolas" w:hAnsi="Consolas"/>
          <w:color w:val="1E1E1E"/>
          <w:sz w:val="16"/>
        </w:rPr>
        <w:t xml:space="preserve">        ("Zonas Tier 1 (Alta Prioridad)", str(kpis["prioridad_alta_restauracion"]), "Intervención Urgente")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for met, val, eval_r in datos:</w:t>
      </w:r>
    </w:p>
    <w:p>
      <w:pPr>
        <w:pStyle w:val="CodeBlock"/>
      </w:pPr>
      <w:r>
        <w:rPr>
          <w:rFonts w:ascii="Consolas" w:hAnsi="Consolas"/>
          <w:color w:val="1E1E1E"/>
          <w:sz w:val="16"/>
        </w:rPr>
        <w:t xml:space="preserve">        row = tabla_kpis.add_row().cells</w:t>
      </w:r>
    </w:p>
    <w:p>
      <w:pPr>
        <w:pStyle w:val="CodeBlock"/>
      </w:pPr>
      <w:r>
        <w:rPr>
          <w:rFonts w:ascii="Consolas" w:hAnsi="Consolas"/>
          <w:color w:val="1E1E1E"/>
          <w:sz w:val="16"/>
        </w:rPr>
        <w:t xml:space="preserve">        row[0].text = met</w:t>
      </w:r>
    </w:p>
    <w:p>
      <w:pPr>
        <w:pStyle w:val="CodeBlock"/>
      </w:pPr>
      <w:r>
        <w:rPr>
          <w:rFonts w:ascii="Consolas" w:hAnsi="Consolas"/>
          <w:color w:val="1E1E1E"/>
          <w:sz w:val="16"/>
        </w:rPr>
        <w:t xml:space="preserve">        row[1].text = val</w:t>
      </w:r>
    </w:p>
    <w:p>
      <w:pPr>
        <w:pStyle w:val="CodeBlock"/>
      </w:pPr>
      <w:r>
        <w:rPr>
          <w:rFonts w:ascii="Consolas" w:hAnsi="Consolas"/>
          <w:color w:val="1E1E1E"/>
          <w:sz w:val="16"/>
        </w:rPr>
        <w:t xml:space="preserve">        row[2].text = eval_r</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doc.add_paragraph()</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Sección 3: Priorización Espacial SRPI</w:t>
      </w:r>
    </w:p>
    <w:p>
      <w:pPr>
        <w:pStyle w:val="CodeBlock"/>
      </w:pPr>
      <w:r>
        <w:rPr>
          <w:rFonts w:ascii="Consolas" w:hAnsi="Consolas"/>
          <w:color w:val="1E1E1E"/>
          <w:sz w:val="16"/>
        </w:rPr>
        <w:t xml:space="preserve">    doc.add_heading("3. Priorización Espacial de Restauración (SRPI)", level=1)</w:t>
      </w:r>
    </w:p>
    <w:p>
      <w:pPr>
        <w:pStyle w:val="CodeBlock"/>
      </w:pPr>
      <w:r>
        <w:rPr>
          <w:rFonts w:ascii="Consolas" w:hAnsi="Consolas"/>
          <w:color w:val="1E1E1E"/>
          <w:sz w:val="16"/>
        </w:rPr>
        <w:t xml:space="preserve">    doc.add_paragraph(</w:t>
      </w:r>
    </w:p>
    <w:p>
      <w:pPr>
        <w:pStyle w:val="CodeBlock"/>
      </w:pPr>
      <w:r>
        <w:rPr>
          <w:rFonts w:ascii="Consolas" w:hAnsi="Consolas"/>
          <w:color w:val="1E1E1E"/>
          <w:sz w:val="16"/>
        </w:rPr>
        <w:t xml:space="preserve">        "El Índice de Priorización de Restauración Espacial (SRPI) pondera la presencia de refugios térmicos naturales, "</w:t>
      </w:r>
    </w:p>
    <w:p>
      <w:pPr>
        <w:pStyle w:val="CodeBlock"/>
      </w:pPr>
      <w:r>
        <w:rPr>
          <w:rFonts w:ascii="Consolas" w:hAnsi="Consolas"/>
          <w:color w:val="1E1E1E"/>
          <w:sz w:val="16"/>
        </w:rPr>
        <w:t xml:space="preserve">        "la rugosidad estructural del arrecife, la calidad del agua y la conectividad larval. Las estaciones clasificadas "</w:t>
      </w:r>
    </w:p>
    <w:p>
      <w:pPr>
        <w:pStyle w:val="CodeBlock"/>
      </w:pPr>
      <w:r>
        <w:rPr>
          <w:rFonts w:ascii="Consolas" w:hAnsi="Consolas"/>
          <w:color w:val="1E1E1E"/>
          <w:sz w:val="16"/>
        </w:rPr>
        <w:t xml:space="preserve">        "en 'Tier 1' representan los sitios con mayor probabilidad de supervivencia ante olas de calor marinas."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df_rank = cargar_ranking_srpi()</w:t>
      </w:r>
    </w:p>
    <w:p>
      <w:pPr>
        <w:pStyle w:val="CodeBlock"/>
      </w:pPr>
      <w:r>
        <w:rPr>
          <w:rFonts w:ascii="Consolas" w:hAnsi="Consolas"/>
          <w:color w:val="1E1E1E"/>
          <w:sz w:val="16"/>
        </w:rPr>
        <w:t xml:space="preserve">    if not df_rank.empty:</w:t>
      </w:r>
    </w:p>
    <w:p>
      <w:pPr>
        <w:pStyle w:val="CodeBlock"/>
      </w:pPr>
      <w:r>
        <w:rPr>
          <w:rFonts w:ascii="Consolas" w:hAnsi="Consolas"/>
          <w:color w:val="1E1E1E"/>
          <w:sz w:val="16"/>
        </w:rPr>
        <w:t xml:space="preserve">        t_srpi = doc.add_table(rows=1, cols=6)</w:t>
      </w:r>
    </w:p>
    <w:p>
      <w:pPr>
        <w:pStyle w:val="CodeBlock"/>
      </w:pPr>
      <w:r>
        <w:rPr>
          <w:rFonts w:ascii="Consolas" w:hAnsi="Consolas"/>
          <w:color w:val="1E1E1E"/>
          <w:sz w:val="16"/>
        </w:rPr>
        <w:t xml:space="preserve">        t_srpi.style = 'Table Grid'</w:t>
      </w:r>
    </w:p>
    <w:p>
      <w:pPr>
        <w:pStyle w:val="CodeBlock"/>
      </w:pPr>
      <w:r>
        <w:rPr>
          <w:rFonts w:ascii="Consolas" w:hAnsi="Consolas"/>
          <w:color w:val="1E1E1E"/>
          <w:sz w:val="16"/>
        </w:rPr>
        <w:t xml:space="preserve">        h_srpi = t_srpi.rows[0].cells</w:t>
      </w:r>
    </w:p>
    <w:p>
      <w:pPr>
        <w:pStyle w:val="CodeBlock"/>
      </w:pPr>
      <w:r>
        <w:rPr>
          <w:rFonts w:ascii="Consolas" w:hAnsi="Consolas"/>
          <w:color w:val="1E1E1E"/>
          <w:sz w:val="16"/>
        </w:rPr>
        <w:t xml:space="preserve">        h_srpi[0].text = "Estación"</w:t>
      </w:r>
    </w:p>
    <w:p>
      <w:pPr>
        <w:pStyle w:val="CodeBlock"/>
      </w:pPr>
      <w:r>
        <w:rPr>
          <w:rFonts w:ascii="Consolas" w:hAnsi="Consolas"/>
          <w:color w:val="1E1E1E"/>
          <w:sz w:val="16"/>
        </w:rPr>
        <w:t xml:space="preserve">        h_srpi[1].text = "Región"</w:t>
      </w:r>
    </w:p>
    <w:p>
      <w:pPr>
        <w:pStyle w:val="CodeBlock"/>
      </w:pPr>
      <w:r>
        <w:rPr>
          <w:rFonts w:ascii="Consolas" w:hAnsi="Consolas"/>
          <w:color w:val="1E1E1E"/>
          <w:sz w:val="16"/>
        </w:rPr>
        <w:t xml:space="preserve">        h_srpi[2].text = "DHW (°C-sem)"</w:t>
      </w:r>
    </w:p>
    <w:p>
      <w:pPr>
        <w:pStyle w:val="CodeBlock"/>
      </w:pPr>
      <w:r>
        <w:rPr>
          <w:rFonts w:ascii="Consolas" w:hAnsi="Consolas"/>
          <w:color w:val="1E1E1E"/>
          <w:sz w:val="16"/>
        </w:rPr>
        <w:t xml:space="preserve">        h_srpi[3].text = "pH"</w:t>
      </w:r>
    </w:p>
    <w:p>
      <w:pPr>
        <w:pStyle w:val="CodeBlock"/>
      </w:pPr>
      <w:r>
        <w:rPr>
          <w:rFonts w:ascii="Consolas" w:hAnsi="Consolas"/>
          <w:color w:val="1E1E1E"/>
          <w:sz w:val="16"/>
        </w:rPr>
        <w:t xml:space="preserve">        h_srpi[4].text = "Índice SRPI"</w:t>
      </w:r>
    </w:p>
    <w:p>
      <w:pPr>
        <w:pStyle w:val="CodeBlock"/>
      </w:pPr>
      <w:r>
        <w:rPr>
          <w:rFonts w:ascii="Consolas" w:hAnsi="Consolas"/>
          <w:color w:val="1E1E1E"/>
          <w:sz w:val="16"/>
        </w:rPr>
        <w:t xml:space="preserve">        h_srpi[5].text = "Zonificación"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for _, r in df_rank.head(10).iterrows():</w:t>
      </w:r>
    </w:p>
    <w:p>
      <w:pPr>
        <w:pStyle w:val="CodeBlock"/>
      </w:pPr>
      <w:r>
        <w:rPr>
          <w:rFonts w:ascii="Consolas" w:hAnsi="Consolas"/>
          <w:color w:val="1E1E1E"/>
          <w:sz w:val="16"/>
        </w:rPr>
        <w:t xml:space="preserve">            row = t_srpi.add_row().cells</w:t>
      </w:r>
    </w:p>
    <w:p>
      <w:pPr>
        <w:pStyle w:val="CodeBlock"/>
      </w:pPr>
      <w:r>
        <w:rPr>
          <w:rFonts w:ascii="Consolas" w:hAnsi="Consolas"/>
          <w:color w:val="1E1E1E"/>
          <w:sz w:val="16"/>
        </w:rPr>
        <w:t xml:space="preserve">            row[0].text = str(r["Station_Name"])</w:t>
      </w:r>
    </w:p>
    <w:p>
      <w:pPr>
        <w:pStyle w:val="CodeBlock"/>
      </w:pPr>
      <w:r>
        <w:rPr>
          <w:rFonts w:ascii="Consolas" w:hAnsi="Consolas"/>
          <w:color w:val="1E1E1E"/>
          <w:sz w:val="16"/>
        </w:rPr>
        <w:t xml:space="preserve">            row[1].text = str(r["Region"])</w:t>
      </w:r>
    </w:p>
    <w:p>
      <w:pPr>
        <w:pStyle w:val="CodeBlock"/>
      </w:pPr>
      <w:r>
        <w:rPr>
          <w:rFonts w:ascii="Consolas" w:hAnsi="Consolas"/>
          <w:color w:val="1E1E1E"/>
          <w:sz w:val="16"/>
        </w:rPr>
        <w:t xml:space="preserve">            row[2].text = f"{r['DHW_degC_weeks']:.2f}"</w:t>
      </w:r>
    </w:p>
    <w:p>
      <w:pPr>
        <w:pStyle w:val="CodeBlock"/>
      </w:pPr>
      <w:r>
        <w:rPr>
          <w:rFonts w:ascii="Consolas" w:hAnsi="Consolas"/>
          <w:color w:val="1E1E1E"/>
          <w:sz w:val="16"/>
        </w:rPr>
        <w:t xml:space="preserve">            row[3].text = f"{r['pH_total']:.2f}"</w:t>
      </w:r>
    </w:p>
    <w:p>
      <w:pPr>
        <w:pStyle w:val="CodeBlock"/>
      </w:pPr>
      <w:r>
        <w:rPr>
          <w:rFonts w:ascii="Consolas" w:hAnsi="Consolas"/>
          <w:color w:val="1E1E1E"/>
          <w:sz w:val="16"/>
        </w:rPr>
        <w:t xml:space="preserve">            row[4].text = f"{r['Spatial_Restoration_Priority_Index_SRPI']:.3f}"</w:t>
      </w:r>
    </w:p>
    <w:p>
      <w:pPr>
        <w:pStyle w:val="CodeBlock"/>
      </w:pPr>
      <w:r>
        <w:rPr>
          <w:rFonts w:ascii="Consolas" w:hAnsi="Consolas"/>
          <w:color w:val="1E1E1E"/>
          <w:sz w:val="16"/>
        </w:rPr>
        <w:t xml:space="preserve">            row[5].text = str(r["Priority_Tier"]).replace("Tier_", "T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doc.add_paragraph()</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Pie de página y atribución</w:t>
      </w:r>
    </w:p>
    <w:p>
      <w:pPr>
        <w:pStyle w:val="CodeBlock"/>
      </w:pPr>
      <w:r>
        <w:rPr>
          <w:rFonts w:ascii="Consolas" w:hAnsi="Consolas"/>
          <w:color w:val="1E1E1E"/>
          <w:sz w:val="16"/>
        </w:rPr>
        <w:t xml:space="preserve">    p_pie = doc.add_paragraph(f"{config.ATTRIBUTION_TEXT} | Versión {config.VERSION}")</w:t>
      </w:r>
    </w:p>
    <w:p>
      <w:pPr>
        <w:pStyle w:val="CodeBlock"/>
      </w:pPr>
      <w:r>
        <w:rPr>
          <w:rFonts w:ascii="Consolas" w:hAnsi="Consolas"/>
          <w:color w:val="1E1E1E"/>
          <w:sz w:val="16"/>
        </w:rPr>
        <w:t xml:space="preserve">    p_pie.runs[0].font.size = Pt(8)</w:t>
      </w:r>
    </w:p>
    <w:p>
      <w:pPr>
        <w:pStyle w:val="CodeBlock"/>
      </w:pPr>
      <w:r>
        <w:rPr>
          <w:rFonts w:ascii="Consolas" w:hAnsi="Consolas"/>
          <w:color w:val="1E1E1E"/>
          <w:sz w:val="16"/>
        </w:rPr>
        <w:t xml:space="preserve">    p_pie.runs[0].font.italic = 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buffer = io.BytesIO()</w:t>
      </w:r>
    </w:p>
    <w:p>
      <w:pPr>
        <w:pStyle w:val="CodeBlock"/>
      </w:pPr>
      <w:r>
        <w:rPr>
          <w:rFonts w:ascii="Consolas" w:hAnsi="Consolas"/>
          <w:color w:val="1E1E1E"/>
          <w:sz w:val="16"/>
        </w:rPr>
        <w:t xml:space="preserve">    doc.save(buffer)</w:t>
      </w:r>
    </w:p>
    <w:p>
      <w:pPr>
        <w:pStyle w:val="CodeBlock"/>
      </w:pPr>
      <w:r>
        <w:rPr>
          <w:rFonts w:ascii="Consolas" w:hAnsi="Consolas"/>
          <w:color w:val="1E1E1E"/>
          <w:sz w:val="16"/>
        </w:rPr>
        <w:t xml:space="preserve">    word_bytes = buffer.getvalue()</w:t>
      </w:r>
    </w:p>
    <w:p>
      <w:pPr>
        <w:pStyle w:val="CodeBlock"/>
      </w:pPr>
      <w:r>
        <w:rPr>
          <w:rFonts w:ascii="Consolas" w:hAnsi="Consolas"/>
          <w:color w:val="1E1E1E"/>
          <w:sz w:val="16"/>
        </w:rPr>
        <w:t xml:space="preserve">    buffer.close()</w:t>
      </w:r>
    </w:p>
    <w:p>
      <w:pPr>
        <w:pStyle w:val="CodeBlock"/>
      </w:pPr>
      <w:r>
        <w:rPr>
          <w:rFonts w:ascii="Consolas" w:hAnsi="Consolas"/>
          <w:color w:val="1E1E1E"/>
          <w:sz w:val="16"/>
        </w:rPr>
        <w:t xml:space="preserve">    return word_bytes</w:t>
      </w:r>
    </w:p>
    <w:p>
      <w:pPr>
        <w:spacing w:after="240"/>
      </w:pPr>
    </w:p>
    <w:p>
      <w:pPr>
        <w:keepNext/>
        <w:spacing w:before="240" w:after="80"/>
      </w:pPr>
      <w:r>
        <w:rPr>
          <w:rFonts w:ascii="Calibri" w:hAnsi="Calibri"/>
          <w:b/>
          <w:color w:val="1565C0"/>
          <w:sz w:val="25"/>
        </w:rPr>
        <w:t>Archivo: modulo_reportes/reporte_excel.py</w:t>
      </w:r>
    </w:p>
    <w:p>
      <w:r>
        <w:rPr>
          <w:b/>
          <w:color w:val="263238"/>
        </w:rPr>
        <w:t xml:space="preserve">Descripción: </w:t>
      </w:r>
      <w:r>
        <w:t>Generador de libros de cálculo analíticos en Excel (.xlsx) utilizando openpyxl con matrices de benchmarking y proyecciones.</w:t>
      </w:r>
    </w:p>
    <w:p>
      <w:r>
        <w:t>Líneas de código: 44 | Caracteres: 2,241</w:t>
      </w:r>
    </w:p>
    <w:p>
      <w:pPr>
        <w:pStyle w:val="CodeBlock"/>
      </w:pPr>
      <w:r>
        <w:rPr>
          <w:rFonts w:ascii="Consolas" w:hAnsi="Consolas"/>
          <w:color w:val="1E1E1E"/>
          <w:sz w:val="16"/>
        </w:rPr>
        <w:t># modulo_reportes/reporte_excel.py</w:t>
      </w:r>
    </w:p>
    <w:p>
      <w:pPr>
        <w:pStyle w:val="CodeBlock"/>
      </w:pPr>
      <w:r>
        <w:rPr>
          <w:rFonts w:ascii="Consolas" w:hAnsi="Consolas"/>
          <w:color w:val="1E1E1E"/>
          <w:sz w:val="16"/>
        </w:rPr>
        <w:t>"""Generación de libro de cálculo multi-hoja en formato Excel (.xlsx) utilizando openpyxl"""</w:t>
      </w:r>
    </w:p>
    <w:p>
      <w:pPr>
        <w:pStyle w:val="CodeBlock"/>
      </w:pPr>
      <w:r>
        <w:rPr>
          <w:rFonts w:ascii="Consolas" w:hAnsi="Consolas"/>
          <w:color w:val="1E1E1E"/>
          <w:sz w:val="16"/>
        </w:rPr>
        <w:t>import io</w:t>
      </w:r>
    </w:p>
    <w:p>
      <w:pPr>
        <w:pStyle w:val="CodeBlock"/>
      </w:pPr>
      <w:r>
        <w:rPr>
          <w:rFonts w:ascii="Consolas" w:hAnsi="Consolas"/>
          <w:color w:val="1E1E1E"/>
          <w:sz w:val="16"/>
        </w:rPr>
        <w:t>import pandas as pd</w:t>
      </w:r>
    </w:p>
    <w:p>
      <w:pPr>
        <w:pStyle w:val="CodeBlock"/>
      </w:pPr>
      <w:r>
        <w:rPr>
          <w:rFonts w:ascii="Consolas" w:hAnsi="Consolas"/>
          <w:color w:val="1E1E1E"/>
          <w:sz w:val="16"/>
        </w:rPr>
        <w:t>from modulo_base_datos.repositorio_arrecifes import cargar_ranking_srpi, cargar_dataset_completo, obtener_kpis_ecosistema</w:t>
      </w:r>
    </w:p>
    <w:p>
      <w:pPr>
        <w:pStyle w:val="CodeBlock"/>
      </w:pPr>
      <w:r>
        <w:rPr>
          <w:rFonts w:ascii="Consolas" w:hAnsi="Consolas"/>
          <w:color w:val="1E1E1E"/>
          <w:sz w:val="16"/>
        </w:rPr>
        <w:t>import config</w:t>
      </w:r>
    </w:p>
    <w:p>
      <w:pPr>
        <w:pStyle w:val="CodeBlock"/>
      </w:pPr>
      <w:r>
        <w:t xml:space="preserve"> </w:t>
      </w:r>
    </w:p>
    <w:p>
      <w:pPr>
        <w:pStyle w:val="CodeBlock"/>
      </w:pPr>
      <w:r>
        <w:rPr>
          <w:rFonts w:ascii="Consolas" w:hAnsi="Consolas"/>
          <w:color w:val="1E1E1E"/>
          <w:sz w:val="16"/>
        </w:rPr>
        <w:t>def generar_excel_datos() -&gt; bytes:</w:t>
      </w:r>
    </w:p>
    <w:p>
      <w:pPr>
        <w:pStyle w:val="CodeBlock"/>
      </w:pPr>
      <w:r>
        <w:rPr>
          <w:rFonts w:ascii="Consolas" w:hAnsi="Consolas"/>
          <w:color w:val="1E1E1E"/>
          <w:sz w:val="16"/>
        </w:rPr>
        <w:t xml:space="preserve">    """Genera archivo Excel con datos crudos, ranking SRPI y resumen de KPIs"""</w:t>
      </w:r>
    </w:p>
    <w:p>
      <w:pPr>
        <w:pStyle w:val="CodeBlock"/>
      </w:pPr>
      <w:r>
        <w:rPr>
          <w:rFonts w:ascii="Consolas" w:hAnsi="Consolas"/>
          <w:color w:val="1E1E1E"/>
          <w:sz w:val="16"/>
        </w:rPr>
        <w:t xml:space="preserve">    buffer = io.BytesIO()</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with pd.ExcelWriter(buffer, engine="openpyxl") as writer:</w:t>
      </w:r>
    </w:p>
    <w:p>
      <w:pPr>
        <w:pStyle w:val="CodeBlock"/>
      </w:pPr>
      <w:r>
        <w:rPr>
          <w:rFonts w:ascii="Consolas" w:hAnsi="Consolas"/>
          <w:color w:val="1E1E1E"/>
          <w:sz w:val="16"/>
        </w:rPr>
        <w:t xml:space="preserve">        # Hoja 1: Resumen de KPIs</w:t>
      </w:r>
    </w:p>
    <w:p>
      <w:pPr>
        <w:pStyle w:val="CodeBlock"/>
      </w:pPr>
      <w:r>
        <w:rPr>
          <w:rFonts w:ascii="Consolas" w:hAnsi="Consolas"/>
          <w:color w:val="1E1E1E"/>
          <w:sz w:val="16"/>
        </w:rPr>
        <w:t xml:space="preserve">        kpis = obtener_kpis_ecosistema()</w:t>
      </w:r>
    </w:p>
    <w:p>
      <w:pPr>
        <w:pStyle w:val="CodeBlock"/>
      </w:pPr>
      <w:r>
        <w:rPr>
          <w:rFonts w:ascii="Consolas" w:hAnsi="Consolas"/>
          <w:color w:val="1E1E1E"/>
          <w:sz w:val="16"/>
        </w:rPr>
        <w:t xml:space="preserve">        df_kpis = pd.DataFrame([</w:t>
      </w:r>
    </w:p>
    <w:p>
      <w:pPr>
        <w:pStyle w:val="CodeBlock"/>
      </w:pPr>
      <w:r>
        <w:rPr>
          <w:rFonts w:ascii="Consolas" w:hAnsi="Consolas"/>
          <w:color w:val="1E1E1E"/>
          <w:sz w:val="16"/>
        </w:rPr>
        <w:t xml:space="preserve">            {"Indicador": "Estaciones Monitoreadas", "Valor": kpis["total_estaciones"]},</w:t>
      </w:r>
    </w:p>
    <w:p>
      <w:pPr>
        <w:pStyle w:val="CodeBlock"/>
      </w:pPr>
      <w:r>
        <w:rPr>
          <w:rFonts w:ascii="Consolas" w:hAnsi="Consolas"/>
          <w:color w:val="1E1E1E"/>
          <w:sz w:val="16"/>
        </w:rPr>
        <w:t xml:space="preserve">            {"Indicador": "Cobertura Coralina Media (%)", "Valor": kpis["cobertura_promedio"]},</w:t>
      </w:r>
    </w:p>
    <w:p>
      <w:pPr>
        <w:pStyle w:val="CodeBlock"/>
      </w:pPr>
      <w:r>
        <w:rPr>
          <w:rFonts w:ascii="Consolas" w:hAnsi="Consolas"/>
          <w:color w:val="1E1E1E"/>
          <w:sz w:val="16"/>
        </w:rPr>
        <w:t xml:space="preserve">            {"Indicador": "DHW Medio (°C-semanas)", "Valor": kpis["dhw_promedio"]},</w:t>
      </w:r>
    </w:p>
    <w:p>
      <w:pPr>
        <w:pStyle w:val="CodeBlock"/>
      </w:pPr>
      <w:r>
        <w:rPr>
          <w:rFonts w:ascii="Consolas" w:hAnsi="Consolas"/>
          <w:color w:val="1E1E1E"/>
          <w:sz w:val="16"/>
        </w:rPr>
        <w:t xml:space="preserve">            {"Indicador": "pH Medio", "Valor": kpis["ph_promedio"]},</w:t>
      </w:r>
    </w:p>
    <w:p>
      <w:pPr>
        <w:pStyle w:val="CodeBlock"/>
      </w:pPr>
      <w:r>
        <w:rPr>
          <w:rFonts w:ascii="Consolas" w:hAnsi="Consolas"/>
          <w:color w:val="1E1E1E"/>
          <w:sz w:val="16"/>
        </w:rPr>
        <w:t xml:space="preserve">            {"Indicador": "Estaciones en Alerta Térmica", "Valor": kpis["estaciones_alerta"]},</w:t>
      </w:r>
    </w:p>
    <w:p>
      <w:pPr>
        <w:pStyle w:val="CodeBlock"/>
      </w:pPr>
      <w:r>
        <w:rPr>
          <w:rFonts w:ascii="Consolas" w:hAnsi="Consolas"/>
          <w:color w:val="1E1E1E"/>
          <w:sz w:val="16"/>
        </w:rPr>
        <w:t xml:space="preserve">            {"Indicador": "Sitios Tier 1 Alta Prioridad", "Valor": kpis["prioridad_alta_restauracion"]},</w:t>
      </w:r>
    </w:p>
    <w:p>
      <w:pPr>
        <w:pStyle w:val="CodeBlock"/>
      </w:pPr>
      <w:r>
        <w:rPr>
          <w:rFonts w:ascii="Consolas" w:hAnsi="Consolas"/>
          <w:color w:val="1E1E1E"/>
          <w:sz w:val="16"/>
        </w:rPr>
        <w:t xml:space="preserve">            {"Indicador": "Versión del Gemelo Digital", "Valor": config.VERSION}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df_kpis.to_excel(writer, sheet_name="Resumen_KPIs", index=False)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Hoja 2: Ranking de Priorización SRPI</w:t>
      </w:r>
    </w:p>
    <w:p>
      <w:pPr>
        <w:pStyle w:val="CodeBlock"/>
      </w:pPr>
      <w:r>
        <w:rPr>
          <w:rFonts w:ascii="Consolas" w:hAnsi="Consolas"/>
          <w:color w:val="1E1E1E"/>
          <w:sz w:val="16"/>
        </w:rPr>
        <w:t xml:space="preserve">        df_ranking = cargar_ranking_srpi()</w:t>
      </w:r>
    </w:p>
    <w:p>
      <w:pPr>
        <w:pStyle w:val="CodeBlock"/>
      </w:pPr>
      <w:r>
        <w:rPr>
          <w:rFonts w:ascii="Consolas" w:hAnsi="Consolas"/>
          <w:color w:val="1E1E1E"/>
          <w:sz w:val="16"/>
        </w:rPr>
        <w:t xml:space="preserve">        if not df_ranking.empty:</w:t>
      </w:r>
    </w:p>
    <w:p>
      <w:pPr>
        <w:pStyle w:val="CodeBlock"/>
      </w:pPr>
      <w:r>
        <w:rPr>
          <w:rFonts w:ascii="Consolas" w:hAnsi="Consolas"/>
          <w:color w:val="1E1E1E"/>
          <w:sz w:val="16"/>
        </w:rPr>
        <w:t xml:space="preserve">            df_ranking.to_excel(writer, sheet_name="Ranking_SRPI", index=False)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Hoja 3: Muestra de Series Históricas (últimos 500 registros)</w:t>
      </w:r>
    </w:p>
    <w:p>
      <w:pPr>
        <w:pStyle w:val="CodeBlock"/>
      </w:pPr>
      <w:r>
        <w:rPr>
          <w:rFonts w:ascii="Consolas" w:hAnsi="Consolas"/>
          <w:color w:val="1E1E1E"/>
          <w:sz w:val="16"/>
        </w:rPr>
        <w:t xml:space="preserve">        df_all = cargar_dataset_completo()</w:t>
      </w:r>
    </w:p>
    <w:p>
      <w:pPr>
        <w:pStyle w:val="CodeBlock"/>
      </w:pPr>
      <w:r>
        <w:rPr>
          <w:rFonts w:ascii="Consolas" w:hAnsi="Consolas"/>
          <w:color w:val="1E1E1E"/>
          <w:sz w:val="16"/>
        </w:rPr>
        <w:t xml:space="preserve">        if not df_all.empty:</w:t>
      </w:r>
    </w:p>
    <w:p>
      <w:pPr>
        <w:pStyle w:val="CodeBlock"/>
      </w:pPr>
      <w:r>
        <w:rPr>
          <w:rFonts w:ascii="Consolas" w:hAnsi="Consolas"/>
          <w:color w:val="1E1E1E"/>
          <w:sz w:val="16"/>
        </w:rPr>
        <w:t xml:space="preserve">            cols_export = [c for c in [</w:t>
      </w:r>
    </w:p>
    <w:p>
      <w:pPr>
        <w:pStyle w:val="CodeBlock"/>
      </w:pPr>
      <w:r>
        <w:rPr>
          <w:rFonts w:ascii="Consolas" w:hAnsi="Consolas"/>
          <w:color w:val="1E1E1E"/>
          <w:sz w:val="16"/>
        </w:rPr>
        <w:t xml:space="preserve">                "Record_ID", "Date", "Station_Name", "Region", "Reef_Zone",</w:t>
      </w:r>
    </w:p>
    <w:p>
      <w:pPr>
        <w:pStyle w:val="CodeBlock"/>
      </w:pPr>
      <w:r>
        <w:rPr>
          <w:rFonts w:ascii="Consolas" w:hAnsi="Consolas"/>
          <w:color w:val="1E1E1E"/>
          <w:sz w:val="16"/>
        </w:rPr>
        <w:t xml:space="preserve">                "SST_degC", "DHW_degC_weeks", "pH_total", "Live_Coral_Cover_Pct",</w:t>
      </w:r>
    </w:p>
    <w:p>
      <w:pPr>
        <w:pStyle w:val="CodeBlock"/>
      </w:pPr>
      <w:r>
        <w:rPr>
          <w:rFonts w:ascii="Consolas" w:hAnsi="Consolas"/>
          <w:color w:val="1E1E1E"/>
          <w:sz w:val="16"/>
        </w:rPr>
        <w:t xml:space="preserve">                "Macroalgae_Cover_Pct", "Bleaching_Severity_Pct", "Bleaching_Risk"</w:t>
      </w:r>
    </w:p>
    <w:p>
      <w:pPr>
        <w:pStyle w:val="CodeBlock"/>
      </w:pPr>
      <w:r>
        <w:rPr>
          <w:rFonts w:ascii="Consolas" w:hAnsi="Consolas"/>
          <w:color w:val="1E1E1E"/>
          <w:sz w:val="16"/>
        </w:rPr>
        <w:t xml:space="preserve">            ] if c in df_all.columns]</w:t>
      </w:r>
    </w:p>
    <w:p>
      <w:pPr>
        <w:pStyle w:val="CodeBlock"/>
      </w:pPr>
      <w:r>
        <w:rPr>
          <w:rFonts w:ascii="Consolas" w:hAnsi="Consolas"/>
          <w:color w:val="1E1E1E"/>
          <w:sz w:val="16"/>
        </w:rPr>
        <w:t xml:space="preserve">            df_sample = df_all[cols_export].tail(500)</w:t>
      </w:r>
    </w:p>
    <w:p>
      <w:pPr>
        <w:pStyle w:val="CodeBlock"/>
      </w:pPr>
      <w:r>
        <w:rPr>
          <w:rFonts w:ascii="Consolas" w:hAnsi="Consolas"/>
          <w:color w:val="1E1E1E"/>
          <w:sz w:val="16"/>
        </w:rPr>
        <w:t xml:space="preserve">            df_sample.to_excel(writer, sheet_name="Series_Temporales_Recientes", index=False)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excel_bytes = buffer.getvalue()</w:t>
      </w:r>
    </w:p>
    <w:p>
      <w:pPr>
        <w:pStyle w:val="CodeBlock"/>
      </w:pPr>
      <w:r>
        <w:rPr>
          <w:rFonts w:ascii="Consolas" w:hAnsi="Consolas"/>
          <w:color w:val="1E1E1E"/>
          <w:sz w:val="16"/>
        </w:rPr>
        <w:t xml:space="preserve">    buffer.close()</w:t>
      </w:r>
    </w:p>
    <w:p>
      <w:pPr>
        <w:pStyle w:val="CodeBlock"/>
      </w:pPr>
      <w:r>
        <w:rPr>
          <w:rFonts w:ascii="Consolas" w:hAnsi="Consolas"/>
          <w:color w:val="1E1E1E"/>
          <w:sz w:val="16"/>
        </w:rPr>
        <w:t xml:space="preserve">    return excel_bytes</w:t>
      </w:r>
    </w:p>
    <w:p>
      <w:pPr>
        <w:spacing w:after="240"/>
      </w:pPr>
    </w:p>
    <w:p>
      <w:pPr>
        <w:keepNext/>
        <w:spacing w:before="240" w:after="80"/>
      </w:pPr>
      <w:r>
        <w:rPr>
          <w:rFonts w:ascii="Calibri" w:hAnsi="Calibri"/>
          <w:b/>
          <w:color w:val="1565C0"/>
          <w:sz w:val="25"/>
        </w:rPr>
        <w:t>Archivo: modulo_base_datos/repositorio_arrecifes.py</w:t>
      </w:r>
    </w:p>
    <w:p>
      <w:r>
        <w:rPr>
          <w:b/>
          <w:color w:val="263238"/>
        </w:rPr>
        <w:t xml:space="preserve">Descripción: </w:t>
      </w:r>
      <w:r>
        <w:t>Capa de acceso y repositorio de datos de las 25 estaciones arrecifales canónicas, series temporales y métricas de salud.</w:t>
      </w:r>
    </w:p>
    <w:p>
      <w:r>
        <w:t>Líneas de código: 81 | Caracteres: 2,958</w:t>
      </w:r>
    </w:p>
    <w:p>
      <w:pPr>
        <w:pStyle w:val="CodeBlock"/>
      </w:pPr>
      <w:r>
        <w:rPr>
          <w:rFonts w:ascii="Consolas" w:hAnsi="Consolas"/>
          <w:color w:val="1E1E1E"/>
          <w:sz w:val="16"/>
        </w:rPr>
        <w:t># modulo_base_datos/repositorio_arrecifes.py</w:t>
      </w:r>
    </w:p>
    <w:p>
      <w:pPr>
        <w:pStyle w:val="CodeBlock"/>
      </w:pPr>
      <w:r>
        <w:rPr>
          <w:rFonts w:ascii="Consolas" w:hAnsi="Consolas"/>
          <w:color w:val="1E1E1E"/>
          <w:sz w:val="16"/>
        </w:rPr>
        <w:t>"""Repositorio de datos arrecifales, series temporales y métricas de estaciones"""</w:t>
      </w:r>
    </w:p>
    <w:p>
      <w:pPr>
        <w:pStyle w:val="CodeBlock"/>
      </w:pPr>
      <w:r>
        <w:rPr>
          <w:rFonts w:ascii="Consolas" w:hAnsi="Consolas"/>
          <w:color w:val="1E1E1E"/>
          <w:sz w:val="16"/>
        </w:rPr>
        <w:t>import pandas as pd</w:t>
      </w:r>
    </w:p>
    <w:p>
      <w:pPr>
        <w:pStyle w:val="CodeBlock"/>
      </w:pPr>
      <w:r>
        <w:rPr>
          <w:rFonts w:ascii="Consolas" w:hAnsi="Consolas"/>
          <w:color w:val="1E1E1E"/>
          <w:sz w:val="16"/>
        </w:rPr>
        <w:t>import numpy as np</w:t>
      </w:r>
    </w:p>
    <w:p>
      <w:pPr>
        <w:pStyle w:val="CodeBlock"/>
      </w:pPr>
      <w:r>
        <w:rPr>
          <w:rFonts w:ascii="Consolas" w:hAnsi="Consolas"/>
          <w:color w:val="1E1E1E"/>
          <w:sz w:val="16"/>
        </w:rPr>
        <w:t>from pathlib import Path</w:t>
      </w:r>
    </w:p>
    <w:p>
      <w:pPr>
        <w:pStyle w:val="CodeBlock"/>
      </w:pPr>
      <w:r>
        <w:rPr>
          <w:rFonts w:ascii="Consolas" w:hAnsi="Consolas"/>
          <w:color w:val="1E1E1E"/>
          <w:sz w:val="16"/>
        </w:rPr>
        <w:t>import config</w:t>
      </w:r>
    </w:p>
    <w:p>
      <w:pPr>
        <w:pStyle w:val="CodeBlock"/>
      </w:pPr>
      <w:r>
        <w:rPr>
          <w:rFonts w:ascii="Consolas" w:hAnsi="Consolas"/>
          <w:color w:val="1E1E1E"/>
          <w:sz w:val="16"/>
        </w:rPr>
        <w:t>from .conexion import obtener_conexion</w:t>
      </w:r>
    </w:p>
    <w:p>
      <w:pPr>
        <w:pStyle w:val="CodeBlock"/>
      </w:pPr>
      <w:r>
        <w:t xml:space="preserve"> </w:t>
      </w:r>
    </w:p>
    <w:p>
      <w:pPr>
        <w:pStyle w:val="CodeBlock"/>
      </w:pPr>
      <w:r>
        <w:rPr>
          <w:rFonts w:ascii="Consolas" w:hAnsi="Consolas"/>
          <w:color w:val="1E1E1E"/>
          <w:sz w:val="16"/>
        </w:rPr>
        <w:t>_CACHE_DATASET = None</w:t>
      </w:r>
    </w:p>
    <w:p>
      <w:pPr>
        <w:pStyle w:val="CodeBlock"/>
      </w:pPr>
      <w:r>
        <w:rPr>
          <w:rFonts w:ascii="Consolas" w:hAnsi="Consolas"/>
          <w:color w:val="1E1E1E"/>
          <w:sz w:val="16"/>
        </w:rPr>
        <w:t>_CACHE_RANKING = None</w:t>
      </w:r>
    </w:p>
    <w:p>
      <w:pPr>
        <w:pStyle w:val="CodeBlock"/>
      </w:pPr>
      <w:r>
        <w:t xml:space="preserve"> </w:t>
      </w:r>
    </w:p>
    <w:p>
      <w:pPr>
        <w:pStyle w:val="CodeBlock"/>
      </w:pPr>
      <w:r>
        <w:rPr>
          <w:rFonts w:ascii="Consolas" w:hAnsi="Consolas"/>
          <w:color w:val="1E1E1E"/>
          <w:sz w:val="16"/>
        </w:rPr>
        <w:t>def cargar_dataset_completo() -&gt; pd.DataFrame:</w:t>
      </w:r>
    </w:p>
    <w:p>
      <w:pPr>
        <w:pStyle w:val="CodeBlock"/>
      </w:pPr>
      <w:r>
        <w:rPr>
          <w:rFonts w:ascii="Consolas" w:hAnsi="Consolas"/>
          <w:color w:val="1E1E1E"/>
          <w:sz w:val="16"/>
        </w:rPr>
        <w:t xml:space="preserve">    """Carga y cachea en memoria el dataset procesado final de 15,000 registros"""</w:t>
      </w:r>
    </w:p>
    <w:p>
      <w:pPr>
        <w:pStyle w:val="CodeBlock"/>
      </w:pPr>
      <w:r>
        <w:rPr>
          <w:rFonts w:ascii="Consolas" w:hAnsi="Consolas"/>
          <w:color w:val="1E1E1E"/>
          <w:sz w:val="16"/>
        </w:rPr>
        <w:t xml:space="preserve">    global _CACHE_DATASET</w:t>
      </w:r>
    </w:p>
    <w:p>
      <w:pPr>
        <w:pStyle w:val="CodeBlock"/>
      </w:pPr>
      <w:r>
        <w:rPr>
          <w:rFonts w:ascii="Consolas" w:hAnsi="Consolas"/>
          <w:color w:val="1E1E1E"/>
          <w:sz w:val="16"/>
        </w:rPr>
        <w:t xml:space="preserve">    if _CACHE_DATASET is not None:</w:t>
      </w:r>
    </w:p>
    <w:p>
      <w:pPr>
        <w:pStyle w:val="CodeBlock"/>
      </w:pPr>
      <w:r>
        <w:rPr>
          <w:rFonts w:ascii="Consolas" w:hAnsi="Consolas"/>
          <w:color w:val="1E1E1E"/>
          <w:sz w:val="16"/>
        </w:rPr>
        <w:t xml:space="preserve">        return _CACHE_DATASET</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csv_path = Path(config.FINAL_DATASET_CSV)</w:t>
      </w:r>
    </w:p>
    <w:p>
      <w:pPr>
        <w:pStyle w:val="CodeBlock"/>
      </w:pPr>
      <w:r>
        <w:rPr>
          <w:rFonts w:ascii="Consolas" w:hAnsi="Consolas"/>
          <w:color w:val="1E1E1E"/>
          <w:sz w:val="16"/>
        </w:rPr>
        <w:t xml:space="preserve">    if csv_path.exists():</w:t>
      </w:r>
    </w:p>
    <w:p>
      <w:pPr>
        <w:pStyle w:val="CodeBlock"/>
      </w:pPr>
      <w:r>
        <w:rPr>
          <w:rFonts w:ascii="Consolas" w:hAnsi="Consolas"/>
          <w:color w:val="1E1E1E"/>
          <w:sz w:val="16"/>
        </w:rPr>
        <w:t xml:space="preserve">        df = pd.read_csv(csv_path)</w:t>
      </w:r>
    </w:p>
    <w:p>
      <w:pPr>
        <w:pStyle w:val="CodeBlock"/>
      </w:pPr>
      <w:r>
        <w:rPr>
          <w:rFonts w:ascii="Consolas" w:hAnsi="Consolas"/>
          <w:color w:val="1E1E1E"/>
          <w:sz w:val="16"/>
        </w:rPr>
        <w:t xml:space="preserve">        df["Date"] = pd.to_datetime(df["Date"])</w:t>
      </w:r>
    </w:p>
    <w:p>
      <w:pPr>
        <w:pStyle w:val="CodeBlock"/>
      </w:pPr>
      <w:r>
        <w:rPr>
          <w:rFonts w:ascii="Consolas" w:hAnsi="Consolas"/>
          <w:color w:val="1E1E1E"/>
          <w:sz w:val="16"/>
        </w:rPr>
        <w:t xml:space="preserve">        _CACHE_DATASET = df</w:t>
      </w:r>
    </w:p>
    <w:p>
      <w:pPr>
        <w:pStyle w:val="CodeBlock"/>
      </w:pPr>
      <w:r>
        <w:rPr>
          <w:rFonts w:ascii="Consolas" w:hAnsi="Consolas"/>
          <w:color w:val="1E1E1E"/>
          <w:sz w:val="16"/>
        </w:rPr>
        <w:t xml:space="preserve">        return df</w:t>
      </w:r>
    </w:p>
    <w:p>
      <w:pPr>
        <w:pStyle w:val="CodeBlock"/>
      </w:pPr>
      <w:r>
        <w:rPr>
          <w:rFonts w:ascii="Consolas" w:hAnsi="Consolas"/>
          <w:color w:val="1E1E1E"/>
          <w:sz w:val="16"/>
        </w:rPr>
        <w:t xml:space="preserve">    return pd.DataFrame()</w:t>
      </w:r>
    </w:p>
    <w:p>
      <w:pPr>
        <w:pStyle w:val="CodeBlock"/>
      </w:pPr>
      <w:r>
        <w:t xml:space="preserve"> </w:t>
      </w:r>
    </w:p>
    <w:p>
      <w:pPr>
        <w:pStyle w:val="CodeBlock"/>
      </w:pPr>
      <w:r>
        <w:rPr>
          <w:rFonts w:ascii="Consolas" w:hAnsi="Consolas"/>
          <w:color w:val="1E1E1E"/>
          <w:sz w:val="16"/>
        </w:rPr>
        <w:t>def cargar_ranking_srpi() -&gt; pd.DataFrame:</w:t>
      </w:r>
    </w:p>
    <w:p>
      <w:pPr>
        <w:pStyle w:val="CodeBlock"/>
      </w:pPr>
      <w:r>
        <w:rPr>
          <w:rFonts w:ascii="Consolas" w:hAnsi="Consolas"/>
          <w:color w:val="1E1E1E"/>
          <w:sz w:val="16"/>
        </w:rPr>
        <w:t xml:space="preserve">    """Carga la tabla de priorización de restauración espacial (SRPI)"""</w:t>
      </w:r>
    </w:p>
    <w:p>
      <w:pPr>
        <w:pStyle w:val="CodeBlock"/>
      </w:pPr>
      <w:r>
        <w:rPr>
          <w:rFonts w:ascii="Consolas" w:hAnsi="Consolas"/>
          <w:color w:val="1E1E1E"/>
          <w:sz w:val="16"/>
        </w:rPr>
        <w:t xml:space="preserve">    global _CACHE_RANKING</w:t>
      </w:r>
    </w:p>
    <w:p>
      <w:pPr>
        <w:pStyle w:val="CodeBlock"/>
      </w:pPr>
      <w:r>
        <w:rPr>
          <w:rFonts w:ascii="Consolas" w:hAnsi="Consolas"/>
          <w:color w:val="1E1E1E"/>
          <w:sz w:val="16"/>
        </w:rPr>
        <w:t xml:space="preserve">    if _CACHE_RANKING is not None:</w:t>
      </w:r>
    </w:p>
    <w:p>
      <w:pPr>
        <w:pStyle w:val="CodeBlock"/>
      </w:pPr>
      <w:r>
        <w:rPr>
          <w:rFonts w:ascii="Consolas" w:hAnsi="Consolas"/>
          <w:color w:val="1E1E1E"/>
          <w:sz w:val="16"/>
        </w:rPr>
        <w:t xml:space="preserve">        return _CACHE_RANKING</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csv_path = Path(config.SPATIAL_RANKING_CSV)</w:t>
      </w:r>
    </w:p>
    <w:p>
      <w:pPr>
        <w:pStyle w:val="CodeBlock"/>
      </w:pPr>
      <w:r>
        <w:rPr>
          <w:rFonts w:ascii="Consolas" w:hAnsi="Consolas"/>
          <w:color w:val="1E1E1E"/>
          <w:sz w:val="16"/>
        </w:rPr>
        <w:t xml:space="preserve">    if csv_path.exists():</w:t>
      </w:r>
    </w:p>
    <w:p>
      <w:pPr>
        <w:pStyle w:val="CodeBlock"/>
      </w:pPr>
      <w:r>
        <w:rPr>
          <w:rFonts w:ascii="Consolas" w:hAnsi="Consolas"/>
          <w:color w:val="1E1E1E"/>
          <w:sz w:val="16"/>
        </w:rPr>
        <w:t xml:space="preserve">        df = pd.read_csv(csv_path)</w:t>
      </w:r>
    </w:p>
    <w:p>
      <w:pPr>
        <w:pStyle w:val="CodeBlock"/>
      </w:pPr>
      <w:r>
        <w:rPr>
          <w:rFonts w:ascii="Consolas" w:hAnsi="Consolas"/>
          <w:color w:val="1E1E1E"/>
          <w:sz w:val="16"/>
        </w:rPr>
        <w:t xml:space="preserve">        _CACHE_RANKING = df</w:t>
      </w:r>
    </w:p>
    <w:p>
      <w:pPr>
        <w:pStyle w:val="CodeBlock"/>
      </w:pPr>
      <w:r>
        <w:rPr>
          <w:rFonts w:ascii="Consolas" w:hAnsi="Consolas"/>
          <w:color w:val="1E1E1E"/>
          <w:sz w:val="16"/>
        </w:rPr>
        <w:t xml:space="preserve">        return df</w:t>
      </w:r>
    </w:p>
    <w:p>
      <w:pPr>
        <w:pStyle w:val="CodeBlock"/>
      </w:pPr>
      <w:r>
        <w:rPr>
          <w:rFonts w:ascii="Consolas" w:hAnsi="Consolas"/>
          <w:color w:val="1E1E1E"/>
          <w:sz w:val="16"/>
        </w:rPr>
        <w:t xml:space="preserve">    return pd.DataFrame()</w:t>
      </w:r>
    </w:p>
    <w:p>
      <w:pPr>
        <w:pStyle w:val="CodeBlock"/>
      </w:pPr>
      <w:r>
        <w:t xml:space="preserve"> </w:t>
      </w:r>
    </w:p>
    <w:p>
      <w:pPr>
        <w:pStyle w:val="CodeBlock"/>
      </w:pPr>
      <w:r>
        <w:rPr>
          <w:rFonts w:ascii="Consolas" w:hAnsi="Consolas"/>
          <w:color w:val="1E1E1E"/>
          <w:sz w:val="16"/>
        </w:rPr>
        <w:t>def cargar_resumen_estaciones() -&gt; pd.DataFrame:</w:t>
      </w:r>
    </w:p>
    <w:p>
      <w:pPr>
        <w:pStyle w:val="CodeBlock"/>
      </w:pPr>
      <w:r>
        <w:rPr>
          <w:rFonts w:ascii="Consolas" w:hAnsi="Consolas"/>
          <w:color w:val="1E1E1E"/>
          <w:sz w:val="16"/>
        </w:rPr>
        <w:t xml:space="preserve">    """Obtiene el último estado conocido de cada una de las 25 estaciones de monitoreo"""</w:t>
      </w:r>
    </w:p>
    <w:p>
      <w:pPr>
        <w:pStyle w:val="CodeBlock"/>
      </w:pPr>
      <w:r>
        <w:rPr>
          <w:rFonts w:ascii="Consolas" w:hAnsi="Consolas"/>
          <w:color w:val="1E1E1E"/>
          <w:sz w:val="16"/>
        </w:rPr>
        <w:t xml:space="preserve">    df_ranking = cargar_ranking_srpi()</w:t>
      </w:r>
    </w:p>
    <w:p>
      <w:pPr>
        <w:pStyle w:val="CodeBlock"/>
      </w:pPr>
      <w:r>
        <w:rPr>
          <w:rFonts w:ascii="Consolas" w:hAnsi="Consolas"/>
          <w:color w:val="1E1E1E"/>
          <w:sz w:val="16"/>
        </w:rPr>
        <w:t xml:space="preserve">    if not df_ranking.empty:</w:t>
      </w:r>
    </w:p>
    <w:p>
      <w:pPr>
        <w:pStyle w:val="CodeBlock"/>
      </w:pPr>
      <w:r>
        <w:rPr>
          <w:rFonts w:ascii="Consolas" w:hAnsi="Consolas"/>
          <w:color w:val="1E1E1E"/>
          <w:sz w:val="16"/>
        </w:rPr>
        <w:t xml:space="preserve">        return df_ranking</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Fallback desde el dataset temporal si no está el ranking</w:t>
      </w:r>
    </w:p>
    <w:p>
      <w:pPr>
        <w:pStyle w:val="CodeBlock"/>
      </w:pPr>
      <w:r>
        <w:rPr>
          <w:rFonts w:ascii="Consolas" w:hAnsi="Consolas"/>
          <w:color w:val="1E1E1E"/>
          <w:sz w:val="16"/>
        </w:rPr>
        <w:t xml:space="preserve">    df_all = cargar_dataset_completo()</w:t>
      </w:r>
    </w:p>
    <w:p>
      <w:pPr>
        <w:pStyle w:val="CodeBlock"/>
      </w:pPr>
      <w:r>
        <w:rPr>
          <w:rFonts w:ascii="Consolas" w:hAnsi="Consolas"/>
          <w:color w:val="1E1E1E"/>
          <w:sz w:val="16"/>
        </w:rPr>
        <w:t xml:space="preserve">    if not df_all.empty:</w:t>
      </w:r>
    </w:p>
    <w:p>
      <w:pPr>
        <w:pStyle w:val="CodeBlock"/>
      </w:pPr>
      <w:r>
        <w:rPr>
          <w:rFonts w:ascii="Consolas" w:hAnsi="Consolas"/>
          <w:color w:val="1E1E1E"/>
          <w:sz w:val="16"/>
        </w:rPr>
        <w:t xml:space="preserve">        idx_latest = df_all.groupby("Station_Name")["Date"].idxmax()</w:t>
      </w:r>
    </w:p>
    <w:p>
      <w:pPr>
        <w:pStyle w:val="CodeBlock"/>
      </w:pPr>
      <w:r>
        <w:rPr>
          <w:rFonts w:ascii="Consolas" w:hAnsi="Consolas"/>
          <w:color w:val="1E1E1E"/>
          <w:sz w:val="16"/>
        </w:rPr>
        <w:t xml:space="preserve">        return df_all.loc[idx_latest].reset_index(drop=True)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return pd.DataFrame()</w:t>
      </w:r>
    </w:p>
    <w:p>
      <w:pPr>
        <w:pStyle w:val="CodeBlock"/>
      </w:pPr>
      <w:r>
        <w:t xml:space="preserve"> </w:t>
      </w:r>
    </w:p>
    <w:p>
      <w:pPr>
        <w:pStyle w:val="CodeBlock"/>
      </w:pPr>
      <w:r>
        <w:rPr>
          <w:rFonts w:ascii="Consolas" w:hAnsi="Consolas"/>
          <w:color w:val="1E1E1E"/>
          <w:sz w:val="16"/>
        </w:rPr>
        <w:t>def cargar_serie_temporal_estacion(nombre_estacion: str) -&gt; pd.DataFrame:</w:t>
      </w:r>
    </w:p>
    <w:p>
      <w:pPr>
        <w:pStyle w:val="CodeBlock"/>
      </w:pPr>
      <w:r>
        <w:rPr>
          <w:rFonts w:ascii="Consolas" w:hAnsi="Consolas"/>
          <w:color w:val="1E1E1E"/>
          <w:sz w:val="16"/>
        </w:rPr>
        <w:t xml:space="preserve">    """Extrae la serie histórica mensual para una estación dada"""</w:t>
      </w:r>
    </w:p>
    <w:p>
      <w:pPr>
        <w:pStyle w:val="CodeBlock"/>
      </w:pPr>
      <w:r>
        <w:rPr>
          <w:rFonts w:ascii="Consolas" w:hAnsi="Consolas"/>
          <w:color w:val="1E1E1E"/>
          <w:sz w:val="16"/>
        </w:rPr>
        <w:t xml:space="preserve">    df = cargar_dataset_completo()</w:t>
      </w:r>
    </w:p>
    <w:p>
      <w:pPr>
        <w:pStyle w:val="CodeBlock"/>
      </w:pPr>
      <w:r>
        <w:rPr>
          <w:rFonts w:ascii="Consolas" w:hAnsi="Consolas"/>
          <w:color w:val="1E1E1E"/>
          <w:sz w:val="16"/>
        </w:rPr>
        <w:t xml:space="preserve">    if not df.empty and "Station_Name" in df.columns:</w:t>
      </w:r>
    </w:p>
    <w:p>
      <w:pPr>
        <w:pStyle w:val="CodeBlock"/>
      </w:pPr>
      <w:r>
        <w:rPr>
          <w:rFonts w:ascii="Consolas" w:hAnsi="Consolas"/>
          <w:color w:val="1E1E1E"/>
          <w:sz w:val="16"/>
        </w:rPr>
        <w:t xml:space="preserve">        sub = df[df["Station_Name"] == nombre_estacion].sort_values("Date").copy()</w:t>
      </w:r>
    </w:p>
    <w:p>
      <w:pPr>
        <w:pStyle w:val="CodeBlock"/>
      </w:pPr>
      <w:r>
        <w:rPr>
          <w:rFonts w:ascii="Consolas" w:hAnsi="Consolas"/>
          <w:color w:val="1E1E1E"/>
          <w:sz w:val="16"/>
        </w:rPr>
        <w:t xml:space="preserve">        return sub</w:t>
      </w:r>
    </w:p>
    <w:p>
      <w:pPr>
        <w:pStyle w:val="CodeBlock"/>
      </w:pPr>
      <w:r>
        <w:rPr>
          <w:rFonts w:ascii="Consolas" w:hAnsi="Consolas"/>
          <w:color w:val="1E1E1E"/>
          <w:sz w:val="16"/>
        </w:rPr>
        <w:t xml:space="preserve">    return pd.DataFrame()</w:t>
      </w:r>
    </w:p>
    <w:p>
      <w:pPr>
        <w:pStyle w:val="CodeBlock"/>
      </w:pPr>
      <w:r>
        <w:t xml:space="preserve"> </w:t>
      </w:r>
    </w:p>
    <w:p>
      <w:pPr>
        <w:pStyle w:val="CodeBlock"/>
      </w:pPr>
      <w:r>
        <w:rPr>
          <w:rFonts w:ascii="Consolas" w:hAnsi="Consolas"/>
          <w:color w:val="1E1E1E"/>
          <w:sz w:val="16"/>
        </w:rPr>
        <w:t>def obtener_kpis_ecosistema() -&gt; dict:</w:t>
      </w:r>
    </w:p>
    <w:p>
      <w:pPr>
        <w:pStyle w:val="CodeBlock"/>
      </w:pPr>
      <w:r>
        <w:rPr>
          <w:rFonts w:ascii="Consolas" w:hAnsi="Consolas"/>
          <w:color w:val="1E1E1E"/>
          <w:sz w:val="16"/>
        </w:rPr>
        <w:t xml:space="preserve">    """Calcula indicadores clave a nivel de red global de monitoreo"""</w:t>
      </w:r>
    </w:p>
    <w:p>
      <w:pPr>
        <w:pStyle w:val="CodeBlock"/>
      </w:pPr>
      <w:r>
        <w:rPr>
          <w:rFonts w:ascii="Consolas" w:hAnsi="Consolas"/>
          <w:color w:val="1E1E1E"/>
          <w:sz w:val="16"/>
        </w:rPr>
        <w:t xml:space="preserve">    df_rank = cargar_ranking_srpi()</w:t>
      </w:r>
    </w:p>
    <w:p>
      <w:pPr>
        <w:pStyle w:val="CodeBlock"/>
      </w:pPr>
      <w:r>
        <w:rPr>
          <w:rFonts w:ascii="Consolas" w:hAnsi="Consolas"/>
          <w:color w:val="1E1E1E"/>
          <w:sz w:val="16"/>
        </w:rPr>
        <w:t xml:space="preserve">    if df_rank.empty:</w:t>
      </w:r>
    </w:p>
    <w:p>
      <w:pPr>
        <w:pStyle w:val="CodeBlock"/>
      </w:pPr>
      <w:r>
        <w:rPr>
          <w:rFonts w:ascii="Consolas" w:hAnsi="Consolas"/>
          <w:color w:val="1E1E1E"/>
          <w:sz w:val="16"/>
        </w:rPr>
        <w:t xml:space="preserve">        return {</w:t>
      </w:r>
    </w:p>
    <w:p>
      <w:pPr>
        <w:pStyle w:val="CodeBlock"/>
      </w:pPr>
      <w:r>
        <w:rPr>
          <w:rFonts w:ascii="Consolas" w:hAnsi="Consolas"/>
          <w:color w:val="1E1E1E"/>
          <w:sz w:val="16"/>
        </w:rPr>
        <w:t xml:space="preserve">            "total_estaciones": 25,</w:t>
      </w:r>
    </w:p>
    <w:p>
      <w:pPr>
        <w:pStyle w:val="CodeBlock"/>
      </w:pPr>
      <w:r>
        <w:rPr>
          <w:rFonts w:ascii="Consolas" w:hAnsi="Consolas"/>
          <w:color w:val="1E1E1E"/>
          <w:sz w:val="16"/>
        </w:rPr>
        <w:t xml:space="preserve">            "dhw_promedio": 1.15,</w:t>
      </w:r>
    </w:p>
    <w:p>
      <w:pPr>
        <w:pStyle w:val="CodeBlock"/>
      </w:pPr>
      <w:r>
        <w:rPr>
          <w:rFonts w:ascii="Consolas" w:hAnsi="Consolas"/>
          <w:color w:val="1E1E1E"/>
          <w:sz w:val="16"/>
        </w:rPr>
        <w:t xml:space="preserve">            "ph_promedio": 8.08,</w:t>
      </w:r>
    </w:p>
    <w:p>
      <w:pPr>
        <w:pStyle w:val="CodeBlock"/>
      </w:pPr>
      <w:r>
        <w:rPr>
          <w:rFonts w:ascii="Consolas" w:hAnsi="Consolas"/>
          <w:color w:val="1E1E1E"/>
          <w:sz w:val="16"/>
        </w:rPr>
        <w:t xml:space="preserve">            "cobertura_promedio": 34.8,</w:t>
      </w:r>
    </w:p>
    <w:p>
      <w:pPr>
        <w:pStyle w:val="CodeBlock"/>
      </w:pPr>
      <w:r>
        <w:rPr>
          <w:rFonts w:ascii="Consolas" w:hAnsi="Consolas"/>
          <w:color w:val="1E1E1E"/>
          <w:sz w:val="16"/>
        </w:rPr>
        <w:t xml:space="preserve">            "estaciones_alerta": 5,</w:t>
      </w:r>
    </w:p>
    <w:p>
      <w:pPr>
        <w:pStyle w:val="CodeBlock"/>
      </w:pPr>
      <w:r>
        <w:rPr>
          <w:rFonts w:ascii="Consolas" w:hAnsi="Consolas"/>
          <w:color w:val="1E1E1E"/>
          <w:sz w:val="16"/>
        </w:rPr>
        <w:t xml:space="preserve">            "prioridad_alta_restauracion": 6</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return {</w:t>
      </w:r>
    </w:p>
    <w:p>
      <w:pPr>
        <w:pStyle w:val="CodeBlock"/>
      </w:pPr>
      <w:r>
        <w:rPr>
          <w:rFonts w:ascii="Consolas" w:hAnsi="Consolas"/>
          <w:color w:val="1E1E1E"/>
          <w:sz w:val="16"/>
        </w:rPr>
        <w:t xml:space="preserve">        "total_estaciones": len(df_rank),</w:t>
      </w:r>
    </w:p>
    <w:p>
      <w:pPr>
        <w:pStyle w:val="CodeBlock"/>
      </w:pPr>
      <w:r>
        <w:rPr>
          <w:rFonts w:ascii="Consolas" w:hAnsi="Consolas"/>
          <w:color w:val="1E1E1E"/>
          <w:sz w:val="16"/>
        </w:rPr>
        <w:t xml:space="preserve">        "dhw_promedio": round(float(df_rank["DHW_degC_weeks"].mean()), 2),</w:t>
      </w:r>
    </w:p>
    <w:p>
      <w:pPr>
        <w:pStyle w:val="CodeBlock"/>
      </w:pPr>
      <w:r>
        <w:rPr>
          <w:rFonts w:ascii="Consolas" w:hAnsi="Consolas"/>
          <w:color w:val="1E1E1E"/>
          <w:sz w:val="16"/>
        </w:rPr>
        <w:t xml:space="preserve">        "ph_promedio": round(float(df_rank["pH_total"].mean()), 3),</w:t>
      </w:r>
    </w:p>
    <w:p>
      <w:pPr>
        <w:pStyle w:val="CodeBlock"/>
      </w:pPr>
      <w:r>
        <w:rPr>
          <w:rFonts w:ascii="Consolas" w:hAnsi="Consolas"/>
          <w:color w:val="1E1E1E"/>
          <w:sz w:val="16"/>
        </w:rPr>
        <w:t xml:space="preserve">        "cobertura_promedio": round(float(df_rank["Live_Coral_Cover_Pct"].mean()), 1),</w:t>
      </w:r>
    </w:p>
    <w:p>
      <w:pPr>
        <w:pStyle w:val="CodeBlock"/>
      </w:pPr>
      <w:r>
        <w:rPr>
          <w:rFonts w:ascii="Consolas" w:hAnsi="Consolas"/>
          <w:color w:val="1E1E1E"/>
          <w:sz w:val="16"/>
        </w:rPr>
        <w:t xml:space="preserve">        "estaciones_alerta": int((df_rank["DHW_degC_weeks"] &gt;= config.UMBRAL_DHW_WARNING).sum()),</w:t>
      </w:r>
    </w:p>
    <w:p>
      <w:pPr>
        <w:pStyle w:val="CodeBlock"/>
      </w:pPr>
      <w:r>
        <w:rPr>
          <w:rFonts w:ascii="Consolas" w:hAnsi="Consolas"/>
          <w:color w:val="1E1E1E"/>
          <w:sz w:val="16"/>
        </w:rPr>
        <w:t xml:space="preserve">        "prioridad_alta_restauracion": int(df_rank["Priority_Tier"].str.contains("Tier_1", case=False, na=False).sum())</w:t>
      </w:r>
    </w:p>
    <w:p>
      <w:pPr>
        <w:pStyle w:val="CodeBlock"/>
      </w:pPr>
      <w:r>
        <w:rPr>
          <w:rFonts w:ascii="Consolas" w:hAnsi="Consolas"/>
          <w:color w:val="1E1E1E"/>
          <w:sz w:val="16"/>
        </w:rPr>
        <w:t xml:space="preserve">    }</w:t>
      </w:r>
    </w:p>
    <w:p>
      <w:pPr>
        <w:spacing w:after="240"/>
      </w:pPr>
    </w:p>
    <w:p>
      <w:pPr>
        <w:keepNext/>
        <w:spacing w:before="240" w:after="80"/>
      </w:pPr>
      <w:r>
        <w:rPr>
          <w:rFonts w:ascii="Calibri" w:hAnsi="Calibri"/>
          <w:b/>
          <w:color w:val="1565C0"/>
          <w:sz w:val="25"/>
        </w:rPr>
        <w:t>Archivo: modulo_seguridad/auth.py</w:t>
      </w:r>
    </w:p>
    <w:p>
      <w:r>
        <w:rPr>
          <w:b/>
          <w:color w:val="263238"/>
        </w:rPr>
        <w:t xml:space="preserve">Descripción: </w:t>
      </w:r>
      <w:r>
        <w:t>Módulo de autenticación de usuarios, formulario reactivo de acceso y gestión de sesiones con soporte bilingüe.</w:t>
      </w:r>
    </w:p>
    <w:p>
      <w:r>
        <w:t>Líneas de código: 81 | Caracteres: 4,032</w:t>
      </w:r>
    </w:p>
    <w:p>
      <w:pPr>
        <w:pStyle w:val="CodeBlock"/>
      </w:pPr>
      <w:r>
        <w:rPr>
          <w:rFonts w:ascii="Consolas" w:hAnsi="Consolas"/>
          <w:color w:val="1E1E1E"/>
          <w:sz w:val="16"/>
        </w:rPr>
        <w:t># modulo_seguridad/auth.py</w:t>
      </w:r>
    </w:p>
    <w:p>
      <w:pPr>
        <w:pStyle w:val="CodeBlock"/>
      </w:pPr>
      <w:r>
        <w:rPr>
          <w:rFonts w:ascii="Consolas" w:hAnsi="Consolas"/>
          <w:color w:val="1E1E1E"/>
          <w:sz w:val="16"/>
        </w:rPr>
        <w:t>"""Autenticación de usuarios e interfaz de inicio de sesión"""</w:t>
      </w:r>
    </w:p>
    <w:p>
      <w:pPr>
        <w:pStyle w:val="CodeBlock"/>
      </w:pPr>
      <w:r>
        <w:rPr>
          <w:rFonts w:ascii="Consolas" w:hAnsi="Consolas"/>
          <w:color w:val="1E1E1E"/>
          <w:sz w:val="16"/>
        </w:rPr>
        <w:t>import streamlit as st</w:t>
      </w:r>
    </w:p>
    <w:p>
      <w:pPr>
        <w:pStyle w:val="CodeBlock"/>
      </w:pPr>
      <w:r>
        <w:rPr>
          <w:rFonts w:ascii="Consolas" w:hAnsi="Consolas"/>
          <w:color w:val="1E1E1E"/>
          <w:sz w:val="16"/>
        </w:rPr>
        <w:t>from .db_usuarios import buscar_usuario, verificar_contraseña, actualizar_ultimo_acceso</w:t>
      </w:r>
    </w:p>
    <w:p>
      <w:pPr>
        <w:pStyle w:val="CodeBlock"/>
      </w:pPr>
      <w:r>
        <w:rPr>
          <w:rFonts w:ascii="Consolas" w:hAnsi="Consolas"/>
          <w:color w:val="1E1E1E"/>
          <w:sz w:val="16"/>
        </w:rPr>
        <w:t>from .roles_permisos import ROLES</w:t>
      </w:r>
    </w:p>
    <w:p>
      <w:pPr>
        <w:pStyle w:val="CodeBlock"/>
      </w:pPr>
      <w:r>
        <w:t xml:space="preserve"> </w:t>
      </w:r>
    </w:p>
    <w:p>
      <w:pPr>
        <w:pStyle w:val="CodeBlock"/>
      </w:pPr>
      <w:r>
        <w:rPr>
          <w:rFonts w:ascii="Consolas" w:hAnsi="Consolas"/>
          <w:color w:val="1E1E1E"/>
          <w:sz w:val="16"/>
        </w:rPr>
        <w:t>def formulario_acceso():</w:t>
      </w:r>
    </w:p>
    <w:p>
      <w:pPr>
        <w:pStyle w:val="CodeBlock"/>
      </w:pPr>
      <w:r>
        <w:rPr>
          <w:rFonts w:ascii="Consolas" w:hAnsi="Consolas"/>
          <w:color w:val="1E1E1E"/>
          <w:sz w:val="16"/>
        </w:rPr>
        <w:t xml:space="preserve">    """Muestra el formulario de login y la portada informativa"""</w:t>
      </w:r>
    </w:p>
    <w:p>
      <w:pPr>
        <w:pStyle w:val="CodeBlock"/>
      </w:pPr>
      <w:r>
        <w:rPr>
          <w:rFonts w:ascii="Consolas" w:hAnsi="Consolas"/>
          <w:color w:val="1E1E1E"/>
          <w:sz w:val="16"/>
        </w:rPr>
        <w:t xml:space="preserve">    st.sidebar.markdown("## 🔐 Iniciar Sesión")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with st.sidebar.form("form_login_coraltwin"):</w:t>
      </w:r>
    </w:p>
    <w:p>
      <w:pPr>
        <w:pStyle w:val="CodeBlock"/>
      </w:pPr>
      <w:r>
        <w:rPr>
          <w:rFonts w:ascii="Consolas" w:hAnsi="Consolas"/>
          <w:color w:val="1E1E1E"/>
          <w:sz w:val="16"/>
        </w:rPr>
        <w:t xml:space="preserve">        identificador = st.text_input("👤 Usuario o Correo")</w:t>
      </w:r>
    </w:p>
    <w:p>
      <w:pPr>
        <w:pStyle w:val="CodeBlock"/>
      </w:pPr>
      <w:r>
        <w:rPr>
          <w:rFonts w:ascii="Consolas" w:hAnsi="Consolas"/>
          <w:color w:val="1E1E1E"/>
          <w:sz w:val="16"/>
        </w:rPr>
        <w:t xml:space="preserve">        contraseña = st.text_input("🔑 Contraseña", type="password")</w:t>
      </w:r>
    </w:p>
    <w:p>
      <w:pPr>
        <w:pStyle w:val="CodeBlock"/>
      </w:pPr>
      <w:r>
        <w:rPr>
          <w:rFonts w:ascii="Consolas" w:hAnsi="Consolas"/>
          <w:color w:val="1E1E1E"/>
          <w:sz w:val="16"/>
        </w:rPr>
        <w:t xml:space="preserve">        enviar = st.form_submit_button("🌊 Acceder al Gemelo", type="primary")</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if enviar:</w:t>
      </w:r>
    </w:p>
    <w:p>
      <w:pPr>
        <w:pStyle w:val="CodeBlock"/>
      </w:pPr>
      <w:r>
        <w:rPr>
          <w:rFonts w:ascii="Consolas" w:hAnsi="Consolas"/>
          <w:color w:val="1E1E1E"/>
          <w:sz w:val="16"/>
        </w:rPr>
        <w:t xml:space="preserve">            if not identificador or not contraseña:</w:t>
      </w:r>
    </w:p>
    <w:p>
      <w:pPr>
        <w:pStyle w:val="CodeBlock"/>
      </w:pPr>
      <w:r>
        <w:rPr>
          <w:rFonts w:ascii="Consolas" w:hAnsi="Consolas"/>
          <w:color w:val="1E1E1E"/>
          <w:sz w:val="16"/>
        </w:rPr>
        <w:t xml:space="preserve">                st.sidebar.error("⚠️ Complete todos los campos.")</w:t>
      </w:r>
    </w:p>
    <w:p>
      <w:pPr>
        <w:pStyle w:val="CodeBlock"/>
      </w:pPr>
      <w:r>
        <w:rPr>
          <w:rFonts w:ascii="Consolas" w:hAnsi="Consolas"/>
          <w:color w:val="1E1E1E"/>
          <w:sz w:val="16"/>
        </w:rPr>
        <w:t xml:space="preserve">                return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usuario = buscar_usuario(identificador)</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if usuario and verificar_contraseña(contraseña, usuario["contraseña_hash"]):</w:t>
      </w:r>
    </w:p>
    <w:p>
      <w:pPr>
        <w:pStyle w:val="CodeBlock"/>
      </w:pPr>
      <w:r>
        <w:rPr>
          <w:rFonts w:ascii="Consolas" w:hAnsi="Consolas"/>
          <w:color w:val="1E1E1E"/>
          <w:sz w:val="16"/>
        </w:rPr>
        <w:t xml:space="preserve">                st.session_state.autenticado = True</w:t>
      </w:r>
    </w:p>
    <w:p>
      <w:pPr>
        <w:pStyle w:val="CodeBlock"/>
      </w:pPr>
      <w:r>
        <w:rPr>
          <w:rFonts w:ascii="Consolas" w:hAnsi="Consolas"/>
          <w:color w:val="1E1E1E"/>
          <w:sz w:val="16"/>
        </w:rPr>
        <w:t xml:space="preserve">                st.session_state.usuario = usuario["usuario"]</w:t>
      </w:r>
    </w:p>
    <w:p>
      <w:pPr>
        <w:pStyle w:val="CodeBlock"/>
      </w:pPr>
      <w:r>
        <w:rPr>
          <w:rFonts w:ascii="Consolas" w:hAnsi="Consolas"/>
          <w:color w:val="1E1E1E"/>
          <w:sz w:val="16"/>
        </w:rPr>
        <w:t xml:space="preserve">                st.session_state.nombre_completo = usuario["nombre_completo"]</w:t>
      </w:r>
    </w:p>
    <w:p>
      <w:pPr>
        <w:pStyle w:val="CodeBlock"/>
      </w:pPr>
      <w:r>
        <w:rPr>
          <w:rFonts w:ascii="Consolas" w:hAnsi="Consolas"/>
          <w:color w:val="1E1E1E"/>
          <w:sz w:val="16"/>
        </w:rPr>
        <w:t xml:space="preserve">                st.session_state.id_usuario = usuario["id_usuario"]</w:t>
      </w:r>
    </w:p>
    <w:p>
      <w:pPr>
        <w:pStyle w:val="CodeBlock"/>
      </w:pPr>
      <w:r>
        <w:rPr>
          <w:rFonts w:ascii="Consolas" w:hAnsi="Consolas"/>
          <w:color w:val="1E1E1E"/>
          <w:sz w:val="16"/>
        </w:rPr>
        <w:t xml:space="preserve">                st.session_state.rol = usuario["rol"]</w:t>
      </w:r>
    </w:p>
    <w:p>
      <w:pPr>
        <w:pStyle w:val="CodeBlock"/>
      </w:pPr>
      <w:r>
        <w:rPr>
          <w:rFonts w:ascii="Consolas" w:hAnsi="Consolas"/>
          <w:color w:val="1E1E1E"/>
          <w:sz w:val="16"/>
        </w:rPr>
        <w:t xml:space="preserve">                st.session_state.institucion = usuario["institucion"]</w:t>
      </w:r>
    </w:p>
    <w:p>
      <w:pPr>
        <w:pStyle w:val="CodeBlock"/>
      </w:pPr>
      <w:r>
        <w:rPr>
          <w:rFonts w:ascii="Consolas" w:hAnsi="Consolas"/>
          <w:color w:val="1E1E1E"/>
          <w:sz w:val="16"/>
        </w:rPr>
        <w:t xml:space="preserve">                st.session_state.permisos = ROLES.get(usuario["rol"], {}).get("permisos", {})</w:t>
      </w:r>
    </w:p>
    <w:p>
      <w:pPr>
        <w:pStyle w:val="CodeBlock"/>
      </w:pPr>
      <w:r>
        <w:rPr>
          <w:rFonts w:ascii="Consolas" w:hAnsi="Consolas"/>
          <w:color w:val="1E1E1E"/>
          <w:sz w:val="16"/>
        </w:rPr>
        <w:t xml:space="preserve">                st.session_state.idioma = usuario.get("idioma_preferido", "es")</w:t>
      </w:r>
    </w:p>
    <w:p>
      <w:pPr>
        <w:pStyle w:val="CodeBlock"/>
      </w:pPr>
      <w:r>
        <w:rPr>
          <w:rFonts w:ascii="Consolas" w:hAnsi="Consolas"/>
          <w:color w:val="1E1E1E"/>
          <w:sz w:val="16"/>
        </w:rPr>
        <w:t xml:space="preserve">                st.session_state.tema = usuario.get("tema", "claro")</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actualizar_ultimo_acceso(usuario["id_usuario"])</w:t>
      </w:r>
    </w:p>
    <w:p>
      <w:pPr>
        <w:pStyle w:val="CodeBlock"/>
      </w:pPr>
      <w:r>
        <w:rPr>
          <w:rFonts w:ascii="Consolas" w:hAnsi="Consolas"/>
          <w:color w:val="1E1E1E"/>
          <w:sz w:val="16"/>
        </w:rPr>
        <w:t xml:space="preserve">                st.sidebar.success(f"✅ Bienvenido/a, {usuario['nombre_completo']}")</w:t>
      </w:r>
    </w:p>
    <w:p>
      <w:pPr>
        <w:pStyle w:val="CodeBlock"/>
      </w:pPr>
      <w:r>
        <w:rPr>
          <w:rFonts w:ascii="Consolas" w:hAnsi="Consolas"/>
          <w:color w:val="1E1E1E"/>
          <w:sz w:val="16"/>
        </w:rPr>
        <w:t xml:space="preserve">                st.rerun()</w:t>
      </w:r>
    </w:p>
    <w:p>
      <w:pPr>
        <w:pStyle w:val="CodeBlock"/>
      </w:pPr>
      <w:r>
        <w:rPr>
          <w:rFonts w:ascii="Consolas" w:hAnsi="Consolas"/>
          <w:color w:val="1E1E1E"/>
          <w:sz w:val="16"/>
        </w:rPr>
        <w:t xml:space="preserve">            else:</w:t>
      </w:r>
    </w:p>
    <w:p>
      <w:pPr>
        <w:pStyle w:val="CodeBlock"/>
      </w:pPr>
      <w:r>
        <w:rPr>
          <w:rFonts w:ascii="Consolas" w:hAnsi="Consolas"/>
          <w:color w:val="1E1E1E"/>
          <w:sz w:val="16"/>
        </w:rPr>
        <w:t xml:space="preserve">                st.sidebar.error("❌ Credenciales incorrectas.")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Portada del Sistema en Panel Principal</w:t>
      </w:r>
    </w:p>
    <w:p>
      <w:pPr>
        <w:pStyle w:val="CodeBlock"/>
      </w:pPr>
      <w:r>
        <w:rPr>
          <w:rFonts w:ascii="Consolas" w:hAnsi="Consolas"/>
          <w:color w:val="1E1E1E"/>
          <w:sz w:val="16"/>
        </w:rPr>
        <w:t xml:space="preserve">    st.markdown("""</w:t>
      </w:r>
    </w:p>
    <w:p>
      <w:pPr>
        <w:pStyle w:val="CodeBlock"/>
      </w:pPr>
      <w:r>
        <w:rPr>
          <w:rFonts w:ascii="Consolas" w:hAnsi="Consolas"/>
          <w:color w:val="1E1E1E"/>
          <w:sz w:val="16"/>
        </w:rPr>
        <w:t xml:space="preserve">    # 🪸 CoralTwin-DT</w:t>
      </w:r>
    </w:p>
    <w:p>
      <w:pPr>
        <w:pStyle w:val="CodeBlock"/>
      </w:pPr>
      <w:r>
        <w:rPr>
          <w:rFonts w:ascii="Consolas" w:hAnsi="Consolas"/>
          <w:color w:val="1E1E1E"/>
          <w:sz w:val="16"/>
        </w:rPr>
        <w:t xml:space="preserve">    ### Gemelo Digital de Arrecifes de Coral bajo Estrés Térmico y Acidificación Oceánica</w:t>
      </w:r>
    </w:p>
    <w:p>
      <w:pPr>
        <w:pStyle w:val="CodeBlock"/>
      </w:pPr>
      <w:r>
        <w:rPr>
          <w:rFonts w:ascii="Consolas" w:hAnsi="Consolas"/>
          <w:color w:val="1E1E1E"/>
          <w:sz w:val="16"/>
        </w:rPr>
        <w:t xml:space="preserve">    **Priorización de Restauración y Conservación Marina**</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col1, col2 = st.columns([3, 2])</w:t>
      </w:r>
    </w:p>
    <w:p>
      <w:pPr>
        <w:pStyle w:val="CodeBlock"/>
      </w:pPr>
      <w:r>
        <w:rPr>
          <w:rFonts w:ascii="Consolas" w:hAnsi="Consolas"/>
          <w:color w:val="1E1E1E"/>
          <w:sz w:val="16"/>
        </w:rPr>
        <w:t xml:space="preserve">    with col1:</w:t>
      </w:r>
    </w:p>
    <w:p>
      <w:pPr>
        <w:pStyle w:val="CodeBlock"/>
      </w:pPr>
      <w:r>
        <w:rPr>
          <w:rFonts w:ascii="Consolas" w:hAnsi="Consolas"/>
          <w:color w:val="1E1E1E"/>
          <w:sz w:val="16"/>
        </w:rPr>
        <w:t xml:space="preserve">        st.markdown("""</w:t>
      </w:r>
    </w:p>
    <w:p>
      <w:pPr>
        <w:pStyle w:val="CodeBlock"/>
      </w:pPr>
      <w:r>
        <w:rPr>
          <w:rFonts w:ascii="Consolas" w:hAnsi="Consolas"/>
          <w:color w:val="1E1E1E"/>
          <w:sz w:val="16"/>
        </w:rPr>
        <w:t xml:space="preserve">        #### 🎯 Propósito del Sistema</w:t>
      </w:r>
    </w:p>
    <w:p>
      <w:pPr>
        <w:pStyle w:val="CodeBlock"/>
      </w:pPr>
      <w:r>
        <w:rPr>
          <w:rFonts w:ascii="Consolas" w:hAnsi="Consolas"/>
          <w:color w:val="1E1E1E"/>
          <w:sz w:val="16"/>
        </w:rPr>
        <w:t xml:space="preserve">        CoralTwin-DT es un gemelo digital ciber-físico que integra:</w:t>
      </w:r>
    </w:p>
    <w:p>
      <w:pPr>
        <w:pStyle w:val="CodeBlock"/>
      </w:pPr>
      <w:r>
        <w:rPr>
          <w:rFonts w:ascii="Consolas" w:hAnsi="Consolas"/>
          <w:color w:val="1E1E1E"/>
          <w:sz w:val="16"/>
        </w:rPr>
        <w:t xml:space="preserve">        - **Dinámica Abiótica y Térmica:** Asimilación de temperatura superficial del mar (**SST**) y semanas de estrés térmico (**DHW**) calibradas con **NOAA Coral Reef Watch**.</w:t>
      </w:r>
    </w:p>
    <w:p>
      <w:pPr>
        <w:pStyle w:val="CodeBlock"/>
      </w:pPr>
      <w:r>
        <w:rPr>
          <w:rFonts w:ascii="Consolas" w:hAnsi="Consolas"/>
          <w:color w:val="1E1E1E"/>
          <w:sz w:val="16"/>
        </w:rPr>
        <w:t xml:space="preserve">        - **Biogeoquímica Oceánica:** Simulación de pH, saturación de aragonita ($\Omega_{\text{arag}}$), turbidez y flujo fotónico (**PAR**).</w:t>
      </w:r>
    </w:p>
    <w:p>
      <w:pPr>
        <w:pStyle w:val="CodeBlock"/>
      </w:pPr>
      <w:r>
        <w:rPr>
          <w:rFonts w:ascii="Consolas" w:hAnsi="Consolas"/>
          <w:color w:val="1E1E1E"/>
          <w:sz w:val="16"/>
        </w:rPr>
        <w:t xml:space="preserve">        - **Ecosistema y Biodiversidad:** Ecuaciones diferenciales acopladas de **Mumby (ODEs)** para modelar cobertura coralina viva, macroalgas invasoras y biodiversidad de Shannon ($H'$).</w:t>
      </w:r>
    </w:p>
    <w:p>
      <w:pPr>
        <w:pStyle w:val="CodeBlock"/>
      </w:pPr>
      <w:r>
        <w:rPr>
          <w:rFonts w:ascii="Consolas" w:hAnsi="Consolas"/>
          <w:color w:val="1E1E1E"/>
          <w:sz w:val="16"/>
        </w:rPr>
        <w:t xml:space="preserve">        - **Inteligencia Artificial Multitarea:** Modelos **XGBoost** y **Random Forest** para predicción de riesgo de blanqueamiento y pérdida tisular.</w:t>
      </w:r>
    </w:p>
    <w:p>
      <w:pPr>
        <w:pStyle w:val="CodeBlock"/>
      </w:pPr>
      <w:r>
        <w:rPr>
          <w:rFonts w:ascii="Consolas" w:hAnsi="Consolas"/>
          <w:color w:val="1E1E1E"/>
          <w:sz w:val="16"/>
        </w:rPr>
        <w:t xml:space="preserve">        - **Toma de Decisiones Espaciales:** Cálculo del **Índice de Priorización de Restauración Espacial (SRPI)** para zonificación en Áreas Marinas Protegidas.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&gt; Ingrese con sus credenciales desde el panel lateral izquierdo para interactuar con los módulos.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with col2:</w:t>
      </w:r>
    </w:p>
    <w:p>
      <w:pPr>
        <w:pStyle w:val="CodeBlock"/>
      </w:pPr>
      <w:r>
        <w:rPr>
          <w:rFonts w:ascii="Consolas" w:hAnsi="Consolas"/>
          <w:color w:val="1E1E1E"/>
          <w:sz w:val="16"/>
        </w:rPr>
        <w:t xml:space="preserve">        st.info("""</w:t>
      </w:r>
    </w:p>
    <w:p>
      <w:pPr>
        <w:pStyle w:val="CodeBlock"/>
      </w:pPr>
      <w:r>
        <w:rPr>
          <w:rFonts w:ascii="Consolas" w:hAnsi="Consolas"/>
          <w:color w:val="1E1E1E"/>
          <w:sz w:val="16"/>
        </w:rPr>
        <w:t xml:space="preserve">        #### 🔑 Credenciales de Demostración</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 Rol | Usuario | Contraseña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 **Admin** | `admin` | `AdminCoral2026!` |</w:t>
      </w:r>
    </w:p>
    <w:p>
      <w:pPr>
        <w:pStyle w:val="CodeBlock"/>
      </w:pPr>
      <w:r>
        <w:rPr>
          <w:rFonts w:ascii="Consolas" w:hAnsi="Consolas"/>
          <w:color w:val="1E1E1E"/>
          <w:sz w:val="16"/>
        </w:rPr>
        <w:t xml:space="preserve">        | 🔬 **Investigador** | `investigador` | `InvestigaCoral123!` |</w:t>
      </w:r>
    </w:p>
    <w:p>
      <w:pPr>
        <w:pStyle w:val="CodeBlock"/>
      </w:pPr>
      <w:r>
        <w:rPr>
          <w:rFonts w:ascii="Consolas" w:hAnsi="Consolas"/>
          <w:color w:val="1E1E1E"/>
          <w:sz w:val="16"/>
        </w:rPr>
        <w:t xml:space="preserve">        | 🛡️ **Gestor AMP** | `gestor` | `GestionCoral123!` |</w:t>
      </w:r>
    </w:p>
    <w:p>
      <w:pPr>
        <w:pStyle w:val="CodeBlock"/>
      </w:pPr>
      <w:r>
        <w:rPr>
          <w:rFonts w:ascii="Consolas" w:hAnsi="Consolas"/>
          <w:color w:val="1E1E1E"/>
          <w:sz w:val="16"/>
        </w:rPr>
        <w:t xml:space="preserve">        | 🌍 **Consultor** | `consultor` | `ConsultaCoral123!`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*Recomendado: Iniciar como **Investigador** o **Admin** para probar todas las simulaciones y modelos de IA.*</w:t>
      </w:r>
    </w:p>
    <w:p>
      <w:pPr>
        <w:pStyle w:val="CodeBlock"/>
      </w:pPr>
      <w:r>
        <w:rPr>
          <w:rFonts w:ascii="Consolas" w:hAnsi="Consolas"/>
          <w:color w:val="1E1E1E"/>
          <w:sz w:val="16"/>
        </w:rPr>
        <w:t xml:space="preserve">        """)</w:t>
      </w:r>
    </w:p>
    <w:p>
      <w:pPr>
        <w:pStyle w:val="CodeBlock"/>
      </w:pPr>
      <w:r>
        <w:t xml:space="preserve"> </w:t>
      </w:r>
    </w:p>
    <w:p>
      <w:pPr>
        <w:pStyle w:val="CodeBlock"/>
      </w:pPr>
      <w:r>
        <w:rPr>
          <w:rFonts w:ascii="Consolas" w:hAnsi="Consolas"/>
          <w:color w:val="1E1E1E"/>
          <w:sz w:val="16"/>
        </w:rPr>
        <w:t>def cerrar_sesion():</w:t>
      </w:r>
    </w:p>
    <w:p>
      <w:pPr>
        <w:pStyle w:val="CodeBlock"/>
      </w:pPr>
      <w:r>
        <w:rPr>
          <w:rFonts w:ascii="Consolas" w:hAnsi="Consolas"/>
          <w:color w:val="1E1E1E"/>
          <w:sz w:val="16"/>
        </w:rPr>
        <w:t xml:space="preserve">    """Limpia el estado de sesión actual"""</w:t>
      </w:r>
    </w:p>
    <w:p>
      <w:pPr>
        <w:pStyle w:val="CodeBlock"/>
      </w:pPr>
      <w:r>
        <w:rPr>
          <w:rFonts w:ascii="Consolas" w:hAnsi="Consolas"/>
          <w:color w:val="1E1E1E"/>
          <w:sz w:val="16"/>
        </w:rPr>
        <w:t xml:space="preserve">    st.session_state.autenticado = False</w:t>
      </w:r>
    </w:p>
    <w:p>
      <w:pPr>
        <w:pStyle w:val="CodeBlock"/>
      </w:pPr>
      <w:r>
        <w:rPr>
          <w:rFonts w:ascii="Consolas" w:hAnsi="Consolas"/>
          <w:color w:val="1E1E1E"/>
          <w:sz w:val="16"/>
        </w:rPr>
        <w:t xml:space="preserve">    st.session_state.usuario = None</w:t>
      </w:r>
    </w:p>
    <w:p>
      <w:pPr>
        <w:pStyle w:val="CodeBlock"/>
      </w:pPr>
      <w:r>
        <w:rPr>
          <w:rFonts w:ascii="Consolas" w:hAnsi="Consolas"/>
          <w:color w:val="1E1E1E"/>
          <w:sz w:val="16"/>
        </w:rPr>
        <w:t xml:space="preserve">    st.session_state.rol = None</w:t>
      </w:r>
    </w:p>
    <w:p>
      <w:pPr>
        <w:pStyle w:val="CodeBlock"/>
      </w:pPr>
      <w:r>
        <w:rPr>
          <w:rFonts w:ascii="Consolas" w:hAnsi="Consolas"/>
          <w:color w:val="1E1E1E"/>
          <w:sz w:val="16"/>
        </w:rPr>
        <w:t xml:space="preserve">    st.session_state.permisos = {}</w:t>
      </w:r>
    </w:p>
    <w:p>
      <w:pPr>
        <w:spacing w:after="240"/>
      </w:pPr>
    </w:p>
    <w:p>
      <w:pPr>
        <w:keepNext/>
        <w:spacing w:before="240" w:after="80"/>
      </w:pPr>
      <w:r>
        <w:rPr>
          <w:rFonts w:ascii="Calibri" w:hAnsi="Calibri"/>
          <w:b/>
          <w:color w:val="1565C0"/>
          <w:sz w:val="25"/>
        </w:rPr>
        <w:t>Archivo: modulo_seguridad/roles_permisos.py</w:t>
      </w:r>
    </w:p>
    <w:p>
      <w:r>
        <w:rPr>
          <w:b/>
          <w:color w:val="263238"/>
        </w:rPr>
        <w:t xml:space="preserve">Descripción: </w:t>
      </w:r>
      <w:r>
        <w:t>Matriz de control de acceso basado en roles (RBAC) con 4 niveles de autorización (Administrador, Investigador, Gestor, Consultor).</w:t>
      </w:r>
    </w:p>
    <w:p>
      <w:r>
        <w:t>Líneas de código: 73 | Caracteres: 2,867</w:t>
      </w:r>
    </w:p>
    <w:p>
      <w:pPr>
        <w:pStyle w:val="CodeBlock"/>
      </w:pPr>
      <w:r>
        <w:rPr>
          <w:rFonts w:ascii="Consolas" w:hAnsi="Consolas"/>
          <w:color w:val="1E1E1E"/>
          <w:sz w:val="16"/>
        </w:rPr>
        <w:t># modulo_seguridad/roles_permisos.py</w:t>
      </w:r>
    </w:p>
    <w:p>
      <w:pPr>
        <w:pStyle w:val="CodeBlock"/>
      </w:pPr>
      <w:r>
        <w:rPr>
          <w:rFonts w:ascii="Consolas" w:hAnsi="Consolas"/>
          <w:color w:val="1E1E1E"/>
          <w:sz w:val="16"/>
        </w:rPr>
        <w:t>"""Definición de roles y matriz de permisos para CoralTwin-DT"""</w:t>
      </w:r>
    </w:p>
    <w:p>
      <w:pPr>
        <w:pStyle w:val="CodeBlock"/>
      </w:pPr>
      <w:r>
        <w:t xml:space="preserve"> </w:t>
      </w:r>
    </w:p>
    <w:p>
      <w:pPr>
        <w:pStyle w:val="CodeBlock"/>
      </w:pPr>
      <w:r>
        <w:rPr>
          <w:rFonts w:ascii="Consolas" w:hAnsi="Consolas"/>
          <w:color w:val="1E1E1E"/>
          <w:sz w:val="16"/>
        </w:rPr>
        <w:t>ROLES = {</w:t>
      </w:r>
    </w:p>
    <w:p>
      <w:pPr>
        <w:pStyle w:val="CodeBlock"/>
      </w:pPr>
      <w:r>
        <w:rPr>
          <w:rFonts w:ascii="Consolas" w:hAnsi="Consolas"/>
          <w:color w:val="1E1E1E"/>
          <w:sz w:val="16"/>
        </w:rPr>
        <w:t xml:space="preserve">    "administrador": {</w:t>
      </w:r>
    </w:p>
    <w:p>
      <w:pPr>
        <w:pStyle w:val="CodeBlock"/>
      </w:pPr>
      <w:r>
        <w:rPr>
          <w:rFonts w:ascii="Consolas" w:hAnsi="Consolas"/>
          <w:color w:val="1E1E1E"/>
          <w:sz w:val="16"/>
        </w:rPr>
        <w:t xml:space="preserve">        "nombre": "Administrador del Sistema",</w:t>
      </w:r>
    </w:p>
    <w:p>
      <w:pPr>
        <w:pStyle w:val="CodeBlock"/>
      </w:pPr>
      <w:r>
        <w:rPr>
          <w:rFonts w:ascii="Consolas" w:hAnsi="Consolas"/>
          <w:color w:val="1E1E1E"/>
          <w:sz w:val="16"/>
        </w:rPr>
        <w:t xml:space="preserve">        "descripcion": "Acceso total a la configuración, gestión de usuarios, bases de datos y sincronización de sensores NOAA.",</w:t>
      </w:r>
    </w:p>
    <w:p>
      <w:pPr>
        <w:pStyle w:val="CodeBlock"/>
      </w:pPr>
      <w:r>
        <w:rPr>
          <w:rFonts w:ascii="Consolas" w:hAnsi="Consolas"/>
          <w:color w:val="1E1E1E"/>
          <w:sz w:val="16"/>
        </w:rPr>
        <w:t xml:space="preserve">        "permisos": {</w:t>
      </w:r>
    </w:p>
    <w:p>
      <w:pPr>
        <w:pStyle w:val="CodeBlock"/>
      </w:pPr>
      <w:r>
        <w:rPr>
          <w:rFonts w:ascii="Consolas" w:hAnsi="Consolas"/>
          <w:color w:val="1E1E1E"/>
          <w:sz w:val="16"/>
        </w:rPr>
        <w:t xml:space="preserve">            "ver_dashboard": True,</w:t>
      </w:r>
    </w:p>
    <w:p>
      <w:pPr>
        <w:pStyle w:val="CodeBlock"/>
      </w:pPr>
      <w:r>
        <w:rPr>
          <w:rFonts w:ascii="Consolas" w:hAnsi="Consolas"/>
          <w:color w:val="1E1E1E"/>
          <w:sz w:val="16"/>
        </w:rPr>
        <w:t xml:space="preserve">            "ver_mapa_3d": True,</w:t>
      </w:r>
    </w:p>
    <w:p>
      <w:pPr>
        <w:pStyle w:val="CodeBlock"/>
      </w:pPr>
      <w:r>
        <w:rPr>
          <w:rFonts w:ascii="Consolas" w:hAnsi="Consolas"/>
          <w:color w:val="1E1E1E"/>
          <w:sz w:val="16"/>
        </w:rPr>
        <w:t xml:space="preserve">            "ejecutar_simulacion": True,</w:t>
      </w:r>
    </w:p>
    <w:p>
      <w:pPr>
        <w:pStyle w:val="CodeBlock"/>
      </w:pPr>
      <w:r>
        <w:rPr>
          <w:rFonts w:ascii="Consolas" w:hAnsi="Consolas"/>
          <w:color w:val="1E1E1E"/>
          <w:sz w:val="16"/>
        </w:rPr>
        <w:t xml:space="preserve">            "ajustar_parametros_sim": True,</w:t>
      </w:r>
    </w:p>
    <w:p>
      <w:pPr>
        <w:pStyle w:val="CodeBlock"/>
      </w:pPr>
      <w:r>
        <w:rPr>
          <w:rFonts w:ascii="Consolas" w:hAnsi="Consolas"/>
          <w:color w:val="1E1E1E"/>
          <w:sz w:val="16"/>
        </w:rPr>
        <w:t xml:space="preserve">            "acceso_motor_ia": True,</w:t>
      </w:r>
    </w:p>
    <w:p>
      <w:pPr>
        <w:pStyle w:val="CodeBlock"/>
      </w:pPr>
      <w:r>
        <w:rPr>
          <w:rFonts w:ascii="Consolas" w:hAnsi="Consolas"/>
          <w:color w:val="1E1E1E"/>
          <w:sz w:val="16"/>
        </w:rPr>
        <w:t xml:space="preserve">            "evaluar_hipotesis": True,</w:t>
      </w:r>
    </w:p>
    <w:p>
      <w:pPr>
        <w:pStyle w:val="CodeBlock"/>
      </w:pPr>
      <w:r>
        <w:rPr>
          <w:rFonts w:ascii="Consolas" w:hAnsi="Consolas"/>
          <w:color w:val="1E1E1E"/>
          <w:sz w:val="16"/>
        </w:rPr>
        <w:t xml:space="preserve">            "priorizar_restauracion": True,</w:t>
      </w:r>
    </w:p>
    <w:p>
      <w:pPr>
        <w:pStyle w:val="CodeBlock"/>
      </w:pPr>
      <w:r>
        <w:rPr>
          <w:rFonts w:ascii="Consolas" w:hAnsi="Consolas"/>
          <w:color w:val="1E1E1E"/>
          <w:sz w:val="16"/>
        </w:rPr>
        <w:t xml:space="preserve">            "generar_reportes": True,</w:t>
      </w:r>
    </w:p>
    <w:p>
      <w:pPr>
        <w:pStyle w:val="CodeBlock"/>
      </w:pPr>
      <w:r>
        <w:rPr>
          <w:rFonts w:ascii="Consolas" w:hAnsi="Consolas"/>
          <w:color w:val="1E1E1E"/>
          <w:sz w:val="16"/>
        </w:rPr>
        <w:t xml:space="preserve">            "sincronizar_noaa": True,</w:t>
      </w:r>
    </w:p>
    <w:p>
      <w:pPr>
        <w:pStyle w:val="CodeBlock"/>
      </w:pPr>
      <w:r>
        <w:rPr>
          <w:rFonts w:ascii="Consolas" w:hAnsi="Consolas"/>
          <w:color w:val="1E1E1E"/>
          <w:sz w:val="16"/>
        </w:rPr>
        <w:t xml:space="preserve">            "gestionar_usuarios": True,</w:t>
      </w:r>
    </w:p>
    <w:p>
      <w:pPr>
        <w:pStyle w:val="CodeBlock"/>
      </w:pPr>
      <w:r>
        <w:rPr>
          <w:rFonts w:ascii="Consolas" w:hAnsi="Consolas"/>
          <w:color w:val="1E1E1E"/>
          <w:sz w:val="16"/>
        </w:rPr>
        <w:t xml:space="preserve">            "exportar_datos_completos": 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"investigador_marino": {</w:t>
      </w:r>
    </w:p>
    <w:p>
      <w:pPr>
        <w:pStyle w:val="CodeBlock"/>
      </w:pPr>
      <w:r>
        <w:rPr>
          <w:rFonts w:ascii="Consolas" w:hAnsi="Consolas"/>
          <w:color w:val="1E1E1E"/>
          <w:sz w:val="16"/>
        </w:rPr>
        <w:t xml:space="preserve">        "nombre": "Científico / Investigador Marino",</w:t>
      </w:r>
    </w:p>
    <w:p>
      <w:pPr>
        <w:pStyle w:val="CodeBlock"/>
      </w:pPr>
      <w:r>
        <w:rPr>
          <w:rFonts w:ascii="Consolas" w:hAnsi="Consolas"/>
          <w:color w:val="1E1E1E"/>
          <w:sz w:val="16"/>
        </w:rPr>
        <w:t xml:space="preserve">        "descripcion": "Acceso a simulación biofísica avanzada, modelos predictivos de IA, análisis de hipótesis y descarga científica.",</w:t>
      </w:r>
    </w:p>
    <w:p>
      <w:pPr>
        <w:pStyle w:val="CodeBlock"/>
      </w:pPr>
      <w:r>
        <w:rPr>
          <w:rFonts w:ascii="Consolas" w:hAnsi="Consolas"/>
          <w:color w:val="1E1E1E"/>
          <w:sz w:val="16"/>
        </w:rPr>
        <w:t xml:space="preserve">        "permisos": {</w:t>
      </w:r>
    </w:p>
    <w:p>
      <w:pPr>
        <w:pStyle w:val="CodeBlock"/>
      </w:pPr>
      <w:r>
        <w:rPr>
          <w:rFonts w:ascii="Consolas" w:hAnsi="Consolas"/>
          <w:color w:val="1E1E1E"/>
          <w:sz w:val="16"/>
        </w:rPr>
        <w:t xml:space="preserve">            "ver_dashboard": True,</w:t>
      </w:r>
    </w:p>
    <w:p>
      <w:pPr>
        <w:pStyle w:val="CodeBlock"/>
      </w:pPr>
      <w:r>
        <w:rPr>
          <w:rFonts w:ascii="Consolas" w:hAnsi="Consolas"/>
          <w:color w:val="1E1E1E"/>
          <w:sz w:val="16"/>
        </w:rPr>
        <w:t xml:space="preserve">            "ver_mapa_3d": True,</w:t>
      </w:r>
    </w:p>
    <w:p>
      <w:pPr>
        <w:pStyle w:val="CodeBlock"/>
      </w:pPr>
      <w:r>
        <w:rPr>
          <w:rFonts w:ascii="Consolas" w:hAnsi="Consolas"/>
          <w:color w:val="1E1E1E"/>
          <w:sz w:val="16"/>
        </w:rPr>
        <w:t xml:space="preserve">            "ejecutar_simulacion": True,</w:t>
      </w:r>
    </w:p>
    <w:p>
      <w:pPr>
        <w:pStyle w:val="CodeBlock"/>
      </w:pPr>
      <w:r>
        <w:rPr>
          <w:rFonts w:ascii="Consolas" w:hAnsi="Consolas"/>
          <w:color w:val="1E1E1E"/>
          <w:sz w:val="16"/>
        </w:rPr>
        <w:t xml:space="preserve">            "ajustar_parametros_sim": True,</w:t>
      </w:r>
    </w:p>
    <w:p>
      <w:pPr>
        <w:pStyle w:val="CodeBlock"/>
      </w:pPr>
      <w:r>
        <w:rPr>
          <w:rFonts w:ascii="Consolas" w:hAnsi="Consolas"/>
          <w:color w:val="1E1E1E"/>
          <w:sz w:val="16"/>
        </w:rPr>
        <w:t xml:space="preserve">            "acceso_motor_ia": True,</w:t>
      </w:r>
    </w:p>
    <w:p>
      <w:pPr>
        <w:pStyle w:val="CodeBlock"/>
      </w:pPr>
      <w:r>
        <w:rPr>
          <w:rFonts w:ascii="Consolas" w:hAnsi="Consolas"/>
          <w:color w:val="1E1E1E"/>
          <w:sz w:val="16"/>
        </w:rPr>
        <w:t xml:space="preserve">            "evaluar_hipotesis": True,</w:t>
      </w:r>
    </w:p>
    <w:p>
      <w:pPr>
        <w:pStyle w:val="CodeBlock"/>
      </w:pPr>
      <w:r>
        <w:rPr>
          <w:rFonts w:ascii="Consolas" w:hAnsi="Consolas"/>
          <w:color w:val="1E1E1E"/>
          <w:sz w:val="16"/>
        </w:rPr>
        <w:t xml:space="preserve">            "priorizar_restauracion": True,</w:t>
      </w:r>
    </w:p>
    <w:p>
      <w:pPr>
        <w:pStyle w:val="CodeBlock"/>
      </w:pPr>
      <w:r>
        <w:rPr>
          <w:rFonts w:ascii="Consolas" w:hAnsi="Consolas"/>
          <w:color w:val="1E1E1E"/>
          <w:sz w:val="16"/>
        </w:rPr>
        <w:t xml:space="preserve">            "generar_reportes": True,</w:t>
      </w:r>
    </w:p>
    <w:p>
      <w:pPr>
        <w:pStyle w:val="CodeBlock"/>
      </w:pPr>
      <w:r>
        <w:rPr>
          <w:rFonts w:ascii="Consolas" w:hAnsi="Consolas"/>
          <w:color w:val="1E1E1E"/>
          <w:sz w:val="16"/>
        </w:rPr>
        <w:t xml:space="preserve">            "sincronizar_noaa": False,</w:t>
      </w:r>
    </w:p>
    <w:p>
      <w:pPr>
        <w:pStyle w:val="CodeBlock"/>
      </w:pPr>
      <w:r>
        <w:rPr>
          <w:rFonts w:ascii="Consolas" w:hAnsi="Consolas"/>
          <w:color w:val="1E1E1E"/>
          <w:sz w:val="16"/>
        </w:rPr>
        <w:t xml:space="preserve">            "gestionar_usuarios": False,</w:t>
      </w:r>
    </w:p>
    <w:p>
      <w:pPr>
        <w:pStyle w:val="CodeBlock"/>
      </w:pPr>
      <w:r>
        <w:rPr>
          <w:rFonts w:ascii="Consolas" w:hAnsi="Consolas"/>
          <w:color w:val="1E1E1E"/>
          <w:sz w:val="16"/>
        </w:rPr>
        <w:t xml:space="preserve">            "exportar_datos_completos": True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"gestor_conservacion": {</w:t>
      </w:r>
    </w:p>
    <w:p>
      <w:pPr>
        <w:pStyle w:val="CodeBlock"/>
      </w:pPr>
      <w:r>
        <w:rPr>
          <w:rFonts w:ascii="Consolas" w:hAnsi="Consolas"/>
          <w:color w:val="1E1E1E"/>
          <w:sz w:val="16"/>
        </w:rPr>
        <w:t xml:space="preserve">        "nombre": "Gestor de Áreas Marinas Protegidas",</w:t>
      </w:r>
    </w:p>
    <w:p>
      <w:pPr>
        <w:pStyle w:val="CodeBlock"/>
      </w:pPr>
      <w:r>
        <w:rPr>
          <w:rFonts w:ascii="Consolas" w:hAnsi="Consolas"/>
          <w:color w:val="1E1E1E"/>
          <w:sz w:val="16"/>
        </w:rPr>
        <w:t xml:space="preserve">        "descripcion": "Especializado en priorización espacial SRPI, evaluación de intervenciones y generación de reportes ejecutivos.",</w:t>
      </w:r>
    </w:p>
    <w:p>
      <w:pPr>
        <w:pStyle w:val="CodeBlock"/>
      </w:pPr>
      <w:r>
        <w:rPr>
          <w:rFonts w:ascii="Consolas" w:hAnsi="Consolas"/>
          <w:color w:val="1E1E1E"/>
          <w:sz w:val="16"/>
        </w:rPr>
        <w:t xml:space="preserve">        "permisos": {</w:t>
      </w:r>
    </w:p>
    <w:p>
      <w:pPr>
        <w:pStyle w:val="CodeBlock"/>
      </w:pPr>
      <w:r>
        <w:rPr>
          <w:rFonts w:ascii="Consolas" w:hAnsi="Consolas"/>
          <w:color w:val="1E1E1E"/>
          <w:sz w:val="16"/>
        </w:rPr>
        <w:t xml:space="preserve">            "ver_dashboard": True,</w:t>
      </w:r>
    </w:p>
    <w:p>
      <w:pPr>
        <w:pStyle w:val="CodeBlock"/>
      </w:pPr>
      <w:r>
        <w:rPr>
          <w:rFonts w:ascii="Consolas" w:hAnsi="Consolas"/>
          <w:color w:val="1E1E1E"/>
          <w:sz w:val="16"/>
        </w:rPr>
        <w:t xml:space="preserve">            "ver_mapa_3d": True,</w:t>
      </w:r>
    </w:p>
    <w:p>
      <w:pPr>
        <w:pStyle w:val="CodeBlock"/>
      </w:pPr>
      <w:r>
        <w:rPr>
          <w:rFonts w:ascii="Consolas" w:hAnsi="Consolas"/>
          <w:color w:val="1E1E1E"/>
          <w:sz w:val="16"/>
        </w:rPr>
        <w:t xml:space="preserve">            "ejecutar_simulacion": True,</w:t>
      </w:r>
    </w:p>
    <w:p>
      <w:pPr>
        <w:pStyle w:val="CodeBlock"/>
      </w:pPr>
      <w:r>
        <w:rPr>
          <w:rFonts w:ascii="Consolas" w:hAnsi="Consolas"/>
          <w:color w:val="1E1E1E"/>
          <w:sz w:val="16"/>
        </w:rPr>
        <w:t xml:space="preserve">            "ajustar_parametros_sim": False,</w:t>
      </w:r>
    </w:p>
    <w:p>
      <w:pPr>
        <w:pStyle w:val="CodeBlock"/>
      </w:pPr>
      <w:r>
        <w:rPr>
          <w:rFonts w:ascii="Consolas" w:hAnsi="Consolas"/>
          <w:color w:val="1E1E1E"/>
          <w:sz w:val="16"/>
        </w:rPr>
        <w:t xml:space="preserve">            "acceso_motor_ia": True,</w:t>
      </w:r>
    </w:p>
    <w:p>
      <w:pPr>
        <w:pStyle w:val="CodeBlock"/>
      </w:pPr>
      <w:r>
        <w:rPr>
          <w:rFonts w:ascii="Consolas" w:hAnsi="Consolas"/>
          <w:color w:val="1E1E1E"/>
          <w:sz w:val="16"/>
        </w:rPr>
        <w:t xml:space="preserve">            "evaluar_hipotesis": True,</w:t>
      </w:r>
    </w:p>
    <w:p>
      <w:pPr>
        <w:pStyle w:val="CodeBlock"/>
      </w:pPr>
      <w:r>
        <w:rPr>
          <w:rFonts w:ascii="Consolas" w:hAnsi="Consolas"/>
          <w:color w:val="1E1E1E"/>
          <w:sz w:val="16"/>
        </w:rPr>
        <w:t xml:space="preserve">            "priorizar_restauracion": True,</w:t>
      </w:r>
    </w:p>
    <w:p>
      <w:pPr>
        <w:pStyle w:val="CodeBlock"/>
      </w:pPr>
      <w:r>
        <w:rPr>
          <w:rFonts w:ascii="Consolas" w:hAnsi="Consolas"/>
          <w:color w:val="1E1E1E"/>
          <w:sz w:val="16"/>
        </w:rPr>
        <w:t xml:space="preserve">            "generar_reportes": True,</w:t>
      </w:r>
    </w:p>
    <w:p>
      <w:pPr>
        <w:pStyle w:val="CodeBlock"/>
      </w:pPr>
      <w:r>
        <w:rPr>
          <w:rFonts w:ascii="Consolas" w:hAnsi="Consolas"/>
          <w:color w:val="1E1E1E"/>
          <w:sz w:val="16"/>
        </w:rPr>
        <w:t xml:space="preserve">            "sincronizar_noaa": False,</w:t>
      </w:r>
    </w:p>
    <w:p>
      <w:pPr>
        <w:pStyle w:val="CodeBlock"/>
      </w:pPr>
      <w:r>
        <w:rPr>
          <w:rFonts w:ascii="Consolas" w:hAnsi="Consolas"/>
          <w:color w:val="1E1E1E"/>
          <w:sz w:val="16"/>
        </w:rPr>
        <w:t xml:space="preserve">            "gestionar_usuarios": False,</w:t>
      </w:r>
    </w:p>
    <w:p>
      <w:pPr>
        <w:pStyle w:val="CodeBlock"/>
      </w:pPr>
      <w:r>
        <w:rPr>
          <w:rFonts w:ascii="Consolas" w:hAnsi="Consolas"/>
          <w:color w:val="1E1E1E"/>
          <w:sz w:val="16"/>
        </w:rPr>
        <w:t xml:space="preserve">            "exportar_datos_completos": False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"consultor_publico": {</w:t>
      </w:r>
    </w:p>
    <w:p>
      <w:pPr>
        <w:pStyle w:val="CodeBlock"/>
      </w:pPr>
      <w:r>
        <w:rPr>
          <w:rFonts w:ascii="Consolas" w:hAnsi="Consolas"/>
          <w:color w:val="1E1E1E"/>
          <w:sz w:val="16"/>
        </w:rPr>
        <w:t xml:space="preserve">        "nombre": "Consultor Público / Educador",</w:t>
      </w:r>
    </w:p>
    <w:p>
      <w:pPr>
        <w:pStyle w:val="CodeBlock"/>
      </w:pPr>
      <w:r>
        <w:rPr>
          <w:rFonts w:ascii="Consolas" w:hAnsi="Consolas"/>
          <w:color w:val="1E1E1E"/>
          <w:sz w:val="16"/>
        </w:rPr>
        <w:t xml:space="preserve">        "descripcion": "Visualización general de estaciones arrecifales, gemelo digital 3D y resúmenes de impacto ecológico.",</w:t>
      </w:r>
    </w:p>
    <w:p>
      <w:pPr>
        <w:pStyle w:val="CodeBlock"/>
      </w:pPr>
      <w:r>
        <w:rPr>
          <w:rFonts w:ascii="Consolas" w:hAnsi="Consolas"/>
          <w:color w:val="1E1E1E"/>
          <w:sz w:val="16"/>
        </w:rPr>
        <w:t xml:space="preserve">        "permisos": {</w:t>
      </w:r>
    </w:p>
    <w:p>
      <w:pPr>
        <w:pStyle w:val="CodeBlock"/>
      </w:pPr>
      <w:r>
        <w:rPr>
          <w:rFonts w:ascii="Consolas" w:hAnsi="Consolas"/>
          <w:color w:val="1E1E1E"/>
          <w:sz w:val="16"/>
        </w:rPr>
        <w:t xml:space="preserve">            "ver_dashboard": True,</w:t>
      </w:r>
    </w:p>
    <w:p>
      <w:pPr>
        <w:pStyle w:val="CodeBlock"/>
      </w:pPr>
      <w:r>
        <w:rPr>
          <w:rFonts w:ascii="Consolas" w:hAnsi="Consolas"/>
          <w:color w:val="1E1E1E"/>
          <w:sz w:val="16"/>
        </w:rPr>
        <w:t xml:space="preserve">            "ver_mapa_3d": True,</w:t>
      </w:r>
    </w:p>
    <w:p>
      <w:pPr>
        <w:pStyle w:val="CodeBlock"/>
      </w:pPr>
      <w:r>
        <w:rPr>
          <w:rFonts w:ascii="Consolas" w:hAnsi="Consolas"/>
          <w:color w:val="1E1E1E"/>
          <w:sz w:val="16"/>
        </w:rPr>
        <w:t xml:space="preserve">            "ejecutar_simulacion": False,</w:t>
      </w:r>
    </w:p>
    <w:p>
      <w:pPr>
        <w:pStyle w:val="CodeBlock"/>
      </w:pPr>
      <w:r>
        <w:rPr>
          <w:rFonts w:ascii="Consolas" w:hAnsi="Consolas"/>
          <w:color w:val="1E1E1E"/>
          <w:sz w:val="16"/>
        </w:rPr>
        <w:t xml:space="preserve">            "ajustar_parametros_sim": False,</w:t>
      </w:r>
    </w:p>
    <w:p>
      <w:pPr>
        <w:pStyle w:val="CodeBlock"/>
      </w:pPr>
      <w:r>
        <w:rPr>
          <w:rFonts w:ascii="Consolas" w:hAnsi="Consolas"/>
          <w:color w:val="1E1E1E"/>
          <w:sz w:val="16"/>
        </w:rPr>
        <w:t xml:space="preserve">            "acceso_motor_ia": False,</w:t>
      </w:r>
    </w:p>
    <w:p>
      <w:pPr>
        <w:pStyle w:val="CodeBlock"/>
      </w:pPr>
      <w:r>
        <w:rPr>
          <w:rFonts w:ascii="Consolas" w:hAnsi="Consolas"/>
          <w:color w:val="1E1E1E"/>
          <w:sz w:val="16"/>
        </w:rPr>
        <w:t xml:space="preserve">            "evaluar_hipotesis": False,</w:t>
      </w:r>
    </w:p>
    <w:p>
      <w:pPr>
        <w:pStyle w:val="CodeBlock"/>
      </w:pPr>
      <w:r>
        <w:rPr>
          <w:rFonts w:ascii="Consolas" w:hAnsi="Consolas"/>
          <w:color w:val="1E1E1E"/>
          <w:sz w:val="16"/>
        </w:rPr>
        <w:t xml:space="preserve">            "priorizar_restauracion": False,</w:t>
      </w:r>
    </w:p>
    <w:p>
      <w:pPr>
        <w:pStyle w:val="CodeBlock"/>
      </w:pPr>
      <w:r>
        <w:rPr>
          <w:rFonts w:ascii="Consolas" w:hAnsi="Consolas"/>
          <w:color w:val="1E1E1E"/>
          <w:sz w:val="16"/>
        </w:rPr>
        <w:t xml:space="preserve">            "generar_reportes": True,</w:t>
      </w:r>
    </w:p>
    <w:p>
      <w:pPr>
        <w:pStyle w:val="CodeBlock"/>
      </w:pPr>
      <w:r>
        <w:rPr>
          <w:rFonts w:ascii="Consolas" w:hAnsi="Consolas"/>
          <w:color w:val="1E1E1E"/>
          <w:sz w:val="16"/>
        </w:rPr>
        <w:t xml:space="preserve">            "sincronizar_noaa": False,</w:t>
      </w:r>
    </w:p>
    <w:p>
      <w:pPr>
        <w:pStyle w:val="CodeBlock"/>
      </w:pPr>
      <w:r>
        <w:rPr>
          <w:rFonts w:ascii="Consolas" w:hAnsi="Consolas"/>
          <w:color w:val="1E1E1E"/>
          <w:sz w:val="16"/>
        </w:rPr>
        <w:t xml:space="preserve">            "gestionar_usuarios": False,</w:t>
      </w:r>
    </w:p>
    <w:p>
      <w:pPr>
        <w:pStyle w:val="CodeBlock"/>
      </w:pPr>
      <w:r>
        <w:rPr>
          <w:rFonts w:ascii="Consolas" w:hAnsi="Consolas"/>
          <w:color w:val="1E1E1E"/>
          <w:sz w:val="16"/>
        </w:rPr>
        <w:t xml:space="preserve">            "exportar_datos_completos": False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w:t>
      </w:r>
    </w:p>
    <w:p>
      <w:pPr>
        <w:spacing w:after="240"/>
      </w:pPr>
    </w:p>
    <w:p>
      <w:pPr>
        <w:keepNext/>
        <w:spacing w:before="240" w:after="80"/>
      </w:pPr>
      <w:r>
        <w:rPr>
          <w:rFonts w:ascii="Calibri" w:hAnsi="Calibri"/>
          <w:b/>
          <w:color w:val="1565C0"/>
          <w:sz w:val="25"/>
        </w:rPr>
        <w:t>Archivo: modulo_visualizacion_3d/mapa_arrecifes.py</w:t>
      </w:r>
    </w:p>
    <w:p>
      <w:r>
        <w:rPr>
          <w:b/>
          <w:color w:val="263238"/>
        </w:rPr>
        <w:t xml:space="preserve">Descripción: </w:t>
      </w:r>
      <w:r>
        <w:t>Cartografía interactiva global con Plotly Mapbox para visualización de estaciones, alertas NOAA y priorización SRPI.</w:t>
      </w:r>
    </w:p>
    <w:p>
      <w:r>
        <w:t>Líneas de código: 93 | Caracteres: 3,412</w:t>
      </w:r>
    </w:p>
    <w:p>
      <w:pPr>
        <w:pStyle w:val="CodeBlock"/>
      </w:pPr>
      <w:r>
        <w:rPr>
          <w:rFonts w:ascii="Consolas" w:hAnsi="Consolas"/>
          <w:color w:val="1E1E1E"/>
          <w:sz w:val="16"/>
        </w:rPr>
        <w:t># modulo_visualizacion_3d/mapa_arrecifes.py</w:t>
      </w:r>
    </w:p>
    <w:p>
      <w:pPr>
        <w:pStyle w:val="CodeBlock"/>
      </w:pPr>
      <w:r>
        <w:rPr>
          <w:rFonts w:ascii="Consolas" w:hAnsi="Consolas"/>
          <w:color w:val="1E1E1E"/>
          <w:sz w:val="16"/>
        </w:rPr>
        <w:t>"""Visualización geoespacial interactiva de las estaciones de monitoreo y zonificación SRPI"""</w:t>
      </w:r>
    </w:p>
    <w:p>
      <w:pPr>
        <w:pStyle w:val="CodeBlock"/>
      </w:pPr>
      <w:r>
        <w:rPr>
          <w:rFonts w:ascii="Consolas" w:hAnsi="Consolas"/>
          <w:color w:val="1E1E1E"/>
          <w:sz w:val="16"/>
        </w:rPr>
        <w:t>import plotly.express as px</w:t>
      </w:r>
    </w:p>
    <w:p>
      <w:pPr>
        <w:pStyle w:val="CodeBlock"/>
      </w:pPr>
      <w:r>
        <w:rPr>
          <w:rFonts w:ascii="Consolas" w:hAnsi="Consolas"/>
          <w:color w:val="1E1E1E"/>
          <w:sz w:val="16"/>
        </w:rPr>
        <w:t>import plotly.graph_objects as go</w:t>
      </w:r>
    </w:p>
    <w:p>
      <w:pPr>
        <w:pStyle w:val="CodeBlock"/>
      </w:pPr>
      <w:r>
        <w:rPr>
          <w:rFonts w:ascii="Consolas" w:hAnsi="Consolas"/>
          <w:color w:val="1E1E1E"/>
          <w:sz w:val="16"/>
        </w:rPr>
        <w:t>import pandas as pd</w:t>
      </w:r>
    </w:p>
    <w:p>
      <w:pPr>
        <w:pStyle w:val="CodeBlock"/>
      </w:pPr>
      <w:r>
        <w:rPr>
          <w:rFonts w:ascii="Consolas" w:hAnsi="Consolas"/>
          <w:color w:val="1E1E1E"/>
          <w:sz w:val="16"/>
        </w:rPr>
        <w:t>from modulo_base_datos.repositorio_arrecifes import cargar_ranking_srpi</w:t>
      </w:r>
    </w:p>
    <w:p>
      <w:pPr>
        <w:pStyle w:val="CodeBlock"/>
      </w:pPr>
      <w:r>
        <w:t xml:space="preserve"> </w:t>
      </w:r>
    </w:p>
    <w:p>
      <w:pPr>
        <w:pStyle w:val="CodeBlock"/>
      </w:pPr>
      <w:r>
        <w:rPr>
          <w:rFonts w:ascii="Consolas" w:hAnsi="Consolas"/>
          <w:color w:val="1E1E1E"/>
          <w:sz w:val="16"/>
        </w:rPr>
        <w:t>def generar_mapa_global_estaciones(criterio_color: str = "Priority_Tier") -&gt; go.Figure: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Genera un mapa global interactivo con las 25 estaciones arrecifales</w:t>
      </w:r>
    </w:p>
    <w:p>
      <w:pPr>
        <w:pStyle w:val="CodeBlock"/>
      </w:pPr>
      <w:r>
        <w:rPr>
          <w:rFonts w:ascii="Consolas" w:hAnsi="Consolas"/>
          <w:color w:val="1E1E1E"/>
          <w:sz w:val="16"/>
        </w:rPr>
        <w:t xml:space="preserve">    Criterios: 'Priority_Tier', 'DHW_degC_weeks', 'Live_Coral_Cover_Pct', 'pH_total'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df = cargar_ranking_srpi()</w:t>
      </w:r>
    </w:p>
    <w:p>
      <w:pPr>
        <w:pStyle w:val="CodeBlock"/>
      </w:pPr>
      <w:r>
        <w:rPr>
          <w:rFonts w:ascii="Consolas" w:hAnsi="Consolas"/>
          <w:color w:val="1E1E1E"/>
          <w:sz w:val="16"/>
        </w:rPr>
        <w:t xml:space="preserve">    if df.empty:</w:t>
      </w:r>
    </w:p>
    <w:p>
      <w:pPr>
        <w:pStyle w:val="CodeBlock"/>
      </w:pPr>
      <w:r>
        <w:rPr>
          <w:rFonts w:ascii="Consolas" w:hAnsi="Consolas"/>
          <w:color w:val="1E1E1E"/>
          <w:sz w:val="16"/>
        </w:rPr>
        <w:t xml:space="preserve">        return go.Figure()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df_plot = df.copy()</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Textos de tooltip enriquecidos</w:t>
      </w:r>
    </w:p>
    <w:p>
      <w:pPr>
        <w:pStyle w:val="CodeBlock"/>
      </w:pPr>
      <w:r>
        <w:rPr>
          <w:rFonts w:ascii="Consolas" w:hAnsi="Consolas"/>
          <w:color w:val="1E1E1E"/>
          <w:sz w:val="16"/>
        </w:rPr>
        <w:t xml:space="preserve">    df_plot["Info_Hover"] = (</w:t>
      </w:r>
    </w:p>
    <w:p>
      <w:pPr>
        <w:pStyle w:val="CodeBlock"/>
      </w:pPr>
      <w:r>
        <w:rPr>
          <w:rFonts w:ascii="Consolas" w:hAnsi="Consolas"/>
          <w:color w:val="1E1E1E"/>
          <w:sz w:val="16"/>
        </w:rPr>
        <w:t xml:space="preserve">        "&lt;b&gt;Estación:&lt;/b&gt; " + df_plot["Station_Name"] + "&lt;br&gt;" +</w:t>
      </w:r>
    </w:p>
    <w:p>
      <w:pPr>
        <w:pStyle w:val="CodeBlock"/>
      </w:pPr>
      <w:r>
        <w:rPr>
          <w:rFonts w:ascii="Consolas" w:hAnsi="Consolas"/>
          <w:color w:val="1E1E1E"/>
          <w:sz w:val="16"/>
        </w:rPr>
        <w:t xml:space="preserve">        "&lt;b&gt;Región:&lt;/b&gt; " + df_plot["Region"] + "&lt;br&gt;" +</w:t>
      </w:r>
    </w:p>
    <w:p>
      <w:pPr>
        <w:pStyle w:val="CodeBlock"/>
      </w:pPr>
      <w:r>
        <w:rPr>
          <w:rFonts w:ascii="Consolas" w:hAnsi="Consolas"/>
          <w:color w:val="1E1E1E"/>
          <w:sz w:val="16"/>
        </w:rPr>
        <w:t xml:space="preserve">        "&lt;b&gt;Zona:&lt;/b&gt; " + df_plot["Reef_Zone"] + "&lt;br&gt;" +</w:t>
      </w:r>
    </w:p>
    <w:p>
      <w:pPr>
        <w:pStyle w:val="CodeBlock"/>
      </w:pPr>
      <w:r>
        <w:rPr>
          <w:rFonts w:ascii="Consolas" w:hAnsi="Consolas"/>
          <w:color w:val="1E1E1E"/>
          <w:sz w:val="16"/>
        </w:rPr>
        <w:t xml:space="preserve">        "&lt;b&gt;Profundidad:&lt;/b&gt; " + df_plot["Depth_m"].round(1).astype(str) + " m&lt;br&gt;" +</w:t>
      </w:r>
    </w:p>
    <w:p>
      <w:pPr>
        <w:pStyle w:val="CodeBlock"/>
      </w:pPr>
      <w:r>
        <w:rPr>
          <w:rFonts w:ascii="Consolas" w:hAnsi="Consolas"/>
          <w:color w:val="1E1E1E"/>
          <w:sz w:val="16"/>
        </w:rPr>
        <w:t xml:space="preserve">        "&lt;b&gt;DHW:&lt;/b&gt; " + df_plot["DHW_degC_weeks"].round(2).astype(str) + " °C-sem&lt;br&gt;" +</w:t>
      </w:r>
    </w:p>
    <w:p>
      <w:pPr>
        <w:pStyle w:val="CodeBlock"/>
      </w:pPr>
      <w:r>
        <w:rPr>
          <w:rFonts w:ascii="Consolas" w:hAnsi="Consolas"/>
          <w:color w:val="1E1E1E"/>
          <w:sz w:val="16"/>
        </w:rPr>
        <w:t xml:space="preserve">        "&lt;b&gt;pH:&lt;/b&gt; " + df_plot["pH_total"].round(3).astype(str) + "&lt;br&gt;" +</w:t>
      </w:r>
    </w:p>
    <w:p>
      <w:pPr>
        <w:pStyle w:val="CodeBlock"/>
      </w:pPr>
      <w:r>
        <w:rPr>
          <w:rFonts w:ascii="Consolas" w:hAnsi="Consolas"/>
          <w:color w:val="1E1E1E"/>
          <w:sz w:val="16"/>
        </w:rPr>
        <w:t xml:space="preserve">        "&lt;b&gt;Cobertura Coralina:&lt;/b&gt; " + df_plot["Live_Coral_Cover_Pct"].round(1).astype(str) + "%&lt;br&gt;" +</w:t>
      </w:r>
    </w:p>
    <w:p>
      <w:pPr>
        <w:pStyle w:val="CodeBlock"/>
      </w:pPr>
      <w:r>
        <w:rPr>
          <w:rFonts w:ascii="Consolas" w:hAnsi="Consolas"/>
          <w:color w:val="1E1E1E"/>
          <w:sz w:val="16"/>
        </w:rPr>
        <w:t xml:space="preserve">        "&lt;b&gt;Índice SRPI:&lt;/b&gt; " + df_plot["Spatial_Restoration_Priority_Index_SRPI"].round(3).astype(str) + "&lt;br&gt;" +</w:t>
      </w:r>
    </w:p>
    <w:p>
      <w:pPr>
        <w:pStyle w:val="CodeBlock"/>
      </w:pPr>
      <w:r>
        <w:rPr>
          <w:rFonts w:ascii="Consolas" w:hAnsi="Consolas"/>
          <w:color w:val="1E1E1E"/>
          <w:sz w:val="16"/>
        </w:rPr>
        <w:t xml:space="preserve">        "&lt;b&gt;Zonificación:&lt;/b&gt; " + df_plot["Priority_Tier"]</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if criterio_color == "Priority_Tier":</w:t>
      </w:r>
    </w:p>
    <w:p>
      <w:pPr>
        <w:pStyle w:val="CodeBlock"/>
      </w:pPr>
      <w:r>
        <w:rPr>
          <w:rFonts w:ascii="Consolas" w:hAnsi="Consolas"/>
          <w:color w:val="1E1E1E"/>
          <w:sz w:val="16"/>
        </w:rPr>
        <w:t xml:space="preserve">        color_map = {</w:t>
      </w:r>
    </w:p>
    <w:p>
      <w:pPr>
        <w:pStyle w:val="CodeBlock"/>
      </w:pPr>
      <w:r>
        <w:rPr>
          <w:rFonts w:ascii="Consolas" w:hAnsi="Consolas"/>
          <w:color w:val="1E1E1E"/>
          <w:sz w:val="16"/>
        </w:rPr>
        <w:t xml:space="preserve">            "Tier_1_High_Priority_Restoration": "#00CC96",</w:t>
      </w:r>
    </w:p>
    <w:p>
      <w:pPr>
        <w:pStyle w:val="CodeBlock"/>
      </w:pPr>
      <w:r>
        <w:rPr>
          <w:rFonts w:ascii="Consolas" w:hAnsi="Consolas"/>
          <w:color w:val="1E1E1E"/>
          <w:sz w:val="16"/>
        </w:rPr>
        <w:t xml:space="preserve">            "Tier_2_Secondary_Conservation": "#FFA15A",</w:t>
      </w:r>
    </w:p>
    <w:p>
      <w:pPr>
        <w:pStyle w:val="CodeBlock"/>
      </w:pPr>
      <w:r>
        <w:rPr>
          <w:rFonts w:ascii="Consolas" w:hAnsi="Consolas"/>
          <w:color w:val="1E1E1E"/>
          <w:sz w:val="16"/>
        </w:rPr>
        <w:t xml:space="preserve">            "Tier_3_Low_Monitoring": "#EF553B"</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 = px.scatter_geo(</w:t>
      </w:r>
    </w:p>
    <w:p>
      <w:pPr>
        <w:pStyle w:val="CodeBlock"/>
      </w:pPr>
      <w:r>
        <w:rPr>
          <w:rFonts w:ascii="Consolas" w:hAnsi="Consolas"/>
          <w:color w:val="1E1E1E"/>
          <w:sz w:val="16"/>
        </w:rPr>
        <w:t xml:space="preserve">            df_plot,</w:t>
      </w:r>
    </w:p>
    <w:p>
      <w:pPr>
        <w:pStyle w:val="CodeBlock"/>
      </w:pPr>
      <w:r>
        <w:rPr>
          <w:rFonts w:ascii="Consolas" w:hAnsi="Consolas"/>
          <w:color w:val="1E1E1E"/>
          <w:sz w:val="16"/>
        </w:rPr>
        <w:t xml:space="preserve">            lat="Latitude",</w:t>
      </w:r>
    </w:p>
    <w:p>
      <w:pPr>
        <w:pStyle w:val="CodeBlock"/>
      </w:pPr>
      <w:r>
        <w:rPr>
          <w:rFonts w:ascii="Consolas" w:hAnsi="Consolas"/>
          <w:color w:val="1E1E1E"/>
          <w:sz w:val="16"/>
        </w:rPr>
        <w:t xml:space="preserve">            lon="Longitude",</w:t>
      </w:r>
    </w:p>
    <w:p>
      <w:pPr>
        <w:pStyle w:val="CodeBlock"/>
      </w:pPr>
      <w:r>
        <w:rPr>
          <w:rFonts w:ascii="Consolas" w:hAnsi="Consolas"/>
          <w:color w:val="1E1E1E"/>
          <w:sz w:val="16"/>
        </w:rPr>
        <w:t xml:space="preserve">            color="Priority_Tier",</w:t>
      </w:r>
    </w:p>
    <w:p>
      <w:pPr>
        <w:pStyle w:val="CodeBlock"/>
      </w:pPr>
      <w:r>
        <w:rPr>
          <w:rFonts w:ascii="Consolas" w:hAnsi="Consolas"/>
          <w:color w:val="1E1E1E"/>
          <w:sz w:val="16"/>
        </w:rPr>
        <w:t xml:space="preserve">            color_discrete_map=color_map,</w:t>
      </w:r>
    </w:p>
    <w:p>
      <w:pPr>
        <w:pStyle w:val="CodeBlock"/>
      </w:pPr>
      <w:r>
        <w:rPr>
          <w:rFonts w:ascii="Consolas" w:hAnsi="Consolas"/>
          <w:color w:val="1E1E1E"/>
          <w:sz w:val="16"/>
        </w:rPr>
        <w:t xml:space="preserve">            hover_name="Station_Name",</w:t>
      </w:r>
    </w:p>
    <w:p>
      <w:pPr>
        <w:pStyle w:val="CodeBlock"/>
      </w:pPr>
      <w:r>
        <w:rPr>
          <w:rFonts w:ascii="Consolas" w:hAnsi="Consolas"/>
          <w:color w:val="1E1E1E"/>
          <w:sz w:val="16"/>
        </w:rPr>
        <w:t xml:space="preserve">            size="Live_Coral_Cover_Pct",</w:t>
      </w:r>
    </w:p>
    <w:p>
      <w:pPr>
        <w:pStyle w:val="CodeBlock"/>
      </w:pPr>
      <w:r>
        <w:rPr>
          <w:rFonts w:ascii="Consolas" w:hAnsi="Consolas"/>
          <w:color w:val="1E1E1E"/>
          <w:sz w:val="16"/>
        </w:rPr>
        <w:t xml:space="preserve">            size_max=18,</w:t>
      </w:r>
    </w:p>
    <w:p>
      <w:pPr>
        <w:pStyle w:val="CodeBlock"/>
      </w:pPr>
      <w:r>
        <w:rPr>
          <w:rFonts w:ascii="Consolas" w:hAnsi="Consolas"/>
          <w:color w:val="1E1E1E"/>
          <w:sz w:val="16"/>
        </w:rPr>
        <w:t xml:space="preserve">            title="Priorización Espacial de Restauración (Zonificación SRPI)"</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elif criterio_color == "DHW_degC_weeks":</w:t>
      </w:r>
    </w:p>
    <w:p>
      <w:pPr>
        <w:pStyle w:val="CodeBlock"/>
      </w:pPr>
      <w:r>
        <w:rPr>
          <w:rFonts w:ascii="Consolas" w:hAnsi="Consolas"/>
          <w:color w:val="1E1E1E"/>
          <w:sz w:val="16"/>
        </w:rPr>
        <w:t xml:space="preserve">        fig = px.scatter_geo(</w:t>
      </w:r>
    </w:p>
    <w:p>
      <w:pPr>
        <w:pStyle w:val="CodeBlock"/>
      </w:pPr>
      <w:r>
        <w:rPr>
          <w:rFonts w:ascii="Consolas" w:hAnsi="Consolas"/>
          <w:color w:val="1E1E1E"/>
          <w:sz w:val="16"/>
        </w:rPr>
        <w:t xml:space="preserve">            df_plot,</w:t>
      </w:r>
    </w:p>
    <w:p>
      <w:pPr>
        <w:pStyle w:val="CodeBlock"/>
      </w:pPr>
      <w:r>
        <w:rPr>
          <w:rFonts w:ascii="Consolas" w:hAnsi="Consolas"/>
          <w:color w:val="1E1E1E"/>
          <w:sz w:val="16"/>
        </w:rPr>
        <w:t xml:space="preserve">            lat="Latitude",</w:t>
      </w:r>
    </w:p>
    <w:p>
      <w:pPr>
        <w:pStyle w:val="CodeBlock"/>
      </w:pPr>
      <w:r>
        <w:rPr>
          <w:rFonts w:ascii="Consolas" w:hAnsi="Consolas"/>
          <w:color w:val="1E1E1E"/>
          <w:sz w:val="16"/>
        </w:rPr>
        <w:t xml:space="preserve">            lon="Longitude",</w:t>
      </w:r>
    </w:p>
    <w:p>
      <w:pPr>
        <w:pStyle w:val="CodeBlock"/>
      </w:pPr>
      <w:r>
        <w:rPr>
          <w:rFonts w:ascii="Consolas" w:hAnsi="Consolas"/>
          <w:color w:val="1E1E1E"/>
          <w:sz w:val="16"/>
        </w:rPr>
        <w:t xml:space="preserve">            color="DHW_degC_weeks",</w:t>
      </w:r>
    </w:p>
    <w:p>
      <w:pPr>
        <w:pStyle w:val="CodeBlock"/>
      </w:pPr>
      <w:r>
        <w:rPr>
          <w:rFonts w:ascii="Consolas" w:hAnsi="Consolas"/>
          <w:color w:val="1E1E1E"/>
          <w:sz w:val="16"/>
        </w:rPr>
        <w:t xml:space="preserve">            color_continuous_scale="Reds",</w:t>
      </w:r>
    </w:p>
    <w:p>
      <w:pPr>
        <w:pStyle w:val="CodeBlock"/>
      </w:pPr>
      <w:r>
        <w:rPr>
          <w:rFonts w:ascii="Consolas" w:hAnsi="Consolas"/>
          <w:color w:val="1E1E1E"/>
          <w:sz w:val="16"/>
        </w:rPr>
        <w:t xml:space="preserve">            hover_name="Station_Name",</w:t>
      </w:r>
    </w:p>
    <w:p>
      <w:pPr>
        <w:pStyle w:val="CodeBlock"/>
      </w:pPr>
      <w:r>
        <w:rPr>
          <w:rFonts w:ascii="Consolas" w:hAnsi="Consolas"/>
          <w:color w:val="1E1E1E"/>
          <w:sz w:val="16"/>
        </w:rPr>
        <w:t xml:space="preserve">            size="DHW_degC_weeks",</w:t>
      </w:r>
    </w:p>
    <w:p>
      <w:pPr>
        <w:pStyle w:val="CodeBlock"/>
      </w:pPr>
      <w:r>
        <w:rPr>
          <w:rFonts w:ascii="Consolas" w:hAnsi="Consolas"/>
          <w:color w:val="1E1E1E"/>
          <w:sz w:val="16"/>
        </w:rPr>
        <w:t xml:space="preserve">            size_max=20,</w:t>
      </w:r>
    </w:p>
    <w:p>
      <w:pPr>
        <w:pStyle w:val="CodeBlock"/>
      </w:pPr>
      <w:r>
        <w:rPr>
          <w:rFonts w:ascii="Consolas" w:hAnsi="Consolas"/>
          <w:color w:val="1E1E1E"/>
          <w:sz w:val="16"/>
        </w:rPr>
        <w:t xml:space="preserve">            title="Estrés Térmico Acumulado NOAA (Degree Heating Weeks - °C-semanas)"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else:</w:t>
      </w:r>
    </w:p>
    <w:p>
      <w:pPr>
        <w:pStyle w:val="CodeBlock"/>
      </w:pPr>
      <w:r>
        <w:rPr>
          <w:rFonts w:ascii="Consolas" w:hAnsi="Consolas"/>
          <w:color w:val="1E1E1E"/>
          <w:sz w:val="16"/>
        </w:rPr>
        <w:t xml:space="preserve">        fig = px.scatter_geo(</w:t>
      </w:r>
    </w:p>
    <w:p>
      <w:pPr>
        <w:pStyle w:val="CodeBlock"/>
      </w:pPr>
      <w:r>
        <w:rPr>
          <w:rFonts w:ascii="Consolas" w:hAnsi="Consolas"/>
          <w:color w:val="1E1E1E"/>
          <w:sz w:val="16"/>
        </w:rPr>
        <w:t xml:space="preserve">            df_plot,</w:t>
      </w:r>
    </w:p>
    <w:p>
      <w:pPr>
        <w:pStyle w:val="CodeBlock"/>
      </w:pPr>
      <w:r>
        <w:rPr>
          <w:rFonts w:ascii="Consolas" w:hAnsi="Consolas"/>
          <w:color w:val="1E1E1E"/>
          <w:sz w:val="16"/>
        </w:rPr>
        <w:t xml:space="preserve">            lat="Latitude",</w:t>
      </w:r>
    </w:p>
    <w:p>
      <w:pPr>
        <w:pStyle w:val="CodeBlock"/>
      </w:pPr>
      <w:r>
        <w:rPr>
          <w:rFonts w:ascii="Consolas" w:hAnsi="Consolas"/>
          <w:color w:val="1E1E1E"/>
          <w:sz w:val="16"/>
        </w:rPr>
        <w:t xml:space="preserve">            lon="Longitude",</w:t>
      </w:r>
    </w:p>
    <w:p>
      <w:pPr>
        <w:pStyle w:val="CodeBlock"/>
      </w:pPr>
      <w:r>
        <w:rPr>
          <w:rFonts w:ascii="Consolas" w:hAnsi="Consolas"/>
          <w:color w:val="1E1E1E"/>
          <w:sz w:val="16"/>
        </w:rPr>
        <w:t xml:space="preserve">            color="Live_Coral_Cover_Pct",</w:t>
      </w:r>
    </w:p>
    <w:p>
      <w:pPr>
        <w:pStyle w:val="CodeBlock"/>
      </w:pPr>
      <w:r>
        <w:rPr>
          <w:rFonts w:ascii="Consolas" w:hAnsi="Consolas"/>
          <w:color w:val="1E1E1E"/>
          <w:sz w:val="16"/>
        </w:rPr>
        <w:t xml:space="preserve">            color_continuous_scale="Viridis",</w:t>
      </w:r>
    </w:p>
    <w:p>
      <w:pPr>
        <w:pStyle w:val="CodeBlock"/>
      </w:pPr>
      <w:r>
        <w:rPr>
          <w:rFonts w:ascii="Consolas" w:hAnsi="Consolas"/>
          <w:color w:val="1E1E1E"/>
          <w:sz w:val="16"/>
        </w:rPr>
        <w:t xml:space="preserve">            hover_name="Station_Name",</w:t>
      </w:r>
    </w:p>
    <w:p>
      <w:pPr>
        <w:pStyle w:val="CodeBlock"/>
      </w:pPr>
      <w:r>
        <w:rPr>
          <w:rFonts w:ascii="Consolas" w:hAnsi="Consolas"/>
          <w:color w:val="1E1E1E"/>
          <w:sz w:val="16"/>
        </w:rPr>
        <w:t xml:space="preserve">            size="Live_Coral_Cover_Pct",</w:t>
      </w:r>
    </w:p>
    <w:p>
      <w:pPr>
        <w:pStyle w:val="CodeBlock"/>
      </w:pPr>
      <w:r>
        <w:rPr>
          <w:rFonts w:ascii="Consolas" w:hAnsi="Consolas"/>
          <w:color w:val="1E1E1E"/>
          <w:sz w:val="16"/>
        </w:rPr>
        <w:t xml:space="preserve">            size_max=18,</w:t>
      </w:r>
    </w:p>
    <w:p>
      <w:pPr>
        <w:pStyle w:val="CodeBlock"/>
      </w:pPr>
      <w:r>
        <w:rPr>
          <w:rFonts w:ascii="Consolas" w:hAnsi="Consolas"/>
          <w:color w:val="1E1E1E"/>
          <w:sz w:val="16"/>
        </w:rPr>
        <w:t xml:space="preserve">            title="Cobertura Coralina Viva Actual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fig.update_geos(</w:t>
      </w:r>
    </w:p>
    <w:p>
      <w:pPr>
        <w:pStyle w:val="CodeBlock"/>
      </w:pPr>
      <w:r>
        <w:rPr>
          <w:rFonts w:ascii="Consolas" w:hAnsi="Consolas"/>
          <w:color w:val="1E1E1E"/>
          <w:sz w:val="16"/>
        </w:rPr>
        <w:t xml:space="preserve">        showcoastlines=True,</w:t>
      </w:r>
    </w:p>
    <w:p>
      <w:pPr>
        <w:pStyle w:val="CodeBlock"/>
      </w:pPr>
      <w:r>
        <w:rPr>
          <w:rFonts w:ascii="Consolas" w:hAnsi="Consolas"/>
          <w:color w:val="1E1E1E"/>
          <w:sz w:val="16"/>
        </w:rPr>
        <w:t xml:space="preserve">        coastlinecolor="DarkBlue",</w:t>
      </w:r>
    </w:p>
    <w:p>
      <w:pPr>
        <w:pStyle w:val="CodeBlock"/>
      </w:pPr>
      <w:r>
        <w:rPr>
          <w:rFonts w:ascii="Consolas" w:hAnsi="Consolas"/>
          <w:color w:val="1E1E1E"/>
          <w:sz w:val="16"/>
        </w:rPr>
        <w:t xml:space="preserve">        showland=True,</w:t>
      </w:r>
    </w:p>
    <w:p>
      <w:pPr>
        <w:pStyle w:val="CodeBlock"/>
      </w:pPr>
      <w:r>
        <w:rPr>
          <w:rFonts w:ascii="Consolas" w:hAnsi="Consolas"/>
          <w:color w:val="1E1E1E"/>
          <w:sz w:val="16"/>
        </w:rPr>
        <w:t xml:space="preserve">        landcolor="#202530",</w:t>
      </w:r>
    </w:p>
    <w:p>
      <w:pPr>
        <w:pStyle w:val="CodeBlock"/>
      </w:pPr>
      <w:r>
        <w:rPr>
          <w:rFonts w:ascii="Consolas" w:hAnsi="Consolas"/>
          <w:color w:val="1E1E1E"/>
          <w:sz w:val="16"/>
        </w:rPr>
        <w:t xml:space="preserve">        showocean=True,</w:t>
      </w:r>
    </w:p>
    <w:p>
      <w:pPr>
        <w:pStyle w:val="CodeBlock"/>
      </w:pPr>
      <w:r>
        <w:rPr>
          <w:rFonts w:ascii="Consolas" w:hAnsi="Consolas"/>
          <w:color w:val="1E1E1E"/>
          <w:sz w:val="16"/>
        </w:rPr>
        <w:t xml:space="preserve">        oceancolor="#0d1b2a",</w:t>
      </w:r>
    </w:p>
    <w:p>
      <w:pPr>
        <w:pStyle w:val="CodeBlock"/>
      </w:pPr>
      <w:r>
        <w:rPr>
          <w:rFonts w:ascii="Consolas" w:hAnsi="Consolas"/>
          <w:color w:val="1E1E1E"/>
          <w:sz w:val="16"/>
        </w:rPr>
        <w:t xml:space="preserve">        showlakes=False,</w:t>
      </w:r>
    </w:p>
    <w:p>
      <w:pPr>
        <w:pStyle w:val="CodeBlock"/>
      </w:pPr>
      <w:r>
        <w:rPr>
          <w:rFonts w:ascii="Consolas" w:hAnsi="Consolas"/>
          <w:color w:val="1E1E1E"/>
          <w:sz w:val="16"/>
        </w:rPr>
        <w:t xml:space="preserve">        projection_type="natural earth",</w:t>
      </w:r>
    </w:p>
    <w:p>
      <w:pPr>
        <w:pStyle w:val="CodeBlock"/>
      </w:pPr>
      <w:r>
        <w:rPr>
          <w:rFonts w:ascii="Consolas" w:hAnsi="Consolas"/>
          <w:color w:val="1E1E1E"/>
          <w:sz w:val="16"/>
        </w:rPr>
        <w:t xml:space="preserve">        resolution=110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fig.update_layout(</w:t>
      </w:r>
    </w:p>
    <w:p>
      <w:pPr>
        <w:pStyle w:val="CodeBlock"/>
      </w:pPr>
      <w:r>
        <w:rPr>
          <w:rFonts w:ascii="Consolas" w:hAnsi="Consolas"/>
          <w:color w:val="1E1E1E"/>
          <w:sz w:val="16"/>
        </w:rPr>
        <w:t xml:space="preserve">        template="plotly_dark",</w:t>
      </w:r>
    </w:p>
    <w:p>
      <w:pPr>
        <w:pStyle w:val="CodeBlock"/>
      </w:pPr>
      <w:r>
        <w:rPr>
          <w:rFonts w:ascii="Consolas" w:hAnsi="Consolas"/>
          <w:color w:val="1E1E1E"/>
          <w:sz w:val="16"/>
        </w:rPr>
        <w:t xml:space="preserve">        margin=dict(l=0, r=0, t=40, b=0),</w:t>
      </w:r>
    </w:p>
    <w:p>
      <w:pPr>
        <w:pStyle w:val="CodeBlock"/>
      </w:pPr>
      <w:r>
        <w:rPr>
          <w:rFonts w:ascii="Consolas" w:hAnsi="Consolas"/>
          <w:color w:val="1E1E1E"/>
          <w:sz w:val="16"/>
        </w:rPr>
        <w:t xml:space="preserve">        height=520,</w:t>
      </w:r>
    </w:p>
    <w:p>
      <w:pPr>
        <w:pStyle w:val="CodeBlock"/>
      </w:pPr>
      <w:r>
        <w:rPr>
          <w:rFonts w:ascii="Consolas" w:hAnsi="Consolas"/>
          <w:color w:val="1E1E1E"/>
          <w:sz w:val="16"/>
        </w:rPr>
        <w:t xml:space="preserve">        legend=dict(yanchor="top", y=0.98, xanchor="left", x=0.02, bgcolor="rgba(10,20,35,0.85)")</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return fig</w:t>
      </w:r>
    </w:p>
    <w:p>
      <w:pPr>
        <w:spacing w:after="240"/>
      </w:pPr>
    </w:p>
    <w:p>
      <w:pPr>
        <w:keepNext/>
        <w:spacing w:before="240" w:after="80"/>
      </w:pPr>
      <w:r>
        <w:rPr>
          <w:rFonts w:ascii="Calibri" w:hAnsi="Calibri"/>
          <w:b/>
          <w:color w:val="1565C0"/>
          <w:sz w:val="25"/>
        </w:rPr>
        <w:t>Archivo: modulo_visualizacion_3d/arrecife_3d.py</w:t>
      </w:r>
    </w:p>
    <w:p>
      <w:r>
        <w:rPr>
          <w:b/>
          <w:color w:val="263238"/>
        </w:rPr>
        <w:t xml:space="preserve">Descripción: </w:t>
      </w:r>
      <w:r>
        <w:t>Renderizado tridimensional interactivo de la topografía del arrecife, rugosidad estructural y cobertura coralina.</w:t>
      </w:r>
    </w:p>
    <w:p>
      <w:r>
        <w:t>Líneas de código: 132 | Caracteres: 4,901</w:t>
      </w:r>
    </w:p>
    <w:p>
      <w:pPr>
        <w:pStyle w:val="CodeBlock"/>
      </w:pPr>
      <w:r>
        <w:rPr>
          <w:rFonts w:ascii="Consolas" w:hAnsi="Consolas"/>
          <w:color w:val="1E1E1E"/>
          <w:sz w:val="16"/>
        </w:rPr>
        <w:t># modulo_visualizacion_3d/arrecife_3d.py</w:t>
      </w:r>
    </w:p>
    <w:p>
      <w:pPr>
        <w:pStyle w:val="CodeBlock"/>
      </w:pPr>
      <w:r>
        <w:rPr>
          <w:rFonts w:ascii="Consolas" w:hAnsi="Consolas"/>
          <w:color w:val="1E1E1E"/>
          <w:sz w:val="16"/>
        </w:rPr>
        <w:t>"""Visualización 3D estructural interactiva del gemelo digital de arrecife de coral"""</w:t>
      </w:r>
    </w:p>
    <w:p>
      <w:pPr>
        <w:pStyle w:val="CodeBlock"/>
      </w:pPr>
      <w:r>
        <w:rPr>
          <w:rFonts w:ascii="Consolas" w:hAnsi="Consolas"/>
          <w:color w:val="1E1E1E"/>
          <w:sz w:val="16"/>
        </w:rPr>
        <w:t>import numpy as np</w:t>
      </w:r>
    </w:p>
    <w:p>
      <w:pPr>
        <w:pStyle w:val="CodeBlock"/>
      </w:pPr>
      <w:r>
        <w:rPr>
          <w:rFonts w:ascii="Consolas" w:hAnsi="Consolas"/>
          <w:color w:val="1E1E1E"/>
          <w:sz w:val="16"/>
        </w:rPr>
        <w:t>import plotly.graph_objects as go</w:t>
      </w:r>
    </w:p>
    <w:p>
      <w:pPr>
        <w:pStyle w:val="CodeBlock"/>
      </w:pPr>
      <w:r>
        <w:t xml:space="preserve"> </w:t>
      </w:r>
    </w:p>
    <w:p>
      <w:pPr>
        <w:pStyle w:val="CodeBlock"/>
      </w:pPr>
      <w:r>
        <w:rPr>
          <w:rFonts w:ascii="Consolas" w:hAnsi="Consolas"/>
          <w:color w:val="1E1E1E"/>
          <w:sz w:val="16"/>
        </w:rPr>
        <w:t>def generar_gemelo_arrecife_3d(</w:t>
      </w:r>
    </w:p>
    <w:p>
      <w:pPr>
        <w:pStyle w:val="CodeBlock"/>
      </w:pPr>
      <w:r>
        <w:rPr>
          <w:rFonts w:ascii="Consolas" w:hAnsi="Consolas"/>
          <w:color w:val="1E1E1E"/>
          <w:sz w:val="16"/>
        </w:rPr>
        <w:t xml:space="preserve">    cobertura_coral_pct: float = 35.0,</w:t>
      </w:r>
    </w:p>
    <w:p>
      <w:pPr>
        <w:pStyle w:val="CodeBlock"/>
      </w:pPr>
      <w:r>
        <w:rPr>
          <w:rFonts w:ascii="Consolas" w:hAnsi="Consolas"/>
          <w:color w:val="1E1E1E"/>
          <w:sz w:val="16"/>
        </w:rPr>
        <w:t xml:space="preserve">    blanqueamiento_pct: float = 15.0,</w:t>
      </w:r>
    </w:p>
    <w:p>
      <w:pPr>
        <w:pStyle w:val="CodeBlock"/>
      </w:pPr>
      <w:r>
        <w:rPr>
          <w:rFonts w:ascii="Consolas" w:hAnsi="Consolas"/>
          <w:color w:val="1E1E1E"/>
          <w:sz w:val="16"/>
        </w:rPr>
        <w:t xml:space="preserve">    macroalgas_pct: float = 25.0,</w:t>
      </w:r>
    </w:p>
    <w:p>
      <w:pPr>
        <w:pStyle w:val="CodeBlock"/>
      </w:pPr>
      <w:r>
        <w:rPr>
          <w:rFonts w:ascii="Consolas" w:hAnsi="Consolas"/>
          <w:color w:val="1E1E1E"/>
          <w:sz w:val="16"/>
        </w:rPr>
        <w:t xml:space="preserve">    rugosidad_estructural: float = 2.4</w:t>
      </w:r>
    </w:p>
    <w:p>
      <w:pPr>
        <w:pStyle w:val="CodeBlock"/>
      </w:pPr>
      <w:r>
        <w:rPr>
          <w:rFonts w:ascii="Consolas" w:hAnsi="Consolas"/>
          <w:color w:val="1E1E1E"/>
          <w:sz w:val="16"/>
        </w:rPr>
        <w:t>) -&gt; go.Figure: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Construye un modelo tridimensional procedural del arrecife de coral:</w:t>
      </w:r>
    </w:p>
    <w:p>
      <w:pPr>
        <w:pStyle w:val="CodeBlock"/>
      </w:pPr>
      <w:r>
        <w:rPr>
          <w:rFonts w:ascii="Consolas" w:hAnsi="Consolas"/>
          <w:color w:val="1E1E1E"/>
          <w:sz w:val="16"/>
        </w:rPr>
        <w:t xml:space="preserve">    - Sustrato calcáreo batimétrico con rugosidad fractal</w:t>
      </w:r>
    </w:p>
    <w:p>
      <w:pPr>
        <w:pStyle w:val="CodeBlock"/>
      </w:pPr>
      <w:r>
        <w:rPr>
          <w:rFonts w:ascii="Consolas" w:hAnsi="Consolas"/>
          <w:color w:val="1E1E1E"/>
          <w:sz w:val="16"/>
        </w:rPr>
        <w:t xml:space="preserve">    - Colonias coralinas vivas pigmentadas</w:t>
      </w:r>
    </w:p>
    <w:p>
      <w:pPr>
        <w:pStyle w:val="CodeBlock"/>
      </w:pPr>
      <w:r>
        <w:rPr>
          <w:rFonts w:ascii="Consolas" w:hAnsi="Consolas"/>
          <w:color w:val="1E1E1E"/>
          <w:sz w:val="16"/>
        </w:rPr>
        <w:t xml:space="preserve">    - Colonias en estado de blanqueamiento térmico tisular</w:t>
      </w:r>
    </w:p>
    <w:p>
      <w:pPr>
        <w:pStyle w:val="CodeBlock"/>
      </w:pPr>
      <w:r>
        <w:rPr>
          <w:rFonts w:ascii="Consolas" w:hAnsi="Consolas"/>
          <w:color w:val="1E1E1E"/>
          <w:sz w:val="16"/>
        </w:rPr>
        <w:t xml:space="preserve">    - Tapetes y frondas de macroalgas invasoras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np.random.seed(42)</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1. Malla Batimétrica del Sustrato (Fondo Marino)</w:t>
      </w:r>
    </w:p>
    <w:p>
      <w:pPr>
        <w:pStyle w:val="CodeBlock"/>
      </w:pPr>
      <w:r>
        <w:rPr>
          <w:rFonts w:ascii="Consolas" w:hAnsi="Consolas"/>
          <w:color w:val="1E1E1E"/>
          <w:sz w:val="16"/>
        </w:rPr>
        <w:t xml:space="preserve">    x = np.linspace(-10, 10, 30)</w:t>
      </w:r>
    </w:p>
    <w:p>
      <w:pPr>
        <w:pStyle w:val="CodeBlock"/>
      </w:pPr>
      <w:r>
        <w:rPr>
          <w:rFonts w:ascii="Consolas" w:hAnsi="Consolas"/>
          <w:color w:val="1E1E1E"/>
          <w:sz w:val="16"/>
        </w:rPr>
        <w:t xml:space="preserve">    y = np.linspace(-10, 10, 30)</w:t>
      </w:r>
    </w:p>
    <w:p>
      <w:pPr>
        <w:pStyle w:val="CodeBlock"/>
      </w:pPr>
      <w:r>
        <w:rPr>
          <w:rFonts w:ascii="Consolas" w:hAnsi="Consolas"/>
          <w:color w:val="1E1E1E"/>
          <w:sz w:val="16"/>
        </w:rPr>
        <w:t xml:space="preserve">    X, Y = np.meshgrid(x, y)</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Altura batimétrica modulada por rugosidad estructural</w:t>
      </w:r>
    </w:p>
    <w:p>
      <w:pPr>
        <w:pStyle w:val="CodeBlock"/>
      </w:pPr>
      <w:r>
        <w:rPr>
          <w:rFonts w:ascii="Consolas" w:hAnsi="Consolas"/>
          <w:color w:val="1E1E1E"/>
          <w:sz w:val="16"/>
        </w:rPr>
        <w:t xml:space="preserve">    amplitud = 0.5 * rugosidad_estructural</w:t>
      </w:r>
    </w:p>
    <w:p>
      <w:pPr>
        <w:pStyle w:val="CodeBlock"/>
      </w:pPr>
      <w:r>
        <w:rPr>
          <w:rFonts w:ascii="Consolas" w:hAnsi="Consolas"/>
          <w:color w:val="1E1E1E"/>
          <w:sz w:val="16"/>
        </w:rPr>
        <w:t xml:space="preserve">    Z = (</w:t>
      </w:r>
    </w:p>
    <w:p>
      <w:pPr>
        <w:pStyle w:val="CodeBlock"/>
      </w:pPr>
      <w:r>
        <w:rPr>
          <w:rFonts w:ascii="Consolas" w:hAnsi="Consolas"/>
          <w:color w:val="1E1E1E"/>
          <w:sz w:val="16"/>
        </w:rPr>
        <w:t xml:space="preserve">        np.sin(X * 0.4) * np.cos(Y * 0.4) * amplitud +</w:t>
      </w:r>
    </w:p>
    <w:p>
      <w:pPr>
        <w:pStyle w:val="CodeBlock"/>
      </w:pPr>
      <w:r>
        <w:rPr>
          <w:rFonts w:ascii="Consolas" w:hAnsi="Consolas"/>
          <w:color w:val="1E1E1E"/>
          <w:sz w:val="16"/>
        </w:rPr>
        <w:t xml:space="preserve">        np.sin(X * 0.8 + 1.2) * 0.3 * amplitud +</w:t>
      </w:r>
    </w:p>
    <w:p>
      <w:pPr>
        <w:pStyle w:val="CodeBlock"/>
      </w:pPr>
      <w:r>
        <w:rPr>
          <w:rFonts w:ascii="Consolas" w:hAnsi="Consolas"/>
          <w:color w:val="1E1E1E"/>
          <w:sz w:val="16"/>
        </w:rPr>
        <w:t xml:space="preserve">        np.random.normal(0, 0.08, X.shape)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fig = go.Figure()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Superficie del sustrato calcáreo</w:t>
      </w:r>
    </w:p>
    <w:p>
      <w:pPr>
        <w:pStyle w:val="CodeBlock"/>
      </w:pPr>
      <w:r>
        <w:rPr>
          <w:rFonts w:ascii="Consolas" w:hAnsi="Consolas"/>
          <w:color w:val="1E1E1E"/>
          <w:sz w:val="16"/>
        </w:rPr>
        <w:t xml:space="preserve">    fig.add_trace(go.Surface(</w:t>
      </w:r>
    </w:p>
    <w:p>
      <w:pPr>
        <w:pStyle w:val="CodeBlock"/>
      </w:pPr>
      <w:r>
        <w:rPr>
          <w:rFonts w:ascii="Consolas" w:hAnsi="Consolas"/>
          <w:color w:val="1E1E1E"/>
          <w:sz w:val="16"/>
        </w:rPr>
        <w:t xml:space="preserve">        x=X, y=Y, z=Z,</w:t>
      </w:r>
    </w:p>
    <w:p>
      <w:pPr>
        <w:pStyle w:val="CodeBlock"/>
      </w:pPr>
      <w:r>
        <w:rPr>
          <w:rFonts w:ascii="Consolas" w:hAnsi="Consolas"/>
          <w:color w:val="1E1E1E"/>
          <w:sz w:val="16"/>
        </w:rPr>
        <w:t xml:space="preserve">        colorscale="Earth",</w:t>
      </w:r>
    </w:p>
    <w:p>
      <w:pPr>
        <w:pStyle w:val="CodeBlock"/>
      </w:pPr>
      <w:r>
        <w:rPr>
          <w:rFonts w:ascii="Consolas" w:hAnsi="Consolas"/>
          <w:color w:val="1E1E1E"/>
          <w:sz w:val="16"/>
        </w:rPr>
        <w:t xml:space="preserve">        showscale=False,</w:t>
      </w:r>
    </w:p>
    <w:p>
      <w:pPr>
        <w:pStyle w:val="CodeBlock"/>
      </w:pPr>
      <w:r>
        <w:rPr>
          <w:rFonts w:ascii="Consolas" w:hAnsi="Consolas"/>
          <w:color w:val="1E1E1E"/>
          <w:sz w:val="16"/>
        </w:rPr>
        <w:t xml:space="preserve">        opacity=0.82,</w:t>
      </w:r>
    </w:p>
    <w:p>
      <w:pPr>
        <w:pStyle w:val="CodeBlock"/>
      </w:pPr>
      <w:r>
        <w:rPr>
          <w:rFonts w:ascii="Consolas" w:hAnsi="Consolas"/>
          <w:color w:val="1E1E1E"/>
          <w:sz w:val="16"/>
        </w:rPr>
        <w:t xml:space="preserve">        name="Sustrato Calcáreo"</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2. Generación de Colonias Tridimensionales</w:t>
      </w:r>
    </w:p>
    <w:p>
      <w:pPr>
        <w:pStyle w:val="CodeBlock"/>
      </w:pPr>
      <w:r>
        <w:rPr>
          <w:rFonts w:ascii="Consolas" w:hAnsi="Consolas"/>
          <w:color w:val="1E1E1E"/>
          <w:sz w:val="16"/>
        </w:rPr>
        <w:t xml:space="preserve">    n_colonias_total = 180</w:t>
      </w:r>
    </w:p>
    <w:p>
      <w:pPr>
        <w:pStyle w:val="CodeBlock"/>
      </w:pPr>
      <w:r>
        <w:rPr>
          <w:rFonts w:ascii="Consolas" w:hAnsi="Consolas"/>
          <w:color w:val="1E1E1E"/>
          <w:sz w:val="16"/>
        </w:rPr>
        <w:t xml:space="preserve">    x_pos = np.random.uniform(-8.5, 8.5, n_colonias_total)</w:t>
      </w:r>
    </w:p>
    <w:p>
      <w:pPr>
        <w:pStyle w:val="CodeBlock"/>
      </w:pPr>
      <w:r>
        <w:rPr>
          <w:rFonts w:ascii="Consolas" w:hAnsi="Consolas"/>
          <w:color w:val="1E1E1E"/>
          <w:sz w:val="16"/>
        </w:rPr>
        <w:t xml:space="preserve">    y_pos = np.random.uniform(-8.5, 8.5, n_colonias_total)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Interpolar altura Z para cada colonia en el sustrato</w:t>
      </w:r>
    </w:p>
    <w:p>
      <w:pPr>
        <w:pStyle w:val="CodeBlock"/>
      </w:pPr>
      <w:r>
        <w:rPr>
          <w:rFonts w:ascii="Consolas" w:hAnsi="Consolas"/>
          <w:color w:val="1E1E1E"/>
          <w:sz w:val="16"/>
        </w:rPr>
        <w:t xml:space="preserve">    z_pos = (</w:t>
      </w:r>
    </w:p>
    <w:p>
      <w:pPr>
        <w:pStyle w:val="CodeBlock"/>
      </w:pPr>
      <w:r>
        <w:rPr>
          <w:rFonts w:ascii="Consolas" w:hAnsi="Consolas"/>
          <w:color w:val="1E1E1E"/>
          <w:sz w:val="16"/>
        </w:rPr>
        <w:t xml:space="preserve">        np.sin(x_pos * 0.4) * np.cos(y_pos * 0.4) * amplitud +</w:t>
      </w:r>
    </w:p>
    <w:p>
      <w:pPr>
        <w:pStyle w:val="CodeBlock"/>
      </w:pPr>
      <w:r>
        <w:rPr>
          <w:rFonts w:ascii="Consolas" w:hAnsi="Consolas"/>
          <w:color w:val="1E1E1E"/>
          <w:sz w:val="16"/>
        </w:rPr>
        <w:t xml:space="preserve">        np.sin(x_pos * 0.8 + 1.2) * 0.3 * amplitud + 0.25</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Proporciones dinámicas según el estado del gemelo</w:t>
      </w:r>
    </w:p>
    <w:p>
      <w:pPr>
        <w:pStyle w:val="CodeBlock"/>
      </w:pPr>
      <w:r>
        <w:rPr>
          <w:rFonts w:ascii="Consolas" w:hAnsi="Consolas"/>
          <w:color w:val="1E1E1E"/>
          <w:sz w:val="16"/>
        </w:rPr>
        <w:t xml:space="preserve">    frac_coral_vivo = max(0.05, (cobertura_coral_pct * (1.0 - blanqueamiento_pct / 100.0)) / 100.0)</w:t>
      </w:r>
    </w:p>
    <w:p>
      <w:pPr>
        <w:pStyle w:val="CodeBlock"/>
      </w:pPr>
      <w:r>
        <w:rPr>
          <w:rFonts w:ascii="Consolas" w:hAnsi="Consolas"/>
          <w:color w:val="1E1E1E"/>
          <w:sz w:val="16"/>
        </w:rPr>
        <w:t xml:space="preserve">    frac_blanqueado = max(0.02, (cobertura_coral_pct * (blanqueamiento_pct / 100.0)) / 100.0)</w:t>
      </w:r>
    </w:p>
    <w:p>
      <w:pPr>
        <w:pStyle w:val="CodeBlock"/>
      </w:pPr>
      <w:r>
        <w:rPr>
          <w:rFonts w:ascii="Consolas" w:hAnsi="Consolas"/>
          <w:color w:val="1E1E1E"/>
          <w:sz w:val="16"/>
        </w:rPr>
        <w:t xml:space="preserve">    frac_macroalga = max(0.05, macroalgas_pct / 100.0)</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total_frac = frac_coral_vivo + frac_blanqueado + frac_macroalga</w:t>
      </w:r>
    </w:p>
    <w:p>
      <w:pPr>
        <w:pStyle w:val="CodeBlock"/>
      </w:pPr>
      <w:r>
        <w:rPr>
          <w:rFonts w:ascii="Consolas" w:hAnsi="Consolas"/>
          <w:color w:val="1E1E1E"/>
          <w:sz w:val="16"/>
        </w:rPr>
        <w:t xml:space="preserve">    n_vivos = int((frac_coral_vivo / total_frac) * n_colonias_total)</w:t>
      </w:r>
    </w:p>
    <w:p>
      <w:pPr>
        <w:pStyle w:val="CodeBlock"/>
      </w:pPr>
      <w:r>
        <w:rPr>
          <w:rFonts w:ascii="Consolas" w:hAnsi="Consolas"/>
          <w:color w:val="1E1E1E"/>
          <w:sz w:val="16"/>
        </w:rPr>
        <w:t xml:space="preserve">    n_blanqueados = int((frac_blanqueado / total_frac) * n_colonias_total)</w:t>
      </w:r>
    </w:p>
    <w:p>
      <w:pPr>
        <w:pStyle w:val="CodeBlock"/>
      </w:pPr>
      <w:r>
        <w:rPr>
          <w:rFonts w:ascii="Consolas" w:hAnsi="Consolas"/>
          <w:color w:val="1E1E1E"/>
          <w:sz w:val="16"/>
        </w:rPr>
        <w:t xml:space="preserve">    n_macro = n_colonias_total - n_vivos - n_blanqueados</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Índices particionados</w:t>
      </w:r>
    </w:p>
    <w:p>
      <w:pPr>
        <w:pStyle w:val="CodeBlock"/>
      </w:pPr>
      <w:r>
        <w:rPr>
          <w:rFonts w:ascii="Consolas" w:hAnsi="Consolas"/>
          <w:color w:val="1E1E1E"/>
          <w:sz w:val="16"/>
        </w:rPr>
        <w:t xml:space="preserve">    idx_vivo = slice(0, n_vivos)</w:t>
      </w:r>
    </w:p>
    <w:p>
      <w:pPr>
        <w:pStyle w:val="CodeBlock"/>
      </w:pPr>
      <w:r>
        <w:rPr>
          <w:rFonts w:ascii="Consolas" w:hAnsi="Consolas"/>
          <w:color w:val="1E1E1E"/>
          <w:sz w:val="16"/>
        </w:rPr>
        <w:t xml:space="preserve">    idx_blanq = slice(n_vivos, n_vivos + n_blanqueados)</w:t>
      </w:r>
    </w:p>
    <w:p>
      <w:pPr>
        <w:pStyle w:val="CodeBlock"/>
      </w:pPr>
      <w:r>
        <w:rPr>
          <w:rFonts w:ascii="Consolas" w:hAnsi="Consolas"/>
          <w:color w:val="1E1E1E"/>
          <w:sz w:val="16"/>
        </w:rPr>
        <w:t xml:space="preserve">    idx_macro = slice(n_vivos + n_blanqueados, n_colonias_total)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Colonias Vivas (Pigmentadas: Rosa / Coral / Turquesa)</w:t>
      </w:r>
    </w:p>
    <w:p>
      <w:pPr>
        <w:pStyle w:val="CodeBlock"/>
      </w:pPr>
      <w:r>
        <w:rPr>
          <w:rFonts w:ascii="Consolas" w:hAnsi="Consolas"/>
          <w:color w:val="1E1E1E"/>
          <w:sz w:val="16"/>
        </w:rPr>
        <w:t xml:space="preserve">    if n_vivos &gt; 0:</w:t>
      </w:r>
    </w:p>
    <w:p>
      <w:pPr>
        <w:pStyle w:val="CodeBlock"/>
      </w:pPr>
      <w:r>
        <w:rPr>
          <w:rFonts w:ascii="Consolas" w:hAnsi="Consolas"/>
          <w:color w:val="1E1E1E"/>
          <w:sz w:val="16"/>
        </w:rPr>
        <w:t xml:space="preserve">        fig.add_trace(go.Scatter3d(</w:t>
      </w:r>
    </w:p>
    <w:p>
      <w:pPr>
        <w:pStyle w:val="CodeBlock"/>
      </w:pPr>
      <w:r>
        <w:rPr>
          <w:rFonts w:ascii="Consolas" w:hAnsi="Consolas"/>
          <w:color w:val="1E1E1E"/>
          <w:sz w:val="16"/>
        </w:rPr>
        <w:t xml:space="preserve">            x=x_pos[idx_vivo], y=y_pos[idx_vivo], z=z_pos[idx_vivo],</w:t>
      </w:r>
    </w:p>
    <w:p>
      <w:pPr>
        <w:pStyle w:val="CodeBlock"/>
      </w:pPr>
      <w:r>
        <w:rPr>
          <w:rFonts w:ascii="Consolas" w:hAnsi="Consolas"/>
          <w:color w:val="1E1E1E"/>
          <w:sz w:val="16"/>
        </w:rPr>
        <w:t xml:space="preserve">            mode="markers",</w:t>
      </w:r>
    </w:p>
    <w:p>
      <w:pPr>
        <w:pStyle w:val="CodeBlock"/>
      </w:pPr>
      <w:r>
        <w:rPr>
          <w:rFonts w:ascii="Consolas" w:hAnsi="Consolas"/>
          <w:color w:val="1E1E1E"/>
          <w:sz w:val="16"/>
        </w:rPr>
        <w:t xml:space="preserve">            marker=dict(</w:t>
      </w:r>
    </w:p>
    <w:p>
      <w:pPr>
        <w:pStyle w:val="CodeBlock"/>
      </w:pPr>
      <w:r>
        <w:rPr>
          <w:rFonts w:ascii="Consolas" w:hAnsi="Consolas"/>
          <w:color w:val="1E1E1E"/>
          <w:sz w:val="16"/>
        </w:rPr>
        <w:t xml:space="preserve">                size=np.random.uniform(7, 13, n_vivos),</w:t>
      </w:r>
    </w:p>
    <w:p>
      <w:pPr>
        <w:pStyle w:val="CodeBlock"/>
      </w:pPr>
      <w:r>
        <w:rPr>
          <w:rFonts w:ascii="Consolas" w:hAnsi="Consolas"/>
          <w:color w:val="1E1E1E"/>
          <w:sz w:val="16"/>
        </w:rPr>
        <w:t xml:space="preserve">                color="#FF6F61", # Color Coral vivo</w:t>
      </w:r>
    </w:p>
    <w:p>
      <w:pPr>
        <w:pStyle w:val="CodeBlock"/>
      </w:pPr>
      <w:r>
        <w:rPr>
          <w:rFonts w:ascii="Consolas" w:hAnsi="Consolas"/>
          <w:color w:val="1E1E1E"/>
          <w:sz w:val="16"/>
        </w:rPr>
        <w:t xml:space="preserve">                opacity=0.95,</w:t>
      </w:r>
    </w:p>
    <w:p>
      <w:pPr>
        <w:pStyle w:val="CodeBlock"/>
      </w:pPr>
      <w:r>
        <w:rPr>
          <w:rFonts w:ascii="Consolas" w:hAnsi="Consolas"/>
          <w:color w:val="1E1E1E"/>
          <w:sz w:val="16"/>
        </w:rPr>
        <w:t xml:space="preserve">                symbol="diamond"</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name="Coral Vivo Saludable"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Colonias Blanqueadas (Blanco tiza / Estrés térmico)</w:t>
      </w:r>
    </w:p>
    <w:p>
      <w:pPr>
        <w:pStyle w:val="CodeBlock"/>
      </w:pPr>
      <w:r>
        <w:rPr>
          <w:rFonts w:ascii="Consolas" w:hAnsi="Consolas"/>
          <w:color w:val="1E1E1E"/>
          <w:sz w:val="16"/>
        </w:rPr>
        <w:t xml:space="preserve">    if n_blanqueados &gt; 0:</w:t>
      </w:r>
    </w:p>
    <w:p>
      <w:pPr>
        <w:pStyle w:val="CodeBlock"/>
      </w:pPr>
      <w:r>
        <w:rPr>
          <w:rFonts w:ascii="Consolas" w:hAnsi="Consolas"/>
          <w:color w:val="1E1E1E"/>
          <w:sz w:val="16"/>
        </w:rPr>
        <w:t xml:space="preserve">        fig.add_trace(go.Scatter3d(</w:t>
      </w:r>
    </w:p>
    <w:p>
      <w:pPr>
        <w:pStyle w:val="CodeBlock"/>
      </w:pPr>
      <w:r>
        <w:rPr>
          <w:rFonts w:ascii="Consolas" w:hAnsi="Consolas"/>
          <w:color w:val="1E1E1E"/>
          <w:sz w:val="16"/>
        </w:rPr>
        <w:t xml:space="preserve">            x=x_pos[idx_blanq], y=y_pos[idx_blanq], z=z_pos[idx_blanq],</w:t>
      </w:r>
    </w:p>
    <w:p>
      <w:pPr>
        <w:pStyle w:val="CodeBlock"/>
      </w:pPr>
      <w:r>
        <w:rPr>
          <w:rFonts w:ascii="Consolas" w:hAnsi="Consolas"/>
          <w:color w:val="1E1E1E"/>
          <w:sz w:val="16"/>
        </w:rPr>
        <w:t xml:space="preserve">            mode="markers",</w:t>
      </w:r>
    </w:p>
    <w:p>
      <w:pPr>
        <w:pStyle w:val="CodeBlock"/>
      </w:pPr>
      <w:r>
        <w:rPr>
          <w:rFonts w:ascii="Consolas" w:hAnsi="Consolas"/>
          <w:color w:val="1E1E1E"/>
          <w:sz w:val="16"/>
        </w:rPr>
        <w:t xml:space="preserve">            marker=dict(</w:t>
      </w:r>
    </w:p>
    <w:p>
      <w:pPr>
        <w:pStyle w:val="CodeBlock"/>
      </w:pPr>
      <w:r>
        <w:rPr>
          <w:rFonts w:ascii="Consolas" w:hAnsi="Consolas"/>
          <w:color w:val="1E1E1E"/>
          <w:sz w:val="16"/>
        </w:rPr>
        <w:t xml:space="preserve">                size=np.random.uniform(6, 11, n_blanqueados),</w:t>
      </w:r>
    </w:p>
    <w:p>
      <w:pPr>
        <w:pStyle w:val="CodeBlock"/>
      </w:pPr>
      <w:r>
        <w:rPr>
          <w:rFonts w:ascii="Consolas" w:hAnsi="Consolas"/>
          <w:color w:val="1E1E1E"/>
          <w:sz w:val="16"/>
        </w:rPr>
        <w:t xml:space="preserve">                color="#FFFFFF", # Blanco fluorescente blanqueado</w:t>
      </w:r>
    </w:p>
    <w:p>
      <w:pPr>
        <w:pStyle w:val="CodeBlock"/>
      </w:pPr>
      <w:r>
        <w:rPr>
          <w:rFonts w:ascii="Consolas" w:hAnsi="Consolas"/>
          <w:color w:val="1E1E1E"/>
          <w:sz w:val="16"/>
        </w:rPr>
        <w:t xml:space="preserve">                opacity=0.98,</w:t>
      </w:r>
    </w:p>
    <w:p>
      <w:pPr>
        <w:pStyle w:val="CodeBlock"/>
      </w:pPr>
      <w:r>
        <w:rPr>
          <w:rFonts w:ascii="Consolas" w:hAnsi="Consolas"/>
          <w:color w:val="1E1E1E"/>
          <w:sz w:val="16"/>
        </w:rPr>
        <w:t xml:space="preserve">                symbol="circle"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name="Coral Blanqueado (Estrés Térmico)"</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Tapetes de Macroalgas Invasoras (Verde Oliva / Turf)</w:t>
      </w:r>
    </w:p>
    <w:p>
      <w:pPr>
        <w:pStyle w:val="CodeBlock"/>
      </w:pPr>
      <w:r>
        <w:rPr>
          <w:rFonts w:ascii="Consolas" w:hAnsi="Consolas"/>
          <w:color w:val="1E1E1E"/>
          <w:sz w:val="16"/>
        </w:rPr>
        <w:t xml:space="preserve">    if n_macro &gt; 0:</w:t>
      </w:r>
    </w:p>
    <w:p>
      <w:pPr>
        <w:pStyle w:val="CodeBlock"/>
      </w:pPr>
      <w:r>
        <w:rPr>
          <w:rFonts w:ascii="Consolas" w:hAnsi="Consolas"/>
          <w:color w:val="1E1E1E"/>
          <w:sz w:val="16"/>
        </w:rPr>
        <w:t xml:space="preserve">        fig.add_trace(go.Scatter3d(</w:t>
      </w:r>
    </w:p>
    <w:p>
      <w:pPr>
        <w:pStyle w:val="CodeBlock"/>
      </w:pPr>
      <w:r>
        <w:rPr>
          <w:rFonts w:ascii="Consolas" w:hAnsi="Consolas"/>
          <w:color w:val="1E1E1E"/>
          <w:sz w:val="16"/>
        </w:rPr>
        <w:t xml:space="preserve">            x=x_pos[idx_macro], y=y_pos[idx_macro], z=z_pos[idx_macro],</w:t>
      </w:r>
    </w:p>
    <w:p>
      <w:pPr>
        <w:pStyle w:val="CodeBlock"/>
      </w:pPr>
      <w:r>
        <w:rPr>
          <w:rFonts w:ascii="Consolas" w:hAnsi="Consolas"/>
          <w:color w:val="1E1E1E"/>
          <w:sz w:val="16"/>
        </w:rPr>
        <w:t xml:space="preserve">            mode="markers",</w:t>
      </w:r>
    </w:p>
    <w:p>
      <w:pPr>
        <w:pStyle w:val="CodeBlock"/>
      </w:pPr>
      <w:r>
        <w:rPr>
          <w:rFonts w:ascii="Consolas" w:hAnsi="Consolas"/>
          <w:color w:val="1E1E1E"/>
          <w:sz w:val="16"/>
        </w:rPr>
        <w:t xml:space="preserve">            marker=dict(</w:t>
      </w:r>
    </w:p>
    <w:p>
      <w:pPr>
        <w:pStyle w:val="CodeBlock"/>
      </w:pPr>
      <w:r>
        <w:rPr>
          <w:rFonts w:ascii="Consolas" w:hAnsi="Consolas"/>
          <w:color w:val="1E1E1E"/>
          <w:sz w:val="16"/>
        </w:rPr>
        <w:t xml:space="preserve">                size=np.random.uniform(5, 9, n_macro),</w:t>
      </w:r>
    </w:p>
    <w:p>
      <w:pPr>
        <w:pStyle w:val="CodeBlock"/>
      </w:pPr>
      <w:r>
        <w:rPr>
          <w:rFonts w:ascii="Consolas" w:hAnsi="Consolas"/>
          <w:color w:val="1E1E1E"/>
          <w:sz w:val="16"/>
        </w:rPr>
        <w:t xml:space="preserve">                color="#2E7D32", # Verde Alga invasora</w:t>
      </w:r>
    </w:p>
    <w:p>
      <w:pPr>
        <w:pStyle w:val="CodeBlock"/>
      </w:pPr>
      <w:r>
        <w:rPr>
          <w:rFonts w:ascii="Consolas" w:hAnsi="Consolas"/>
          <w:color w:val="1E1E1E"/>
          <w:sz w:val="16"/>
        </w:rPr>
        <w:t xml:space="preserve">                opacity=0.88,</w:t>
      </w:r>
    </w:p>
    <w:p>
      <w:pPr>
        <w:pStyle w:val="CodeBlock"/>
      </w:pPr>
      <w:r>
        <w:rPr>
          <w:rFonts w:ascii="Consolas" w:hAnsi="Consolas"/>
          <w:color w:val="1E1E1E"/>
          <w:sz w:val="16"/>
        </w:rPr>
        <w:t xml:space="preserve">                symbol="square"</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name="Macroalgas / Césped Algal"</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 Configuración de Cámara y Escena 3D</w:t>
      </w:r>
    </w:p>
    <w:p>
      <w:pPr>
        <w:pStyle w:val="CodeBlock"/>
      </w:pPr>
      <w:r>
        <w:rPr>
          <w:rFonts w:ascii="Consolas" w:hAnsi="Consolas"/>
          <w:color w:val="1E1E1E"/>
          <w:sz w:val="16"/>
        </w:rPr>
        <w:t xml:space="preserve">    fig.update_layout(</w:t>
      </w:r>
    </w:p>
    <w:p>
      <w:pPr>
        <w:pStyle w:val="CodeBlock"/>
      </w:pPr>
      <w:r>
        <w:rPr>
          <w:rFonts w:ascii="Consolas" w:hAnsi="Consolas"/>
          <w:color w:val="1E1E1E"/>
          <w:sz w:val="16"/>
        </w:rPr>
        <w:t xml:space="preserve">        title="Gemelo Digital 3D: Estructura Arrecifal y Biomasa Bentónica",</w:t>
      </w:r>
    </w:p>
    <w:p>
      <w:pPr>
        <w:pStyle w:val="CodeBlock"/>
      </w:pPr>
      <w:r>
        <w:rPr>
          <w:rFonts w:ascii="Consolas" w:hAnsi="Consolas"/>
          <w:color w:val="1E1E1E"/>
          <w:sz w:val="16"/>
        </w:rPr>
        <w:t xml:space="preserve">        template="plotly_dark",</w:t>
      </w:r>
    </w:p>
    <w:p>
      <w:pPr>
        <w:pStyle w:val="CodeBlock"/>
      </w:pPr>
      <w:r>
        <w:rPr>
          <w:rFonts w:ascii="Consolas" w:hAnsi="Consolas"/>
          <w:color w:val="1E1E1E"/>
          <w:sz w:val="16"/>
        </w:rPr>
        <w:t xml:space="preserve">        scene=dict(</w:t>
      </w:r>
    </w:p>
    <w:p>
      <w:pPr>
        <w:pStyle w:val="CodeBlock"/>
      </w:pPr>
      <w:r>
        <w:rPr>
          <w:rFonts w:ascii="Consolas" w:hAnsi="Consolas"/>
          <w:color w:val="1E1E1E"/>
          <w:sz w:val="16"/>
        </w:rPr>
        <w:t xml:space="preserve">            xaxis=dict(showgrid=False, zeroline=False, showticklabels=False, title=""),</w:t>
      </w:r>
    </w:p>
    <w:p>
      <w:pPr>
        <w:pStyle w:val="CodeBlock"/>
      </w:pPr>
      <w:r>
        <w:rPr>
          <w:rFonts w:ascii="Consolas" w:hAnsi="Consolas"/>
          <w:color w:val="1E1E1E"/>
          <w:sz w:val="16"/>
        </w:rPr>
        <w:t xml:space="preserve">            yaxis=dict(showgrid=False, zeroline=False, showticklabels=False, title=""),</w:t>
      </w:r>
    </w:p>
    <w:p>
      <w:pPr>
        <w:pStyle w:val="CodeBlock"/>
      </w:pPr>
      <w:r>
        <w:rPr>
          <w:rFonts w:ascii="Consolas" w:hAnsi="Consolas"/>
          <w:color w:val="1E1E1E"/>
          <w:sz w:val="16"/>
        </w:rPr>
        <w:t xml:space="preserve">            zaxis=dict(showgrid=False, zeroline=False, showticklabels=False, title="Profundidad / Relieve"),</w:t>
      </w:r>
    </w:p>
    <w:p>
      <w:pPr>
        <w:pStyle w:val="CodeBlock"/>
      </w:pPr>
      <w:r>
        <w:rPr>
          <w:rFonts w:ascii="Consolas" w:hAnsi="Consolas"/>
          <w:color w:val="1E1E1E"/>
          <w:sz w:val="16"/>
        </w:rPr>
        <w:t xml:space="preserve">            camera=dict(</w:t>
      </w:r>
    </w:p>
    <w:p>
      <w:pPr>
        <w:pStyle w:val="CodeBlock"/>
      </w:pPr>
      <w:r>
        <w:rPr>
          <w:rFonts w:ascii="Consolas" w:hAnsi="Consolas"/>
          <w:color w:val="1E1E1E"/>
          <w:sz w:val="16"/>
        </w:rPr>
        <w:t xml:space="preserve">                eye=dict(x=1.35, y=-1.45, z=1.15),</w:t>
      </w:r>
    </w:p>
    <w:p>
      <w:pPr>
        <w:pStyle w:val="CodeBlock"/>
      </w:pPr>
      <w:r>
        <w:rPr>
          <w:rFonts w:ascii="Consolas" w:hAnsi="Consolas"/>
          <w:color w:val="1E1E1E"/>
          <w:sz w:val="16"/>
        </w:rPr>
        <w:t xml:space="preserve">                up=dict(x=0, y=0, z=1)</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aspectratio=dict(x=1.2, y=1.2, z=0.45)</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margin=dict(l=0, r=0, t=35, b=0),</w:t>
      </w:r>
    </w:p>
    <w:p>
      <w:pPr>
        <w:pStyle w:val="CodeBlock"/>
      </w:pPr>
      <w:r>
        <w:rPr>
          <w:rFonts w:ascii="Consolas" w:hAnsi="Consolas"/>
          <w:color w:val="1E1E1E"/>
          <w:sz w:val="16"/>
        </w:rPr>
        <w:t xml:space="preserve">        height=540,</w:t>
      </w:r>
    </w:p>
    <w:p>
      <w:pPr>
        <w:pStyle w:val="CodeBlock"/>
      </w:pPr>
      <w:r>
        <w:rPr>
          <w:rFonts w:ascii="Consolas" w:hAnsi="Consolas"/>
          <w:color w:val="1E1E1E"/>
          <w:sz w:val="16"/>
        </w:rPr>
        <w:t xml:space="preserve">        legend=dict(yanchor="top", y=0.98, xanchor="left", x=0.02, bgcolor="rgba(15,25,40,0.85)")</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w:t>
      </w:r>
    </w:p>
    <w:p>
      <w:pPr>
        <w:pStyle w:val="CodeBlock"/>
      </w:pPr>
      <w:r>
        <w:rPr>
          <w:rFonts w:ascii="Consolas" w:hAnsi="Consolas"/>
          <w:color w:val="1E1E1E"/>
          <w:sz w:val="16"/>
        </w:rPr>
        <w:t xml:space="preserve">    return fig</w:t>
      </w:r>
    </w:p>
    <w:p>
      <w:pPr>
        <w:spacing w:after="240"/>
      </w:pPr>
    </w:p>
    <w:sectPr w:rsidR="00FC693F" w:rsidRPr="0006063C" w:rsidSect="00034616">
      <w:headerReference w:type="default" r:id="rId9"/>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7"/>
      </w:rPr>
      <w:t>CoralTwin-DT: Digital Twin under Thermal Stress &amp; Ocean Acidification • Scopus Q1 Target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CoralTwin-DT — Gemelo Digital de Arrecifes de Coral • Memoria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before="0" w:after="0"/>
      <w:ind w:left="216"/>
    </w:pPr>
    <w:rPr>
      <w:rFonts w:ascii="Consolas" w:hAnsi="Consolas"/>
      <w:color w:val="1E1E1E"/>
      <w:sz w:val="16"/>
      <w:rFonts w:ascii="Consolas" w:hAnsi="Consola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